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8ED6" w14:textId="77777777" w:rsidR="00842D8F" w:rsidRPr="006374CE" w:rsidRDefault="00000000">
      <w:pPr>
        <w:spacing w:line="276" w:lineRule="auto"/>
        <w:ind w:firstLine="0"/>
        <w:jc w:val="center"/>
        <w:rPr>
          <w:lang w:val="es-MX"/>
        </w:rPr>
      </w:pPr>
      <w:r w:rsidRPr="006374CE">
        <w:rPr>
          <w:b/>
          <w:lang w:val="es-MX"/>
        </w:rPr>
        <w:t>UNIVERSIDAD AUTÓNOMA GABRIEL RENÉ MORENO</w:t>
      </w:r>
    </w:p>
    <w:p w14:paraId="272365B6" w14:textId="77777777" w:rsidR="00842D8F" w:rsidRPr="006374CE" w:rsidRDefault="00000000">
      <w:pPr>
        <w:spacing w:line="276" w:lineRule="auto"/>
        <w:ind w:firstLine="0"/>
        <w:jc w:val="center"/>
        <w:rPr>
          <w:lang w:val="es-MX"/>
        </w:rPr>
      </w:pPr>
      <w:r w:rsidRPr="006374CE">
        <w:rPr>
          <w:b/>
          <w:sz w:val="28"/>
          <w:lang w:val="es-MX"/>
        </w:rPr>
        <w:t>FACULTAD DE INGENIERÍA EN CIENCIAS DE LA COMPUTACIÓN Y</w:t>
      </w:r>
      <w:r w:rsidRPr="006374CE">
        <w:rPr>
          <w:b/>
          <w:sz w:val="28"/>
          <w:lang w:val="es-MX"/>
        </w:rPr>
        <w:br/>
        <w:t>TELECOMUNICACIONES</w:t>
      </w:r>
    </w:p>
    <w:p w14:paraId="1401B2EA" w14:textId="77777777" w:rsidR="00842D8F" w:rsidRDefault="00000000">
      <w:pPr>
        <w:spacing w:before="160" w:after="360" w:line="276" w:lineRule="auto"/>
        <w:ind w:firstLine="0"/>
        <w:jc w:val="center"/>
      </w:pPr>
      <w:r>
        <w:rPr>
          <w:noProof/>
        </w:rPr>
        <w:drawing>
          <wp:inline distT="0" distB="0" distL="0" distR="0" wp14:anchorId="7CAEA467" wp14:editId="52E5EF04">
            <wp:extent cx="1965960" cy="25489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965960" cy="2548939"/>
                    </a:xfrm>
                    <a:prstGeom prst="rect">
                      <a:avLst/>
                    </a:prstGeom>
                  </pic:spPr>
                </pic:pic>
              </a:graphicData>
            </a:graphic>
          </wp:inline>
        </w:drawing>
      </w:r>
    </w:p>
    <w:p w14:paraId="20396C8A" w14:textId="77777777" w:rsidR="00842D8F" w:rsidRDefault="00842D8F">
      <w:pPr>
        <w:spacing w:after="160" w:line="276" w:lineRule="auto"/>
        <w:ind w:firstLine="0"/>
        <w:jc w:val="center"/>
      </w:pPr>
    </w:p>
    <w:p w14:paraId="5605A015" w14:textId="77777777" w:rsidR="00842D8F" w:rsidRPr="006374CE" w:rsidRDefault="00000000">
      <w:pPr>
        <w:spacing w:after="520" w:line="276" w:lineRule="auto"/>
        <w:ind w:firstLine="0"/>
        <w:jc w:val="center"/>
        <w:rPr>
          <w:lang w:val="es-MX"/>
        </w:rPr>
      </w:pPr>
      <w:r w:rsidRPr="00633A3D">
        <w:rPr>
          <w:b/>
          <w:lang w:val="es-BO"/>
        </w:rPr>
        <w:t>SISTEMA WEB PARA LA GESTIÓN DE CITAS MÉDICAS</w:t>
      </w:r>
      <w:r w:rsidRPr="00633A3D">
        <w:rPr>
          <w:b/>
          <w:lang w:val="es-BO"/>
        </w:rPr>
        <w:br/>
        <w:t>DE LA CLÍNICA VIDA SALUD</w:t>
      </w:r>
    </w:p>
    <w:p w14:paraId="30DB1714" w14:textId="77777777" w:rsidR="00842D8F" w:rsidRPr="006374CE" w:rsidRDefault="00842D8F">
      <w:pPr>
        <w:spacing w:line="276" w:lineRule="auto"/>
        <w:ind w:firstLine="0"/>
        <w:jc w:val="center"/>
        <w:rPr>
          <w:lang w:val="es-MX"/>
        </w:rPr>
      </w:pPr>
    </w:p>
    <w:p w14:paraId="60111EC0" w14:textId="77777777" w:rsidR="00842D8F" w:rsidRPr="006374CE" w:rsidRDefault="00000000">
      <w:pPr>
        <w:tabs>
          <w:tab w:val="left" w:pos="1584"/>
        </w:tabs>
        <w:spacing w:after="40" w:line="360" w:lineRule="auto"/>
        <w:ind w:left="936" w:firstLine="0"/>
        <w:rPr>
          <w:lang w:val="es-MX"/>
        </w:rPr>
      </w:pPr>
      <w:proofErr w:type="gramStart"/>
      <w:r w:rsidRPr="00633A3D">
        <w:rPr>
          <w:b/>
          <w:lang w:val="es-BO"/>
        </w:rPr>
        <w:t>Materia :</w:t>
      </w:r>
      <w:proofErr w:type="gramEnd"/>
      <w:r w:rsidRPr="00633A3D">
        <w:rPr>
          <w:lang w:val="es-BO"/>
        </w:rPr>
        <w:tab/>
      </w:r>
      <w:r w:rsidR="00205FA0" w:rsidRPr="006374CE">
        <w:rPr>
          <w:lang w:val="es-MX"/>
        </w:rPr>
        <w:t>Sistemas de Información I</w:t>
      </w:r>
      <w:r w:rsidRPr="00633A3D">
        <w:rPr>
          <w:lang w:val="es-BO"/>
        </w:rPr>
        <w:br/>
      </w:r>
      <w:proofErr w:type="gramStart"/>
      <w:r w:rsidRPr="00633A3D">
        <w:rPr>
          <w:b/>
          <w:lang w:val="es-BO"/>
        </w:rPr>
        <w:t>Docente :</w:t>
      </w:r>
      <w:proofErr w:type="gramEnd"/>
      <w:r w:rsidRPr="00633A3D">
        <w:rPr>
          <w:lang w:val="es-BO"/>
        </w:rPr>
        <w:tab/>
      </w:r>
      <w:proofErr w:type="spellStart"/>
      <w:r w:rsidRPr="00633A3D">
        <w:rPr>
          <w:lang w:val="es-BO"/>
        </w:rPr>
        <w:t>MSc</w:t>
      </w:r>
      <w:proofErr w:type="spellEnd"/>
      <w:r w:rsidRPr="00633A3D">
        <w:rPr>
          <w:lang w:val="es-BO"/>
        </w:rPr>
        <w:t>. Ing. Angélica Gazón Cuéllar</w:t>
      </w:r>
      <w:r w:rsidRPr="00633A3D">
        <w:rPr>
          <w:lang w:val="es-BO"/>
        </w:rPr>
        <w:br/>
      </w:r>
      <w:r w:rsidRPr="00633A3D">
        <w:rPr>
          <w:b/>
          <w:lang w:val="es-BO"/>
        </w:rPr>
        <w:t>Grupo:</w:t>
      </w:r>
      <w:r w:rsidRPr="00633A3D">
        <w:rPr>
          <w:lang w:val="es-BO"/>
        </w:rPr>
        <w:tab/>
        <w:t>17</w:t>
      </w:r>
      <w:r w:rsidRPr="00633A3D">
        <w:rPr>
          <w:lang w:val="es-BO"/>
        </w:rPr>
        <w:br/>
      </w:r>
      <w:proofErr w:type="gramStart"/>
      <w:r w:rsidRPr="00633A3D">
        <w:rPr>
          <w:b/>
          <w:lang w:val="es-BO"/>
        </w:rPr>
        <w:t>Integrantes :</w:t>
      </w:r>
      <w:proofErr w:type="gramEnd"/>
    </w:p>
    <w:p w14:paraId="0BD58658" w14:textId="77777777" w:rsidR="00842D8F" w:rsidRPr="006374CE" w:rsidRDefault="00000000">
      <w:pPr>
        <w:tabs>
          <w:tab w:val="left" w:pos="6048"/>
        </w:tabs>
        <w:spacing w:line="276" w:lineRule="auto"/>
        <w:ind w:left="1368" w:firstLine="0"/>
        <w:rPr>
          <w:lang w:val="es-MX"/>
        </w:rPr>
      </w:pPr>
      <w:r w:rsidRPr="00633A3D">
        <w:rPr>
          <w:lang w:val="es-BO"/>
        </w:rPr>
        <w:t>Durán Pérez Melissa</w:t>
      </w:r>
      <w:r w:rsidR="00205FA0">
        <w:rPr>
          <w:lang w:val="es-BO"/>
        </w:rPr>
        <w:t xml:space="preserve">                                                    </w:t>
      </w:r>
      <w:r w:rsidR="00205FA0" w:rsidRPr="006374CE">
        <w:rPr>
          <w:lang w:val="es-MX"/>
        </w:rPr>
        <w:t>224052349</w:t>
      </w:r>
      <w:r w:rsidRPr="00633A3D">
        <w:rPr>
          <w:lang w:val="es-BO"/>
        </w:rPr>
        <w:br/>
        <w:t>Vásquez Cordero Angélica Yandira</w:t>
      </w:r>
      <w:r w:rsidR="00205FA0">
        <w:rPr>
          <w:lang w:val="es-BO"/>
        </w:rPr>
        <w:t xml:space="preserve">                            224029460</w:t>
      </w:r>
    </w:p>
    <w:p w14:paraId="198F823D" w14:textId="77777777" w:rsidR="00842D8F" w:rsidRPr="006374CE" w:rsidRDefault="00842D8F">
      <w:pPr>
        <w:spacing w:line="276" w:lineRule="auto"/>
        <w:ind w:firstLine="0"/>
        <w:jc w:val="center"/>
        <w:rPr>
          <w:lang w:val="es-MX"/>
        </w:rPr>
      </w:pPr>
    </w:p>
    <w:p w14:paraId="31840E57" w14:textId="77777777" w:rsidR="00842D8F" w:rsidRDefault="00842D8F">
      <w:pPr>
        <w:spacing w:line="276" w:lineRule="auto"/>
        <w:ind w:firstLine="0"/>
        <w:jc w:val="center"/>
        <w:rPr>
          <w:lang w:val="es-MX"/>
        </w:rPr>
      </w:pPr>
    </w:p>
    <w:p w14:paraId="3226F194" w14:textId="77777777" w:rsidR="00205FA0" w:rsidRDefault="00205FA0">
      <w:pPr>
        <w:spacing w:line="276" w:lineRule="auto"/>
        <w:ind w:firstLine="0"/>
        <w:jc w:val="center"/>
        <w:rPr>
          <w:lang w:val="es-MX"/>
        </w:rPr>
      </w:pPr>
    </w:p>
    <w:p w14:paraId="1B0E89AB" w14:textId="77777777" w:rsidR="00205FA0" w:rsidRDefault="00205FA0">
      <w:pPr>
        <w:spacing w:line="276" w:lineRule="auto"/>
        <w:ind w:firstLine="0"/>
        <w:jc w:val="center"/>
        <w:rPr>
          <w:lang w:val="es-MX"/>
        </w:rPr>
      </w:pPr>
    </w:p>
    <w:p w14:paraId="17C422DD" w14:textId="77777777" w:rsidR="00205FA0" w:rsidRDefault="00205FA0">
      <w:pPr>
        <w:spacing w:line="276" w:lineRule="auto"/>
        <w:ind w:firstLine="0"/>
        <w:jc w:val="center"/>
        <w:rPr>
          <w:lang w:val="es-MX"/>
        </w:rPr>
      </w:pPr>
    </w:p>
    <w:p w14:paraId="5A7A4589" w14:textId="77777777" w:rsidR="00205FA0" w:rsidRPr="006374CE" w:rsidRDefault="00205FA0">
      <w:pPr>
        <w:spacing w:line="276" w:lineRule="auto"/>
        <w:ind w:firstLine="0"/>
        <w:jc w:val="center"/>
        <w:rPr>
          <w:lang w:val="es-MX"/>
        </w:rPr>
      </w:pPr>
    </w:p>
    <w:p w14:paraId="1FCA7D07" w14:textId="77777777" w:rsidR="00842D8F" w:rsidRPr="006374CE" w:rsidRDefault="00000000">
      <w:pPr>
        <w:spacing w:before="720" w:line="276" w:lineRule="auto"/>
        <w:ind w:firstLine="0"/>
        <w:jc w:val="center"/>
        <w:rPr>
          <w:lang w:val="es-MX"/>
        </w:rPr>
      </w:pPr>
      <w:r w:rsidRPr="006374CE">
        <w:rPr>
          <w:lang w:val="es-MX"/>
        </w:rPr>
        <w:t>Santa Cruz – Bolivia 2-2026</w:t>
      </w:r>
    </w:p>
    <w:p w14:paraId="362B2A5E" w14:textId="77777777" w:rsidR="000641DD" w:rsidRPr="005C0979" w:rsidRDefault="00FE3B48">
      <w:pPr>
        <w:keepNext/>
        <w:pageBreakBefore/>
        <w:ind w:firstLine="0"/>
        <w:jc w:val="center"/>
        <w:rPr>
          <w:lang w:val="es-BO"/>
        </w:rPr>
      </w:pPr>
      <w:r w:rsidRPr="005C0979">
        <w:rPr>
          <w:b/>
          <w:lang w:val="es-BO"/>
        </w:rPr>
        <w:lastRenderedPageBreak/>
        <w:t>Índice general</w:t>
      </w:r>
    </w:p>
    <w:p w14:paraId="31053429" w14:textId="77777777" w:rsidR="005C0979" w:rsidRPr="005C0979" w:rsidRDefault="00FE3B48" w:rsidP="005C0979">
      <w:pPr>
        <w:pStyle w:val="TDC1"/>
        <w:tabs>
          <w:tab w:val="right" w:leader="dot" w:pos="9350"/>
        </w:tabs>
        <w:spacing w:after="60" w:line="240" w:lineRule="auto"/>
        <w:rPr>
          <w:rFonts w:cs="Times New Roman"/>
          <w:noProof/>
          <w:kern w:val="2"/>
          <w:szCs w:val="24"/>
          <w:lang w:val="es-BO" w:eastAsia="es-BO"/>
          <w14:ligatures w14:val="standardContextual"/>
        </w:rPr>
      </w:pPr>
      <w:r w:rsidRPr="005C0979">
        <w:rPr>
          <w:rFonts w:cs="Times New Roman"/>
          <w:lang w:val="es-BO"/>
        </w:rPr>
        <w:fldChar w:fldCharType="begin"/>
      </w:r>
      <w:r w:rsidRPr="005C0979">
        <w:rPr>
          <w:rFonts w:cs="Times New Roman"/>
          <w:lang w:val="es-BO"/>
        </w:rPr>
        <w:instrText xml:space="preserve"> TOC \o "1-3" \h \z \u </w:instrText>
      </w:r>
      <w:r w:rsidRPr="005C0979">
        <w:rPr>
          <w:rFonts w:cs="Times New Roman"/>
          <w:lang w:val="es-BO"/>
        </w:rPr>
        <w:fldChar w:fldCharType="separate"/>
      </w:r>
      <w:hyperlink w:anchor="_Toc243769347" w:history="1">
        <w:r w:rsidR="005C0979" w:rsidRPr="005C0979">
          <w:rPr>
            <w:rStyle w:val="Hipervnculo"/>
            <w:rFonts w:cs="Times New Roman"/>
            <w:noProof/>
            <w:lang w:val="es-BO"/>
          </w:rPr>
          <w:t>Capítulo preliminar. Perfil del proyecto</w:t>
        </w:r>
        <w:r w:rsidR="005C0979" w:rsidRPr="005C0979">
          <w:rPr>
            <w:rFonts w:cs="Times New Roman"/>
            <w:noProof/>
            <w:webHidden/>
          </w:rPr>
          <w:tab/>
        </w:r>
        <w:r w:rsidR="005C0979" w:rsidRPr="005C0979">
          <w:rPr>
            <w:rFonts w:cs="Times New Roman"/>
            <w:noProof/>
            <w:webHidden/>
          </w:rPr>
          <w:fldChar w:fldCharType="begin"/>
        </w:r>
        <w:r w:rsidR="005C0979" w:rsidRPr="005C0979">
          <w:rPr>
            <w:rFonts w:cs="Times New Roman"/>
            <w:noProof/>
            <w:webHidden/>
          </w:rPr>
          <w:instrText xml:space="preserve"> PAGEREF _Toc243769347 \h </w:instrText>
        </w:r>
        <w:r w:rsidR="005C0979" w:rsidRPr="005C0979">
          <w:rPr>
            <w:rFonts w:cs="Times New Roman"/>
            <w:noProof/>
            <w:webHidden/>
          </w:rPr>
        </w:r>
        <w:r w:rsidR="005C0979" w:rsidRPr="005C0979">
          <w:rPr>
            <w:rFonts w:cs="Times New Roman"/>
            <w:noProof/>
            <w:webHidden/>
          </w:rPr>
          <w:fldChar w:fldCharType="separate"/>
        </w:r>
        <w:r w:rsidR="005C0979">
          <w:rPr>
            <w:rFonts w:cs="Times New Roman"/>
            <w:noProof/>
            <w:webHidden/>
          </w:rPr>
          <w:t>7</w:t>
        </w:r>
        <w:r w:rsidR="005C0979" w:rsidRPr="005C0979">
          <w:rPr>
            <w:rFonts w:cs="Times New Roman"/>
            <w:noProof/>
            <w:webHidden/>
          </w:rPr>
          <w:fldChar w:fldCharType="end"/>
        </w:r>
      </w:hyperlink>
    </w:p>
    <w:p w14:paraId="2FAEE4D5"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48" w:history="1">
        <w:r w:rsidRPr="005C0979">
          <w:rPr>
            <w:rStyle w:val="Hipervnculo"/>
            <w:rFonts w:cs="Times New Roman"/>
            <w:noProof/>
            <w:lang w:val="es-BO"/>
          </w:rPr>
          <w:t>Introducción</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_Toc243769348 \h </w:instrText>
        </w:r>
        <w:r w:rsidRPr="005C0979">
          <w:rPr>
            <w:rFonts w:cs="Times New Roman"/>
            <w:noProof/>
            <w:webHidden/>
          </w:rPr>
        </w:r>
        <w:r w:rsidRPr="005C0979">
          <w:rPr>
            <w:rFonts w:cs="Times New Roman"/>
            <w:noProof/>
            <w:webHidden/>
          </w:rPr>
          <w:fldChar w:fldCharType="separate"/>
        </w:r>
        <w:r>
          <w:rPr>
            <w:rFonts w:cs="Times New Roman"/>
            <w:noProof/>
            <w:webHidden/>
          </w:rPr>
          <w:t>7</w:t>
        </w:r>
        <w:r w:rsidRPr="005C0979">
          <w:rPr>
            <w:rFonts w:cs="Times New Roman"/>
            <w:noProof/>
            <w:webHidden/>
          </w:rPr>
          <w:fldChar w:fldCharType="end"/>
        </w:r>
      </w:hyperlink>
    </w:p>
    <w:p w14:paraId="638D9459"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49" w:history="1">
        <w:r w:rsidRPr="005C0979">
          <w:rPr>
            <w:rStyle w:val="Hipervnculo"/>
            <w:rFonts w:cs="Times New Roman"/>
            <w:noProof/>
            <w:lang w:val="es-BO"/>
          </w:rPr>
          <w:t>Objetivo general</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_Toc243769349 \h </w:instrText>
        </w:r>
        <w:r w:rsidRPr="005C0979">
          <w:rPr>
            <w:rFonts w:cs="Times New Roman"/>
            <w:noProof/>
            <w:webHidden/>
          </w:rPr>
        </w:r>
        <w:r w:rsidRPr="005C0979">
          <w:rPr>
            <w:rFonts w:cs="Times New Roman"/>
            <w:noProof/>
            <w:webHidden/>
          </w:rPr>
          <w:fldChar w:fldCharType="separate"/>
        </w:r>
        <w:r>
          <w:rPr>
            <w:rFonts w:cs="Times New Roman"/>
            <w:noProof/>
            <w:webHidden/>
          </w:rPr>
          <w:t>8</w:t>
        </w:r>
        <w:r w:rsidRPr="005C0979">
          <w:rPr>
            <w:rFonts w:cs="Times New Roman"/>
            <w:noProof/>
            <w:webHidden/>
          </w:rPr>
          <w:fldChar w:fldCharType="end"/>
        </w:r>
      </w:hyperlink>
    </w:p>
    <w:p w14:paraId="4980F36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0" w:history="1">
        <w:r w:rsidRPr="005C0979">
          <w:rPr>
            <w:rStyle w:val="Hipervnculo"/>
            <w:rFonts w:cs="Times New Roman"/>
            <w:noProof/>
            <w:lang w:val="es-BO"/>
          </w:rPr>
          <w:t>Objetivos específicos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_Toc243769350 \h </w:instrText>
        </w:r>
        <w:r w:rsidRPr="005C0979">
          <w:rPr>
            <w:rFonts w:cs="Times New Roman"/>
            <w:noProof/>
            <w:webHidden/>
          </w:rPr>
        </w:r>
        <w:r w:rsidRPr="005C0979">
          <w:rPr>
            <w:rFonts w:cs="Times New Roman"/>
            <w:noProof/>
            <w:webHidden/>
          </w:rPr>
          <w:fldChar w:fldCharType="separate"/>
        </w:r>
        <w:r>
          <w:rPr>
            <w:rFonts w:cs="Times New Roman"/>
            <w:noProof/>
            <w:webHidden/>
          </w:rPr>
          <w:t>8</w:t>
        </w:r>
        <w:r w:rsidRPr="005C0979">
          <w:rPr>
            <w:rFonts w:cs="Times New Roman"/>
            <w:noProof/>
            <w:webHidden/>
          </w:rPr>
          <w:fldChar w:fldCharType="end"/>
        </w:r>
      </w:hyperlink>
    </w:p>
    <w:p w14:paraId="73074EF2"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1" w:history="1">
        <w:r w:rsidRPr="005C0979">
          <w:rPr>
            <w:rStyle w:val="Hipervnculo"/>
            <w:rFonts w:cs="Times New Roman"/>
            <w:noProof/>
            <w:lang w:val="es-BO"/>
          </w:rPr>
          <w:t>Descripción del problema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_Toc243769351 \h </w:instrText>
        </w:r>
        <w:r w:rsidRPr="005C0979">
          <w:rPr>
            <w:rFonts w:cs="Times New Roman"/>
            <w:noProof/>
            <w:webHidden/>
          </w:rPr>
        </w:r>
        <w:r w:rsidRPr="005C0979">
          <w:rPr>
            <w:rFonts w:cs="Times New Roman"/>
            <w:noProof/>
            <w:webHidden/>
          </w:rPr>
          <w:fldChar w:fldCharType="separate"/>
        </w:r>
        <w:r>
          <w:rPr>
            <w:rFonts w:cs="Times New Roman"/>
            <w:noProof/>
            <w:webHidden/>
          </w:rPr>
          <w:t>9</w:t>
        </w:r>
        <w:r w:rsidRPr="005C0979">
          <w:rPr>
            <w:rFonts w:cs="Times New Roman"/>
            <w:noProof/>
            <w:webHidden/>
          </w:rPr>
          <w:fldChar w:fldCharType="end"/>
        </w:r>
      </w:hyperlink>
    </w:p>
    <w:p w14:paraId="7A6C9C83"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2" w:history="1">
        <w:r w:rsidRPr="005C0979">
          <w:rPr>
            <w:rStyle w:val="Hipervnculo"/>
            <w:rFonts w:cs="Times New Roman"/>
            <w:noProof/>
            <w:lang w:val="es-BO"/>
          </w:rPr>
          <w:t>Alcance y delimitación del primer ciclo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_Toc243769352 \h </w:instrText>
        </w:r>
        <w:r w:rsidRPr="005C0979">
          <w:rPr>
            <w:rFonts w:cs="Times New Roman"/>
            <w:noProof/>
            <w:webHidden/>
          </w:rPr>
        </w:r>
        <w:r w:rsidRPr="005C0979">
          <w:rPr>
            <w:rFonts w:cs="Times New Roman"/>
            <w:noProof/>
            <w:webHidden/>
          </w:rPr>
          <w:fldChar w:fldCharType="separate"/>
        </w:r>
        <w:r>
          <w:rPr>
            <w:rFonts w:cs="Times New Roman"/>
            <w:noProof/>
            <w:webHidden/>
          </w:rPr>
          <w:t>10</w:t>
        </w:r>
        <w:r w:rsidRPr="005C0979">
          <w:rPr>
            <w:rFonts w:cs="Times New Roman"/>
            <w:noProof/>
            <w:webHidden/>
          </w:rPr>
          <w:fldChar w:fldCharType="end"/>
        </w:r>
      </w:hyperlink>
    </w:p>
    <w:p w14:paraId="33BD3E82"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3" w:history="1">
        <w:r w:rsidRPr="005C0979">
          <w:rPr>
            <w:rStyle w:val="Hipervnculo"/>
            <w:rFonts w:cs="Times New Roman"/>
            <w:noProof/>
            <w:lang w:val="es-BO"/>
          </w:rPr>
          <w:t>Base documental y método de inspección</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_Toc243769353 \h </w:instrText>
        </w:r>
        <w:r w:rsidRPr="005C0979">
          <w:rPr>
            <w:rFonts w:cs="Times New Roman"/>
            <w:noProof/>
            <w:webHidden/>
          </w:rPr>
        </w:r>
        <w:r w:rsidRPr="005C0979">
          <w:rPr>
            <w:rFonts w:cs="Times New Roman"/>
            <w:noProof/>
            <w:webHidden/>
          </w:rPr>
          <w:fldChar w:fldCharType="separate"/>
        </w:r>
        <w:r>
          <w:rPr>
            <w:rFonts w:cs="Times New Roman"/>
            <w:noProof/>
            <w:webHidden/>
          </w:rPr>
          <w:t>12</w:t>
        </w:r>
        <w:r w:rsidRPr="005C0979">
          <w:rPr>
            <w:rFonts w:cs="Times New Roman"/>
            <w:noProof/>
            <w:webHidden/>
          </w:rPr>
          <w:fldChar w:fldCharType="end"/>
        </w:r>
      </w:hyperlink>
    </w:p>
    <w:p w14:paraId="7E13D0DF"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54" w:history="1">
        <w:r w:rsidRPr="005C0979">
          <w:rPr>
            <w:rStyle w:val="Hipervnculo"/>
            <w:rFonts w:cs="Times New Roman"/>
            <w:noProof/>
            <w:lang w:val="es-BO"/>
          </w:rPr>
          <w:t>Marco teórico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_Toc243769354 \h </w:instrText>
        </w:r>
        <w:r w:rsidRPr="005C0979">
          <w:rPr>
            <w:rFonts w:cs="Times New Roman"/>
            <w:noProof/>
            <w:webHidden/>
          </w:rPr>
        </w:r>
        <w:r w:rsidRPr="005C0979">
          <w:rPr>
            <w:rFonts w:cs="Times New Roman"/>
            <w:noProof/>
            <w:webHidden/>
          </w:rPr>
          <w:fldChar w:fldCharType="separate"/>
        </w:r>
        <w:r>
          <w:rPr>
            <w:rFonts w:cs="Times New Roman"/>
            <w:noProof/>
            <w:webHidden/>
          </w:rPr>
          <w:t>13</w:t>
        </w:r>
        <w:r w:rsidRPr="005C0979">
          <w:rPr>
            <w:rFonts w:cs="Times New Roman"/>
            <w:noProof/>
            <w:webHidden/>
          </w:rPr>
          <w:fldChar w:fldCharType="end"/>
        </w:r>
      </w:hyperlink>
    </w:p>
    <w:p w14:paraId="5940FE6F"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5" w:history="1">
        <w:r w:rsidRPr="005C0979">
          <w:rPr>
            <w:rStyle w:val="Hipervnculo"/>
            <w:rFonts w:cs="Times New Roman"/>
            <w:noProof/>
            <w:lang w:val="es-BO"/>
          </w:rPr>
          <w:t>Sistemas de información y aplicaciones web</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_Toc243769355 \h </w:instrText>
        </w:r>
        <w:r w:rsidRPr="005C0979">
          <w:rPr>
            <w:rFonts w:cs="Times New Roman"/>
            <w:noProof/>
            <w:webHidden/>
          </w:rPr>
        </w:r>
        <w:r w:rsidRPr="005C0979">
          <w:rPr>
            <w:rFonts w:cs="Times New Roman"/>
            <w:noProof/>
            <w:webHidden/>
          </w:rPr>
          <w:fldChar w:fldCharType="separate"/>
        </w:r>
        <w:r>
          <w:rPr>
            <w:rFonts w:cs="Times New Roman"/>
            <w:noProof/>
            <w:webHidden/>
          </w:rPr>
          <w:t>13</w:t>
        </w:r>
        <w:r w:rsidRPr="005C0979">
          <w:rPr>
            <w:rFonts w:cs="Times New Roman"/>
            <w:noProof/>
            <w:webHidden/>
          </w:rPr>
          <w:fldChar w:fldCharType="end"/>
        </w:r>
      </w:hyperlink>
    </w:p>
    <w:p w14:paraId="2D6DD93E"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6" w:history="1">
        <w:r w:rsidRPr="005C0979">
          <w:rPr>
            <w:rStyle w:val="Hipervnculo"/>
            <w:rFonts w:cs="Times New Roman"/>
            <w:noProof/>
            <w:lang w:val="es-BO"/>
          </w:rPr>
          <w:t>Ingeniería de requisitos, requisitos funcionales y de calidad</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_Toc243769356 \h </w:instrText>
        </w:r>
        <w:r w:rsidRPr="005C0979">
          <w:rPr>
            <w:rFonts w:cs="Times New Roman"/>
            <w:noProof/>
            <w:webHidden/>
          </w:rPr>
        </w:r>
        <w:r w:rsidRPr="005C0979">
          <w:rPr>
            <w:rFonts w:cs="Times New Roman"/>
            <w:noProof/>
            <w:webHidden/>
          </w:rPr>
          <w:fldChar w:fldCharType="separate"/>
        </w:r>
        <w:r>
          <w:rPr>
            <w:rFonts w:cs="Times New Roman"/>
            <w:noProof/>
            <w:webHidden/>
          </w:rPr>
          <w:t>13</w:t>
        </w:r>
        <w:r w:rsidRPr="005C0979">
          <w:rPr>
            <w:rFonts w:cs="Times New Roman"/>
            <w:noProof/>
            <w:webHidden/>
          </w:rPr>
          <w:fldChar w:fldCharType="end"/>
        </w:r>
      </w:hyperlink>
    </w:p>
    <w:p w14:paraId="6A33EF18"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7" w:history="1">
        <w:r w:rsidRPr="005C0979">
          <w:rPr>
            <w:rStyle w:val="Hipervnculo"/>
            <w:rFonts w:cs="Times New Roman"/>
            <w:noProof/>
            <w:lang w:val="es-BO"/>
          </w:rPr>
          <w:t>Proceso Unificado y articulación de los modelos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_Toc243769357 \h </w:instrText>
        </w:r>
        <w:r w:rsidRPr="005C0979">
          <w:rPr>
            <w:rFonts w:cs="Times New Roman"/>
            <w:noProof/>
            <w:webHidden/>
          </w:rPr>
        </w:r>
        <w:r w:rsidRPr="005C0979">
          <w:rPr>
            <w:rFonts w:cs="Times New Roman"/>
            <w:noProof/>
            <w:webHidden/>
          </w:rPr>
          <w:fldChar w:fldCharType="separate"/>
        </w:r>
        <w:r>
          <w:rPr>
            <w:rFonts w:cs="Times New Roman"/>
            <w:noProof/>
            <w:webHidden/>
          </w:rPr>
          <w:t>14</w:t>
        </w:r>
        <w:r w:rsidRPr="005C0979">
          <w:rPr>
            <w:rFonts w:cs="Times New Roman"/>
            <w:noProof/>
            <w:webHidden/>
          </w:rPr>
          <w:fldChar w:fldCharType="end"/>
        </w:r>
      </w:hyperlink>
    </w:p>
    <w:p w14:paraId="6568682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8" w:history="1">
        <w:r w:rsidRPr="005C0979">
          <w:rPr>
            <w:rStyle w:val="Hipervnculo"/>
            <w:rFonts w:cs="Times New Roman"/>
            <w:noProof/>
            <w:lang w:val="es-BO"/>
          </w:rPr>
          <w:t>UML, actores y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_Toc243769358 \h </w:instrText>
        </w:r>
        <w:r w:rsidRPr="005C0979">
          <w:rPr>
            <w:rFonts w:cs="Times New Roman"/>
            <w:noProof/>
            <w:webHidden/>
          </w:rPr>
        </w:r>
        <w:r w:rsidRPr="005C0979">
          <w:rPr>
            <w:rFonts w:cs="Times New Roman"/>
            <w:noProof/>
            <w:webHidden/>
          </w:rPr>
          <w:fldChar w:fldCharType="separate"/>
        </w:r>
        <w:r>
          <w:rPr>
            <w:rFonts w:cs="Times New Roman"/>
            <w:noProof/>
            <w:webHidden/>
          </w:rPr>
          <w:t>15</w:t>
        </w:r>
        <w:r w:rsidRPr="005C0979">
          <w:rPr>
            <w:rFonts w:cs="Times New Roman"/>
            <w:noProof/>
            <w:webHidden/>
          </w:rPr>
          <w:fldChar w:fldCharType="end"/>
        </w:r>
      </w:hyperlink>
    </w:p>
    <w:p w14:paraId="717154DF"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59" w:history="1">
        <w:r w:rsidRPr="005C0979">
          <w:rPr>
            <w:rStyle w:val="Hipervnculo"/>
            <w:rFonts w:cs="Times New Roman"/>
            <w:noProof/>
            <w:lang w:val="es-BO"/>
          </w:rPr>
          <w:t>Modelos estructurales y de interacción</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_Toc243769359 \h </w:instrText>
        </w:r>
        <w:r w:rsidRPr="005C0979">
          <w:rPr>
            <w:rFonts w:cs="Times New Roman"/>
            <w:noProof/>
            <w:webHidden/>
          </w:rPr>
        </w:r>
        <w:r w:rsidRPr="005C0979">
          <w:rPr>
            <w:rFonts w:cs="Times New Roman"/>
            <w:noProof/>
            <w:webHidden/>
          </w:rPr>
          <w:fldChar w:fldCharType="separate"/>
        </w:r>
        <w:r>
          <w:rPr>
            <w:rFonts w:cs="Times New Roman"/>
            <w:noProof/>
            <w:webHidden/>
          </w:rPr>
          <w:t>16</w:t>
        </w:r>
        <w:r w:rsidRPr="005C0979">
          <w:rPr>
            <w:rFonts w:cs="Times New Roman"/>
            <w:noProof/>
            <w:webHidden/>
          </w:rPr>
          <w:fldChar w:fldCharType="end"/>
        </w:r>
      </w:hyperlink>
    </w:p>
    <w:p w14:paraId="23D1D6A4"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60" w:history="1">
        <w:r w:rsidRPr="005C0979">
          <w:rPr>
            <w:rStyle w:val="Hipervnculo"/>
            <w:rFonts w:cs="Times New Roman"/>
            <w:noProof/>
            <w:lang w:val="es-BO"/>
          </w:rPr>
          <w:t>Persistencia relacional, PostgreSQL y concurrencia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_Toc243769360 \h </w:instrText>
        </w:r>
        <w:r w:rsidRPr="005C0979">
          <w:rPr>
            <w:rFonts w:cs="Times New Roman"/>
            <w:noProof/>
            <w:webHidden/>
          </w:rPr>
        </w:r>
        <w:r w:rsidRPr="005C0979">
          <w:rPr>
            <w:rFonts w:cs="Times New Roman"/>
            <w:noProof/>
            <w:webHidden/>
          </w:rPr>
          <w:fldChar w:fldCharType="separate"/>
        </w:r>
        <w:r>
          <w:rPr>
            <w:rFonts w:cs="Times New Roman"/>
            <w:noProof/>
            <w:webHidden/>
          </w:rPr>
          <w:t>17</w:t>
        </w:r>
        <w:r w:rsidRPr="005C0979">
          <w:rPr>
            <w:rFonts w:cs="Times New Roman"/>
            <w:noProof/>
            <w:webHidden/>
          </w:rPr>
          <w:fldChar w:fldCharType="end"/>
        </w:r>
      </w:hyperlink>
    </w:p>
    <w:p w14:paraId="44240D25"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61" w:history="1">
        <w:r w:rsidRPr="005C0979">
          <w:rPr>
            <w:rStyle w:val="Hipervnculo"/>
            <w:rFonts w:cs="Times New Roman"/>
            <w:noProof/>
            <w:lang w:val="es-BO"/>
          </w:rPr>
          <w:t>Seguridad y control de acceso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_Toc243769361 \h </w:instrText>
        </w:r>
        <w:r w:rsidRPr="005C0979">
          <w:rPr>
            <w:rFonts w:cs="Times New Roman"/>
            <w:noProof/>
            <w:webHidden/>
          </w:rPr>
        </w:r>
        <w:r w:rsidRPr="005C0979">
          <w:rPr>
            <w:rFonts w:cs="Times New Roman"/>
            <w:noProof/>
            <w:webHidden/>
          </w:rPr>
          <w:fldChar w:fldCharType="separate"/>
        </w:r>
        <w:r>
          <w:rPr>
            <w:rFonts w:cs="Times New Roman"/>
            <w:noProof/>
            <w:webHidden/>
          </w:rPr>
          <w:t>18</w:t>
        </w:r>
        <w:r w:rsidRPr="005C0979">
          <w:rPr>
            <w:rFonts w:cs="Times New Roman"/>
            <w:noProof/>
            <w:webHidden/>
          </w:rPr>
          <w:fldChar w:fldCharType="end"/>
        </w:r>
      </w:hyperlink>
    </w:p>
    <w:p w14:paraId="36192DCB"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62" w:history="1">
        <w:r w:rsidRPr="005C0979">
          <w:rPr>
            <w:rStyle w:val="Hipervnculo"/>
            <w:rFonts w:cs="Times New Roman"/>
            <w:noProof/>
            <w:lang w:val="es-BO"/>
          </w:rPr>
          <w:t>Modelo de negocio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_Toc243769362 \h </w:instrText>
        </w:r>
        <w:r w:rsidRPr="005C0979">
          <w:rPr>
            <w:rFonts w:cs="Times New Roman"/>
            <w:noProof/>
            <w:webHidden/>
          </w:rPr>
        </w:r>
        <w:r w:rsidRPr="005C0979">
          <w:rPr>
            <w:rFonts w:cs="Times New Roman"/>
            <w:noProof/>
            <w:webHidden/>
          </w:rPr>
          <w:fldChar w:fldCharType="separate"/>
        </w:r>
        <w:r>
          <w:rPr>
            <w:rFonts w:cs="Times New Roman"/>
            <w:noProof/>
            <w:webHidden/>
          </w:rPr>
          <w:t>19</w:t>
        </w:r>
        <w:r w:rsidRPr="005C0979">
          <w:rPr>
            <w:rFonts w:cs="Times New Roman"/>
            <w:noProof/>
            <w:webHidden/>
          </w:rPr>
          <w:fldChar w:fldCharType="end"/>
        </w:r>
      </w:hyperlink>
    </w:p>
    <w:p w14:paraId="7EFE870E"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63" w:history="1">
        <w:r w:rsidRPr="005C0979">
          <w:rPr>
            <w:rStyle w:val="Hipervnculo"/>
            <w:rFonts w:cs="Times New Roman"/>
            <w:noProof/>
            <w:lang w:val="es-BO"/>
          </w:rPr>
          <w:t>Contexto administrativo y participantes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_Toc243769363 \h </w:instrText>
        </w:r>
        <w:r w:rsidRPr="005C0979">
          <w:rPr>
            <w:rFonts w:cs="Times New Roman"/>
            <w:noProof/>
            <w:webHidden/>
          </w:rPr>
        </w:r>
        <w:r w:rsidRPr="005C0979">
          <w:rPr>
            <w:rFonts w:cs="Times New Roman"/>
            <w:noProof/>
            <w:webHidden/>
          </w:rPr>
          <w:fldChar w:fldCharType="separate"/>
        </w:r>
        <w:r>
          <w:rPr>
            <w:rFonts w:cs="Times New Roman"/>
            <w:noProof/>
            <w:webHidden/>
          </w:rPr>
          <w:t>19</w:t>
        </w:r>
        <w:r w:rsidRPr="005C0979">
          <w:rPr>
            <w:rFonts w:cs="Times New Roman"/>
            <w:noProof/>
            <w:webHidden/>
          </w:rPr>
          <w:fldChar w:fldCharType="end"/>
        </w:r>
      </w:hyperlink>
    </w:p>
    <w:p w14:paraId="05901AC7"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64" w:history="1">
        <w:r w:rsidRPr="005C0979">
          <w:rPr>
            <w:rStyle w:val="Hipervnculo"/>
            <w:rFonts w:cs="Times New Roman"/>
            <w:noProof/>
            <w:lang w:val="es-BO"/>
          </w:rPr>
          <w:t>Proceso de solicitud, reserva y seguimiento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_Toc243769364 \h </w:instrText>
        </w:r>
        <w:r w:rsidRPr="005C0979">
          <w:rPr>
            <w:rFonts w:cs="Times New Roman"/>
            <w:noProof/>
            <w:webHidden/>
          </w:rPr>
        </w:r>
        <w:r w:rsidRPr="005C0979">
          <w:rPr>
            <w:rFonts w:cs="Times New Roman"/>
            <w:noProof/>
            <w:webHidden/>
          </w:rPr>
          <w:fldChar w:fldCharType="separate"/>
        </w:r>
        <w:r>
          <w:rPr>
            <w:rFonts w:cs="Times New Roman"/>
            <w:noProof/>
            <w:webHidden/>
          </w:rPr>
          <w:t>19</w:t>
        </w:r>
        <w:r w:rsidRPr="005C0979">
          <w:rPr>
            <w:rFonts w:cs="Times New Roman"/>
            <w:noProof/>
            <w:webHidden/>
          </w:rPr>
          <w:fldChar w:fldCharType="end"/>
        </w:r>
      </w:hyperlink>
    </w:p>
    <w:p w14:paraId="045FECF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65" w:history="1">
        <w:r w:rsidRPr="005C0979">
          <w:rPr>
            <w:rStyle w:val="Hipervnculo"/>
            <w:rFonts w:cs="Times New Roman"/>
            <w:noProof/>
            <w:lang w:val="es-BO"/>
          </w:rPr>
          <w:t>Reglas del negocio recuperadas y límites de interpretación</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_Toc243769365 \h </w:instrText>
        </w:r>
        <w:r w:rsidRPr="005C0979">
          <w:rPr>
            <w:rFonts w:cs="Times New Roman"/>
            <w:noProof/>
            <w:webHidden/>
          </w:rPr>
        </w:r>
        <w:r w:rsidRPr="005C0979">
          <w:rPr>
            <w:rFonts w:cs="Times New Roman"/>
            <w:noProof/>
            <w:webHidden/>
          </w:rPr>
          <w:fldChar w:fldCharType="separate"/>
        </w:r>
        <w:r>
          <w:rPr>
            <w:rFonts w:cs="Times New Roman"/>
            <w:noProof/>
            <w:webHidden/>
          </w:rPr>
          <w:t>22</w:t>
        </w:r>
        <w:r w:rsidRPr="005C0979">
          <w:rPr>
            <w:rFonts w:cs="Times New Roman"/>
            <w:noProof/>
            <w:webHidden/>
          </w:rPr>
          <w:fldChar w:fldCharType="end"/>
        </w:r>
      </w:hyperlink>
    </w:p>
    <w:p w14:paraId="6F1324DC"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66" w:history="1">
        <w:r w:rsidRPr="005C0979">
          <w:rPr>
            <w:rStyle w:val="Hipervnculo"/>
            <w:rFonts w:cs="Times New Roman"/>
            <w:noProof/>
            <w:lang w:val="es-BO"/>
          </w:rPr>
          <w:t>Capítulo 1. Flujo de trabajo: captura de requisitos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_Toc243769366 \h </w:instrText>
        </w:r>
        <w:r w:rsidRPr="005C0979">
          <w:rPr>
            <w:rFonts w:cs="Times New Roman"/>
            <w:noProof/>
            <w:webHidden/>
          </w:rPr>
        </w:r>
        <w:r w:rsidRPr="005C0979">
          <w:rPr>
            <w:rFonts w:cs="Times New Roman"/>
            <w:noProof/>
            <w:webHidden/>
          </w:rPr>
          <w:fldChar w:fldCharType="separate"/>
        </w:r>
        <w:r>
          <w:rPr>
            <w:rFonts w:cs="Times New Roman"/>
            <w:noProof/>
            <w:webHidden/>
          </w:rPr>
          <w:t>23</w:t>
        </w:r>
        <w:r w:rsidRPr="005C0979">
          <w:rPr>
            <w:rFonts w:cs="Times New Roman"/>
            <w:noProof/>
            <w:webHidden/>
          </w:rPr>
          <w:fldChar w:fldCharType="end"/>
        </w:r>
      </w:hyperlink>
    </w:p>
    <w:p w14:paraId="4C79F74B"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67" w:history="1">
        <w:r w:rsidRPr="005C0979">
          <w:rPr>
            <w:rStyle w:val="Hipervnculo"/>
            <w:rFonts w:cs="Times New Roman"/>
            <w:noProof/>
            <w:lang w:val="es-BO"/>
          </w:rPr>
          <w:t>1.1. Encontrar actores y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_Toc243769367 \h </w:instrText>
        </w:r>
        <w:r w:rsidRPr="005C0979">
          <w:rPr>
            <w:rFonts w:cs="Times New Roman"/>
            <w:noProof/>
            <w:webHidden/>
          </w:rPr>
        </w:r>
        <w:r w:rsidRPr="005C0979">
          <w:rPr>
            <w:rFonts w:cs="Times New Roman"/>
            <w:noProof/>
            <w:webHidden/>
          </w:rPr>
          <w:fldChar w:fldCharType="separate"/>
        </w:r>
        <w:r>
          <w:rPr>
            <w:rFonts w:cs="Times New Roman"/>
            <w:noProof/>
            <w:webHidden/>
          </w:rPr>
          <w:t>23</w:t>
        </w:r>
        <w:r w:rsidRPr="005C0979">
          <w:rPr>
            <w:rFonts w:cs="Times New Roman"/>
            <w:noProof/>
            <w:webHidden/>
          </w:rPr>
          <w:fldChar w:fldCharType="end"/>
        </w:r>
      </w:hyperlink>
    </w:p>
    <w:p w14:paraId="7E10DD52"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68" w:history="1">
        <w:r w:rsidRPr="005C0979">
          <w:rPr>
            <w:rStyle w:val="Hipervnculo"/>
            <w:rFonts w:cs="Times New Roman"/>
            <w:noProof/>
            <w:lang w:val="es-BO"/>
          </w:rPr>
          <w:t>1.1.1. Identificación de actores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_Toc243769368 \h </w:instrText>
        </w:r>
        <w:r w:rsidRPr="005C0979">
          <w:rPr>
            <w:rFonts w:cs="Times New Roman"/>
            <w:noProof/>
            <w:webHidden/>
          </w:rPr>
        </w:r>
        <w:r w:rsidRPr="005C0979">
          <w:rPr>
            <w:rFonts w:cs="Times New Roman"/>
            <w:noProof/>
            <w:webHidden/>
          </w:rPr>
          <w:fldChar w:fldCharType="separate"/>
        </w:r>
        <w:r>
          <w:rPr>
            <w:rFonts w:cs="Times New Roman"/>
            <w:noProof/>
            <w:webHidden/>
          </w:rPr>
          <w:t>23</w:t>
        </w:r>
        <w:r w:rsidRPr="005C0979">
          <w:rPr>
            <w:rFonts w:cs="Times New Roman"/>
            <w:noProof/>
            <w:webHidden/>
          </w:rPr>
          <w:fldChar w:fldCharType="end"/>
        </w:r>
      </w:hyperlink>
    </w:p>
    <w:p w14:paraId="68079443"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69" w:history="1">
        <w:r w:rsidRPr="005C0979">
          <w:rPr>
            <w:rStyle w:val="Hipervnculo"/>
            <w:rFonts w:cs="Times New Roman"/>
            <w:noProof/>
            <w:lang w:val="es-BO"/>
          </w:rPr>
          <w:t>1.1.2. Identificación de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_Toc243769369 \h </w:instrText>
        </w:r>
        <w:r w:rsidRPr="005C0979">
          <w:rPr>
            <w:rFonts w:cs="Times New Roman"/>
            <w:noProof/>
            <w:webHidden/>
          </w:rPr>
        </w:r>
        <w:r w:rsidRPr="005C0979">
          <w:rPr>
            <w:rFonts w:cs="Times New Roman"/>
            <w:noProof/>
            <w:webHidden/>
          </w:rPr>
          <w:fldChar w:fldCharType="separate"/>
        </w:r>
        <w:r>
          <w:rPr>
            <w:rFonts w:cs="Times New Roman"/>
            <w:noProof/>
            <w:webHidden/>
          </w:rPr>
          <w:t>24</w:t>
        </w:r>
        <w:r w:rsidRPr="005C0979">
          <w:rPr>
            <w:rFonts w:cs="Times New Roman"/>
            <w:noProof/>
            <w:webHidden/>
          </w:rPr>
          <w:fldChar w:fldCharType="end"/>
        </w:r>
      </w:hyperlink>
    </w:p>
    <w:p w14:paraId="05CFC9C0"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70" w:history="1">
        <w:r w:rsidRPr="005C0979">
          <w:rPr>
            <w:rStyle w:val="Hipervnculo"/>
            <w:rFonts w:cs="Times New Roman"/>
            <w:noProof/>
            <w:lang w:val="es-BO"/>
          </w:rPr>
          <w:t>1.1.3. Diagramas de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_Toc243769370 \h </w:instrText>
        </w:r>
        <w:r w:rsidRPr="005C0979">
          <w:rPr>
            <w:rFonts w:cs="Times New Roman"/>
            <w:noProof/>
            <w:webHidden/>
          </w:rPr>
        </w:r>
        <w:r w:rsidRPr="005C0979">
          <w:rPr>
            <w:rFonts w:cs="Times New Roman"/>
            <w:noProof/>
            <w:webHidden/>
          </w:rPr>
          <w:fldChar w:fldCharType="separate"/>
        </w:r>
        <w:r>
          <w:rPr>
            <w:rFonts w:cs="Times New Roman"/>
            <w:noProof/>
            <w:webHidden/>
          </w:rPr>
          <w:t>27</w:t>
        </w:r>
        <w:r w:rsidRPr="005C0979">
          <w:rPr>
            <w:rFonts w:cs="Times New Roman"/>
            <w:noProof/>
            <w:webHidden/>
          </w:rPr>
          <w:fldChar w:fldCharType="end"/>
        </w:r>
      </w:hyperlink>
    </w:p>
    <w:p w14:paraId="0F7B8473"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71" w:history="1">
        <w:r w:rsidRPr="005C0979">
          <w:rPr>
            <w:rStyle w:val="Hipervnculo"/>
            <w:rFonts w:cs="Times New Roman"/>
            <w:noProof/>
            <w:lang w:val="es-BO"/>
          </w:rPr>
          <w:t>1.2. Priorizar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_Toc243769371 \h </w:instrText>
        </w:r>
        <w:r w:rsidRPr="005C0979">
          <w:rPr>
            <w:rFonts w:cs="Times New Roman"/>
            <w:noProof/>
            <w:webHidden/>
          </w:rPr>
        </w:r>
        <w:r w:rsidRPr="005C0979">
          <w:rPr>
            <w:rFonts w:cs="Times New Roman"/>
            <w:noProof/>
            <w:webHidden/>
          </w:rPr>
          <w:fldChar w:fldCharType="separate"/>
        </w:r>
        <w:r>
          <w:rPr>
            <w:rFonts w:cs="Times New Roman"/>
            <w:noProof/>
            <w:webHidden/>
          </w:rPr>
          <w:t>30</w:t>
        </w:r>
        <w:r w:rsidRPr="005C0979">
          <w:rPr>
            <w:rFonts w:cs="Times New Roman"/>
            <w:noProof/>
            <w:webHidden/>
          </w:rPr>
          <w:fldChar w:fldCharType="end"/>
        </w:r>
      </w:hyperlink>
    </w:p>
    <w:p w14:paraId="1094DE03"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72" w:history="1">
        <w:r w:rsidRPr="005C0979">
          <w:rPr>
            <w:rStyle w:val="Hipervnculo"/>
            <w:rFonts w:cs="Times New Roman"/>
            <w:noProof/>
            <w:lang w:val="es-BO"/>
          </w:rPr>
          <w:t>1.3. Detallar un caso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_Toc243769372 \h </w:instrText>
        </w:r>
        <w:r w:rsidRPr="005C0979">
          <w:rPr>
            <w:rFonts w:cs="Times New Roman"/>
            <w:noProof/>
            <w:webHidden/>
          </w:rPr>
        </w:r>
        <w:r w:rsidRPr="005C0979">
          <w:rPr>
            <w:rFonts w:cs="Times New Roman"/>
            <w:noProof/>
            <w:webHidden/>
          </w:rPr>
          <w:fldChar w:fldCharType="separate"/>
        </w:r>
        <w:r>
          <w:rPr>
            <w:rFonts w:cs="Times New Roman"/>
            <w:noProof/>
            <w:webHidden/>
          </w:rPr>
          <w:t>32</w:t>
        </w:r>
        <w:r w:rsidRPr="005C0979">
          <w:rPr>
            <w:rFonts w:cs="Times New Roman"/>
            <w:noProof/>
            <w:webHidden/>
          </w:rPr>
          <w:fldChar w:fldCharType="end"/>
        </w:r>
      </w:hyperlink>
    </w:p>
    <w:p w14:paraId="3A15CF57"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73" w:history="1">
        <w:r w:rsidRPr="005C0979">
          <w:rPr>
            <w:rStyle w:val="Hipervnculo"/>
            <w:rFonts w:cs="Times New Roman"/>
            <w:noProof/>
            <w:lang w:val="es-BO"/>
          </w:rPr>
          <w:t>CU-REGISTRAR-CITA — Registrar cita médica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_Toc243769373 \h </w:instrText>
        </w:r>
        <w:r w:rsidRPr="005C0979">
          <w:rPr>
            <w:rFonts w:cs="Times New Roman"/>
            <w:noProof/>
            <w:webHidden/>
          </w:rPr>
        </w:r>
        <w:r w:rsidRPr="005C0979">
          <w:rPr>
            <w:rFonts w:cs="Times New Roman"/>
            <w:noProof/>
            <w:webHidden/>
          </w:rPr>
          <w:fldChar w:fldCharType="separate"/>
        </w:r>
        <w:r>
          <w:rPr>
            <w:rFonts w:cs="Times New Roman"/>
            <w:noProof/>
            <w:webHidden/>
          </w:rPr>
          <w:t>32</w:t>
        </w:r>
        <w:r w:rsidRPr="005C0979">
          <w:rPr>
            <w:rFonts w:cs="Times New Roman"/>
            <w:noProof/>
            <w:webHidden/>
          </w:rPr>
          <w:fldChar w:fldCharType="end"/>
        </w:r>
      </w:hyperlink>
    </w:p>
    <w:p w14:paraId="71C0038F"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74" w:history="1">
        <w:r w:rsidRPr="005C0979">
          <w:rPr>
            <w:rStyle w:val="Hipervnculo"/>
            <w:rFonts w:cs="Times New Roman"/>
            <w:noProof/>
            <w:lang w:val="es-BO"/>
          </w:rPr>
          <w:t>Especificaciones adicionales de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_Toc243769374 \h </w:instrText>
        </w:r>
        <w:r w:rsidRPr="005C0979">
          <w:rPr>
            <w:rFonts w:cs="Times New Roman"/>
            <w:noProof/>
            <w:webHidden/>
          </w:rPr>
        </w:r>
        <w:r w:rsidRPr="005C0979">
          <w:rPr>
            <w:rFonts w:cs="Times New Roman"/>
            <w:noProof/>
            <w:webHidden/>
          </w:rPr>
          <w:fldChar w:fldCharType="separate"/>
        </w:r>
        <w:r>
          <w:rPr>
            <w:rFonts w:cs="Times New Roman"/>
            <w:noProof/>
            <w:webHidden/>
          </w:rPr>
          <w:t>35</w:t>
        </w:r>
        <w:r w:rsidRPr="005C0979">
          <w:rPr>
            <w:rFonts w:cs="Times New Roman"/>
            <w:noProof/>
            <w:webHidden/>
          </w:rPr>
          <w:fldChar w:fldCharType="end"/>
        </w:r>
      </w:hyperlink>
    </w:p>
    <w:p w14:paraId="6E5585A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75" w:history="1">
        <w:r w:rsidRPr="005C0979">
          <w:rPr>
            <w:rStyle w:val="Hipervnculo"/>
            <w:rFonts w:cs="Times New Roman"/>
            <w:noProof/>
            <w:lang w:val="es-BO"/>
          </w:rPr>
          <w:t>1.4. Prototipar interfaz de usuario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_Toc243769375 \h </w:instrText>
        </w:r>
        <w:r w:rsidRPr="005C0979">
          <w:rPr>
            <w:rFonts w:cs="Times New Roman"/>
            <w:noProof/>
            <w:webHidden/>
          </w:rPr>
        </w:r>
        <w:r w:rsidRPr="005C0979">
          <w:rPr>
            <w:rFonts w:cs="Times New Roman"/>
            <w:noProof/>
            <w:webHidden/>
          </w:rPr>
          <w:fldChar w:fldCharType="separate"/>
        </w:r>
        <w:r>
          <w:rPr>
            <w:rFonts w:cs="Times New Roman"/>
            <w:noProof/>
            <w:webHidden/>
          </w:rPr>
          <w:t>38</w:t>
        </w:r>
        <w:r w:rsidRPr="005C0979">
          <w:rPr>
            <w:rFonts w:cs="Times New Roman"/>
            <w:noProof/>
            <w:webHidden/>
          </w:rPr>
          <w:fldChar w:fldCharType="end"/>
        </w:r>
      </w:hyperlink>
    </w:p>
    <w:p w14:paraId="61F61A15"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76" w:history="1">
        <w:r w:rsidRPr="005C0979">
          <w:rPr>
            <w:rStyle w:val="Hipervnculo"/>
            <w:rFonts w:cs="Times New Roman"/>
            <w:noProof/>
            <w:lang w:val="es-BO"/>
          </w:rPr>
          <w:t>1.5. Estructurar el modelo de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_Toc243769376 \h </w:instrText>
        </w:r>
        <w:r w:rsidRPr="005C0979">
          <w:rPr>
            <w:rFonts w:cs="Times New Roman"/>
            <w:noProof/>
            <w:webHidden/>
          </w:rPr>
        </w:r>
        <w:r w:rsidRPr="005C0979">
          <w:rPr>
            <w:rFonts w:cs="Times New Roman"/>
            <w:noProof/>
            <w:webHidden/>
          </w:rPr>
          <w:fldChar w:fldCharType="separate"/>
        </w:r>
        <w:r>
          <w:rPr>
            <w:rFonts w:cs="Times New Roman"/>
            <w:noProof/>
            <w:webHidden/>
          </w:rPr>
          <w:t>45</w:t>
        </w:r>
        <w:r w:rsidRPr="005C0979">
          <w:rPr>
            <w:rFonts w:cs="Times New Roman"/>
            <w:noProof/>
            <w:webHidden/>
          </w:rPr>
          <w:fldChar w:fldCharType="end"/>
        </w:r>
      </w:hyperlink>
    </w:p>
    <w:p w14:paraId="3953888C"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77" w:history="1">
        <w:r w:rsidRPr="005C0979">
          <w:rPr>
            <w:rStyle w:val="Hipervnculo"/>
            <w:rFonts w:cs="Times New Roman"/>
            <w:noProof/>
            <w:lang w:val="es-BO"/>
          </w:rPr>
          <w:t>Capítulo 2. Flujo de trabajo: análisis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_Toc243769377 \h </w:instrText>
        </w:r>
        <w:r w:rsidRPr="005C0979">
          <w:rPr>
            <w:rFonts w:cs="Times New Roman"/>
            <w:noProof/>
            <w:webHidden/>
          </w:rPr>
        </w:r>
        <w:r w:rsidRPr="005C0979">
          <w:rPr>
            <w:rFonts w:cs="Times New Roman"/>
            <w:noProof/>
            <w:webHidden/>
          </w:rPr>
          <w:fldChar w:fldCharType="separate"/>
        </w:r>
        <w:r>
          <w:rPr>
            <w:rFonts w:cs="Times New Roman"/>
            <w:noProof/>
            <w:webHidden/>
          </w:rPr>
          <w:t>47</w:t>
        </w:r>
        <w:r w:rsidRPr="005C0979">
          <w:rPr>
            <w:rFonts w:cs="Times New Roman"/>
            <w:noProof/>
            <w:webHidden/>
          </w:rPr>
          <w:fldChar w:fldCharType="end"/>
        </w:r>
      </w:hyperlink>
    </w:p>
    <w:p w14:paraId="54AA326F"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78" w:history="1">
        <w:r w:rsidRPr="005C0979">
          <w:rPr>
            <w:rStyle w:val="Hipervnculo"/>
            <w:rFonts w:cs="Times New Roman"/>
            <w:noProof/>
            <w:lang w:val="es-BO"/>
          </w:rPr>
          <w:t>2.1. Análisis de arquitectura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_Toc243769378 \h </w:instrText>
        </w:r>
        <w:r w:rsidRPr="005C0979">
          <w:rPr>
            <w:rFonts w:cs="Times New Roman"/>
            <w:noProof/>
            <w:webHidden/>
          </w:rPr>
        </w:r>
        <w:r w:rsidRPr="005C0979">
          <w:rPr>
            <w:rFonts w:cs="Times New Roman"/>
            <w:noProof/>
            <w:webHidden/>
          </w:rPr>
          <w:fldChar w:fldCharType="separate"/>
        </w:r>
        <w:r>
          <w:rPr>
            <w:rFonts w:cs="Times New Roman"/>
            <w:noProof/>
            <w:webHidden/>
          </w:rPr>
          <w:t>47</w:t>
        </w:r>
        <w:r w:rsidRPr="005C0979">
          <w:rPr>
            <w:rFonts w:cs="Times New Roman"/>
            <w:noProof/>
            <w:webHidden/>
          </w:rPr>
          <w:fldChar w:fldCharType="end"/>
        </w:r>
      </w:hyperlink>
    </w:p>
    <w:p w14:paraId="205DA26B"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79" w:history="1">
        <w:r w:rsidRPr="005C0979">
          <w:rPr>
            <w:rStyle w:val="Hipervnculo"/>
            <w:rFonts w:cs="Times New Roman"/>
            <w:noProof/>
            <w:lang w:val="es-BO"/>
          </w:rPr>
          <w:t>2.2. Analizar casos de uso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_Toc243769379 \h </w:instrText>
        </w:r>
        <w:r w:rsidRPr="005C0979">
          <w:rPr>
            <w:rFonts w:cs="Times New Roman"/>
            <w:noProof/>
            <w:webHidden/>
          </w:rPr>
        </w:r>
        <w:r w:rsidRPr="005C0979">
          <w:rPr>
            <w:rFonts w:cs="Times New Roman"/>
            <w:noProof/>
            <w:webHidden/>
          </w:rPr>
          <w:fldChar w:fldCharType="separate"/>
        </w:r>
        <w:r>
          <w:rPr>
            <w:rFonts w:cs="Times New Roman"/>
            <w:noProof/>
            <w:webHidden/>
          </w:rPr>
          <w:t>48</w:t>
        </w:r>
        <w:r w:rsidRPr="005C0979">
          <w:rPr>
            <w:rFonts w:cs="Times New Roman"/>
            <w:noProof/>
            <w:webHidden/>
          </w:rPr>
          <w:fldChar w:fldCharType="end"/>
        </w:r>
      </w:hyperlink>
    </w:p>
    <w:p w14:paraId="432CB165"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80" w:history="1">
        <w:r w:rsidRPr="005C0979">
          <w:rPr>
            <w:rStyle w:val="Hipervnculo"/>
            <w:rFonts w:cs="Times New Roman"/>
            <w:noProof/>
            <w:lang w:val="es-BO"/>
          </w:rPr>
          <w:t>Realización de análisis de Registrar cita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_Toc243769380 \h </w:instrText>
        </w:r>
        <w:r w:rsidRPr="005C0979">
          <w:rPr>
            <w:rFonts w:cs="Times New Roman"/>
            <w:noProof/>
            <w:webHidden/>
          </w:rPr>
        </w:r>
        <w:r w:rsidRPr="005C0979">
          <w:rPr>
            <w:rFonts w:cs="Times New Roman"/>
            <w:noProof/>
            <w:webHidden/>
          </w:rPr>
          <w:fldChar w:fldCharType="separate"/>
        </w:r>
        <w:r>
          <w:rPr>
            <w:rFonts w:cs="Times New Roman"/>
            <w:noProof/>
            <w:webHidden/>
          </w:rPr>
          <w:t>51</w:t>
        </w:r>
        <w:r w:rsidRPr="005C0979">
          <w:rPr>
            <w:rFonts w:cs="Times New Roman"/>
            <w:noProof/>
            <w:webHidden/>
          </w:rPr>
          <w:fldChar w:fldCharType="end"/>
        </w:r>
      </w:hyperlink>
    </w:p>
    <w:p w14:paraId="249E5752"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81" w:history="1">
        <w:r w:rsidRPr="005C0979">
          <w:rPr>
            <w:rStyle w:val="Hipervnculo"/>
            <w:rFonts w:cs="Times New Roman"/>
            <w:noProof/>
            <w:lang w:val="es-BO"/>
          </w:rPr>
          <w:t>2.3. Análisis de clases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_Toc243769381 \h </w:instrText>
        </w:r>
        <w:r w:rsidRPr="005C0979">
          <w:rPr>
            <w:rFonts w:cs="Times New Roman"/>
            <w:noProof/>
            <w:webHidden/>
          </w:rPr>
        </w:r>
        <w:r w:rsidRPr="005C0979">
          <w:rPr>
            <w:rFonts w:cs="Times New Roman"/>
            <w:noProof/>
            <w:webHidden/>
          </w:rPr>
          <w:fldChar w:fldCharType="separate"/>
        </w:r>
        <w:r>
          <w:rPr>
            <w:rFonts w:cs="Times New Roman"/>
            <w:noProof/>
            <w:webHidden/>
          </w:rPr>
          <w:t>52</w:t>
        </w:r>
        <w:r w:rsidRPr="005C0979">
          <w:rPr>
            <w:rFonts w:cs="Times New Roman"/>
            <w:noProof/>
            <w:webHidden/>
          </w:rPr>
          <w:fldChar w:fldCharType="end"/>
        </w:r>
      </w:hyperlink>
    </w:p>
    <w:p w14:paraId="6988A048"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82" w:history="1">
        <w:r w:rsidRPr="005C0979">
          <w:rPr>
            <w:rStyle w:val="Hipervnculo"/>
            <w:rFonts w:cs="Times New Roman"/>
            <w:noProof/>
            <w:lang w:val="es-BO"/>
          </w:rPr>
          <w:t>2.4. Analizar paquetes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_Toc243769382 \h </w:instrText>
        </w:r>
        <w:r w:rsidRPr="005C0979">
          <w:rPr>
            <w:rFonts w:cs="Times New Roman"/>
            <w:noProof/>
            <w:webHidden/>
          </w:rPr>
        </w:r>
        <w:r w:rsidRPr="005C0979">
          <w:rPr>
            <w:rFonts w:cs="Times New Roman"/>
            <w:noProof/>
            <w:webHidden/>
          </w:rPr>
          <w:fldChar w:fldCharType="separate"/>
        </w:r>
        <w:r>
          <w:rPr>
            <w:rFonts w:cs="Times New Roman"/>
            <w:noProof/>
            <w:webHidden/>
          </w:rPr>
          <w:t>56</w:t>
        </w:r>
        <w:r w:rsidRPr="005C0979">
          <w:rPr>
            <w:rFonts w:cs="Times New Roman"/>
            <w:noProof/>
            <w:webHidden/>
          </w:rPr>
          <w:fldChar w:fldCharType="end"/>
        </w:r>
      </w:hyperlink>
    </w:p>
    <w:p w14:paraId="3979CC8A"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83" w:history="1">
        <w:r w:rsidRPr="005C0979">
          <w:rPr>
            <w:rStyle w:val="Hipervnculo"/>
            <w:rFonts w:cs="Times New Roman"/>
            <w:noProof/>
            <w:lang w:val="es-BO"/>
          </w:rPr>
          <w:t>Capítulo 3. Flujo de trabajo: diseño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_Toc243769383 \h </w:instrText>
        </w:r>
        <w:r w:rsidRPr="005C0979">
          <w:rPr>
            <w:rFonts w:cs="Times New Roman"/>
            <w:noProof/>
            <w:webHidden/>
          </w:rPr>
        </w:r>
        <w:r w:rsidRPr="005C0979">
          <w:rPr>
            <w:rFonts w:cs="Times New Roman"/>
            <w:noProof/>
            <w:webHidden/>
          </w:rPr>
          <w:fldChar w:fldCharType="separate"/>
        </w:r>
        <w:r>
          <w:rPr>
            <w:rFonts w:cs="Times New Roman"/>
            <w:noProof/>
            <w:webHidden/>
          </w:rPr>
          <w:t>59</w:t>
        </w:r>
        <w:r w:rsidRPr="005C0979">
          <w:rPr>
            <w:rFonts w:cs="Times New Roman"/>
            <w:noProof/>
            <w:webHidden/>
          </w:rPr>
          <w:fldChar w:fldCharType="end"/>
        </w:r>
      </w:hyperlink>
    </w:p>
    <w:p w14:paraId="10A89092"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84" w:history="1">
        <w:r w:rsidRPr="005C0979">
          <w:rPr>
            <w:rStyle w:val="Hipervnculo"/>
            <w:rFonts w:cs="Times New Roman"/>
            <w:noProof/>
            <w:lang w:val="es-BO"/>
          </w:rPr>
          <w:t>3.1. Diseño de arquitectura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_Toc243769384 \h </w:instrText>
        </w:r>
        <w:r w:rsidRPr="005C0979">
          <w:rPr>
            <w:rFonts w:cs="Times New Roman"/>
            <w:noProof/>
            <w:webHidden/>
          </w:rPr>
        </w:r>
        <w:r w:rsidRPr="005C0979">
          <w:rPr>
            <w:rFonts w:cs="Times New Roman"/>
            <w:noProof/>
            <w:webHidden/>
          </w:rPr>
          <w:fldChar w:fldCharType="separate"/>
        </w:r>
        <w:r>
          <w:rPr>
            <w:rFonts w:cs="Times New Roman"/>
            <w:noProof/>
            <w:webHidden/>
          </w:rPr>
          <w:t>59</w:t>
        </w:r>
        <w:r w:rsidRPr="005C0979">
          <w:rPr>
            <w:rFonts w:cs="Times New Roman"/>
            <w:noProof/>
            <w:webHidden/>
          </w:rPr>
          <w:fldChar w:fldCharType="end"/>
        </w:r>
      </w:hyperlink>
    </w:p>
    <w:p w14:paraId="2DBEDAA0"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85" w:history="1">
        <w:r w:rsidRPr="005C0979">
          <w:rPr>
            <w:rStyle w:val="Hipervnculo"/>
            <w:rFonts w:cs="Times New Roman"/>
            <w:noProof/>
            <w:lang w:val="es-BO"/>
          </w:rPr>
          <w:t>3.1.1. Diseño físico de la arquitectura: diagrama de despliegue</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_Toc243769385 \h </w:instrText>
        </w:r>
        <w:r w:rsidRPr="005C0979">
          <w:rPr>
            <w:rFonts w:cs="Times New Roman"/>
            <w:noProof/>
            <w:webHidden/>
          </w:rPr>
        </w:r>
        <w:r w:rsidRPr="005C0979">
          <w:rPr>
            <w:rFonts w:cs="Times New Roman"/>
            <w:noProof/>
            <w:webHidden/>
          </w:rPr>
          <w:fldChar w:fldCharType="separate"/>
        </w:r>
        <w:r>
          <w:rPr>
            <w:rFonts w:cs="Times New Roman"/>
            <w:noProof/>
            <w:webHidden/>
          </w:rPr>
          <w:t>60</w:t>
        </w:r>
        <w:r w:rsidRPr="005C0979">
          <w:rPr>
            <w:rFonts w:cs="Times New Roman"/>
            <w:noProof/>
            <w:webHidden/>
          </w:rPr>
          <w:fldChar w:fldCharType="end"/>
        </w:r>
      </w:hyperlink>
    </w:p>
    <w:p w14:paraId="0DD5FEB3"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86" w:history="1">
        <w:r w:rsidRPr="005C0979">
          <w:rPr>
            <w:rStyle w:val="Hipervnculo"/>
            <w:rFonts w:cs="Times New Roman"/>
            <w:noProof/>
            <w:lang w:val="es-BO"/>
          </w:rPr>
          <w:t>3.1.2. Diseño lógico de la arquitectura: diagrama de paquetes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_Toc243769386 \h </w:instrText>
        </w:r>
        <w:r w:rsidRPr="005C0979">
          <w:rPr>
            <w:rFonts w:cs="Times New Roman"/>
            <w:noProof/>
            <w:webHidden/>
          </w:rPr>
        </w:r>
        <w:r w:rsidRPr="005C0979">
          <w:rPr>
            <w:rFonts w:cs="Times New Roman"/>
            <w:noProof/>
            <w:webHidden/>
          </w:rPr>
          <w:fldChar w:fldCharType="separate"/>
        </w:r>
        <w:r>
          <w:rPr>
            <w:rFonts w:cs="Times New Roman"/>
            <w:noProof/>
            <w:webHidden/>
          </w:rPr>
          <w:t>62</w:t>
        </w:r>
        <w:r w:rsidRPr="005C0979">
          <w:rPr>
            <w:rFonts w:cs="Times New Roman"/>
            <w:noProof/>
            <w:webHidden/>
          </w:rPr>
          <w:fldChar w:fldCharType="end"/>
        </w:r>
      </w:hyperlink>
    </w:p>
    <w:p w14:paraId="6598D2F2"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87" w:history="1">
        <w:r w:rsidRPr="005C0979">
          <w:rPr>
            <w:rStyle w:val="Hipervnculo"/>
            <w:rFonts w:cs="Times New Roman"/>
            <w:noProof/>
            <w:lang w:val="es-BO"/>
          </w:rPr>
          <w:t>3.2. Diseñar casos de uso: diagramas de secuencia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_Toc243769387 \h </w:instrText>
        </w:r>
        <w:r w:rsidRPr="005C0979">
          <w:rPr>
            <w:rFonts w:cs="Times New Roman"/>
            <w:noProof/>
            <w:webHidden/>
          </w:rPr>
        </w:r>
        <w:r w:rsidRPr="005C0979">
          <w:rPr>
            <w:rFonts w:cs="Times New Roman"/>
            <w:noProof/>
            <w:webHidden/>
          </w:rPr>
          <w:fldChar w:fldCharType="separate"/>
        </w:r>
        <w:r>
          <w:rPr>
            <w:rFonts w:cs="Times New Roman"/>
            <w:noProof/>
            <w:webHidden/>
          </w:rPr>
          <w:t>63</w:t>
        </w:r>
        <w:r w:rsidRPr="005C0979">
          <w:rPr>
            <w:rFonts w:cs="Times New Roman"/>
            <w:noProof/>
            <w:webHidden/>
          </w:rPr>
          <w:fldChar w:fldCharType="end"/>
        </w:r>
      </w:hyperlink>
    </w:p>
    <w:p w14:paraId="32E1776A"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388" w:history="1">
        <w:r w:rsidRPr="005C0979">
          <w:rPr>
            <w:rStyle w:val="Hipervnculo"/>
            <w:rFonts w:cs="Times New Roman"/>
            <w:noProof/>
            <w:lang w:val="es-BO"/>
          </w:rPr>
          <w:t>Interpretación transversal de las secuencias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_Toc243769388 \h </w:instrText>
        </w:r>
        <w:r w:rsidRPr="005C0979">
          <w:rPr>
            <w:rFonts w:cs="Times New Roman"/>
            <w:noProof/>
            <w:webHidden/>
          </w:rPr>
        </w:r>
        <w:r w:rsidRPr="005C0979">
          <w:rPr>
            <w:rFonts w:cs="Times New Roman"/>
            <w:noProof/>
            <w:webHidden/>
          </w:rPr>
          <w:fldChar w:fldCharType="separate"/>
        </w:r>
        <w:r>
          <w:rPr>
            <w:rFonts w:cs="Times New Roman"/>
            <w:noProof/>
            <w:webHidden/>
          </w:rPr>
          <w:t>74</w:t>
        </w:r>
        <w:r w:rsidRPr="005C0979">
          <w:rPr>
            <w:rFonts w:cs="Times New Roman"/>
            <w:noProof/>
            <w:webHidden/>
          </w:rPr>
          <w:fldChar w:fldCharType="end"/>
        </w:r>
      </w:hyperlink>
    </w:p>
    <w:p w14:paraId="0EAEEDC2"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89" w:history="1">
        <w:r w:rsidRPr="005C0979">
          <w:rPr>
            <w:rStyle w:val="Hipervnculo"/>
            <w:rFonts w:cs="Times New Roman"/>
            <w:noProof/>
            <w:lang w:val="es-BO"/>
          </w:rPr>
          <w:t>Capítulo complementario. Diseño de datos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_Toc243769389 \h </w:instrText>
        </w:r>
        <w:r w:rsidRPr="005C0979">
          <w:rPr>
            <w:rFonts w:cs="Times New Roman"/>
            <w:noProof/>
            <w:webHidden/>
          </w:rPr>
        </w:r>
        <w:r w:rsidRPr="005C0979">
          <w:rPr>
            <w:rFonts w:cs="Times New Roman"/>
            <w:noProof/>
            <w:webHidden/>
          </w:rPr>
          <w:fldChar w:fldCharType="separate"/>
        </w:r>
        <w:r>
          <w:rPr>
            <w:rFonts w:cs="Times New Roman"/>
            <w:noProof/>
            <w:webHidden/>
          </w:rPr>
          <w:t>75</w:t>
        </w:r>
        <w:r w:rsidRPr="005C0979">
          <w:rPr>
            <w:rFonts w:cs="Times New Roman"/>
            <w:noProof/>
            <w:webHidden/>
          </w:rPr>
          <w:fldChar w:fldCharType="end"/>
        </w:r>
      </w:hyperlink>
    </w:p>
    <w:p w14:paraId="67E3F38E"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0" w:history="1">
        <w:r w:rsidRPr="005C0979">
          <w:rPr>
            <w:rStyle w:val="Hipervnculo"/>
            <w:rFonts w:cs="Times New Roman"/>
            <w:noProof/>
            <w:lang w:val="es-BO"/>
          </w:rPr>
          <w:t>Modelo lógico de datos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_Toc243769390 \h </w:instrText>
        </w:r>
        <w:r w:rsidRPr="005C0979">
          <w:rPr>
            <w:rFonts w:cs="Times New Roman"/>
            <w:noProof/>
            <w:webHidden/>
          </w:rPr>
        </w:r>
        <w:r w:rsidRPr="005C0979">
          <w:rPr>
            <w:rFonts w:cs="Times New Roman"/>
            <w:noProof/>
            <w:webHidden/>
          </w:rPr>
          <w:fldChar w:fldCharType="separate"/>
        </w:r>
        <w:r>
          <w:rPr>
            <w:rFonts w:cs="Times New Roman"/>
            <w:noProof/>
            <w:webHidden/>
          </w:rPr>
          <w:t>75</w:t>
        </w:r>
        <w:r w:rsidRPr="005C0979">
          <w:rPr>
            <w:rFonts w:cs="Times New Roman"/>
            <w:noProof/>
            <w:webHidden/>
          </w:rPr>
          <w:fldChar w:fldCharType="end"/>
        </w:r>
      </w:hyperlink>
    </w:p>
    <w:p w14:paraId="2F0384C0"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1" w:history="1">
        <w:r w:rsidRPr="005C0979">
          <w:rPr>
            <w:rStyle w:val="Hipervnculo"/>
            <w:rFonts w:cs="Times New Roman"/>
            <w:noProof/>
            <w:lang w:val="es-BO"/>
          </w:rPr>
          <w:t>Modelo físico y diccionario de datos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_Toc243769391 \h </w:instrText>
        </w:r>
        <w:r w:rsidRPr="005C0979">
          <w:rPr>
            <w:rFonts w:cs="Times New Roman"/>
            <w:noProof/>
            <w:webHidden/>
          </w:rPr>
        </w:r>
        <w:r w:rsidRPr="005C0979">
          <w:rPr>
            <w:rFonts w:cs="Times New Roman"/>
            <w:noProof/>
            <w:webHidden/>
          </w:rPr>
          <w:fldChar w:fldCharType="separate"/>
        </w:r>
        <w:r>
          <w:rPr>
            <w:rFonts w:cs="Times New Roman"/>
            <w:noProof/>
            <w:webHidden/>
          </w:rPr>
          <w:t>77</w:t>
        </w:r>
        <w:r w:rsidRPr="005C0979">
          <w:rPr>
            <w:rFonts w:cs="Times New Roman"/>
            <w:noProof/>
            <w:webHidden/>
          </w:rPr>
          <w:fldChar w:fldCharType="end"/>
        </w:r>
      </w:hyperlink>
    </w:p>
    <w:p w14:paraId="35087E63"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2" w:history="1">
        <w:r w:rsidRPr="005C0979">
          <w:rPr>
            <w:rStyle w:val="Hipervnculo"/>
            <w:rFonts w:cs="Times New Roman"/>
            <w:noProof/>
            <w:lang w:val="es-BO"/>
          </w:rPr>
          <w:t>Integridad referencial, unicidad e índices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_Toc243769392 \h </w:instrText>
        </w:r>
        <w:r w:rsidRPr="005C0979">
          <w:rPr>
            <w:rFonts w:cs="Times New Roman"/>
            <w:noProof/>
            <w:webHidden/>
          </w:rPr>
        </w:r>
        <w:r w:rsidRPr="005C0979">
          <w:rPr>
            <w:rFonts w:cs="Times New Roman"/>
            <w:noProof/>
            <w:webHidden/>
          </w:rPr>
          <w:fldChar w:fldCharType="separate"/>
        </w:r>
        <w:r>
          <w:rPr>
            <w:rFonts w:cs="Times New Roman"/>
            <w:noProof/>
            <w:webHidden/>
          </w:rPr>
          <w:t>83</w:t>
        </w:r>
        <w:r w:rsidRPr="005C0979">
          <w:rPr>
            <w:rFonts w:cs="Times New Roman"/>
            <w:noProof/>
            <w:webHidden/>
          </w:rPr>
          <w:fldChar w:fldCharType="end"/>
        </w:r>
      </w:hyperlink>
    </w:p>
    <w:p w14:paraId="21E55E21"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3" w:history="1">
        <w:r w:rsidRPr="005C0979">
          <w:rPr>
            <w:rStyle w:val="Hipervnculo"/>
            <w:rFonts w:cs="Times New Roman"/>
            <w:noProof/>
            <w:lang w:val="es-BO"/>
          </w:rPr>
          <w:t>Consistencia de intervalos y límites de concurrencia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_Toc243769393 \h </w:instrText>
        </w:r>
        <w:r w:rsidRPr="005C0979">
          <w:rPr>
            <w:rFonts w:cs="Times New Roman"/>
            <w:noProof/>
            <w:webHidden/>
          </w:rPr>
        </w:r>
        <w:r w:rsidRPr="005C0979">
          <w:rPr>
            <w:rFonts w:cs="Times New Roman"/>
            <w:noProof/>
            <w:webHidden/>
          </w:rPr>
          <w:fldChar w:fldCharType="separate"/>
        </w:r>
        <w:r>
          <w:rPr>
            <w:rFonts w:cs="Times New Roman"/>
            <w:noProof/>
            <w:webHidden/>
          </w:rPr>
          <w:t>84</w:t>
        </w:r>
        <w:r w:rsidRPr="005C0979">
          <w:rPr>
            <w:rFonts w:cs="Times New Roman"/>
            <w:noProof/>
            <w:webHidden/>
          </w:rPr>
          <w:fldChar w:fldCharType="end"/>
        </w:r>
      </w:hyperlink>
    </w:p>
    <w:p w14:paraId="7758DA5F"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ClinicaSQL2026" w:history="1">
        <w:r w:rsidRPr="005C0979">
          <w:rPr>
            <w:rStyle w:val="Hipervnculo"/>
            <w:rFonts w:cs="Times New Roman"/>
            <w:noProof/>
            <w:lang w:val="es-BO"/>
          </w:rPr>
          <w:t>Implementación física de la base de datos: script SQL</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_TocClinicaSQL2026 \h </w:instrText>
        </w:r>
        <w:r w:rsidRPr="005C0979">
          <w:rPr>
            <w:rFonts w:cs="Times New Roman"/>
            <w:noProof/>
            <w:webHidden/>
          </w:rPr>
        </w:r>
        <w:r w:rsidRPr="005C0979">
          <w:rPr>
            <w:rFonts w:cs="Times New Roman"/>
            <w:noProof/>
            <w:webHidden/>
          </w:rPr>
          <w:fldChar w:fldCharType="separate"/>
        </w:r>
        <w:r>
          <w:rPr>
            <w:rFonts w:cs="Times New Roman"/>
            <w:noProof/>
            <w:webHidden/>
          </w:rPr>
          <w:t>86</w:t>
        </w:r>
        <w:r w:rsidRPr="005C0979">
          <w:rPr>
            <w:rFonts w:cs="Times New Roman"/>
            <w:noProof/>
            <w:webHidden/>
          </w:rPr>
          <w:fldChar w:fldCharType="end"/>
        </w:r>
      </w:hyperlink>
    </w:p>
    <w:p w14:paraId="26BE6C2B"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94" w:history="1">
        <w:r w:rsidRPr="005C0979">
          <w:rPr>
            <w:rStyle w:val="Hipervnculo"/>
            <w:rFonts w:cs="Times New Roman"/>
            <w:noProof/>
            <w:lang w:val="es-BO"/>
          </w:rPr>
          <w:t>Capítulo complementario. Implementación del Ciclo 1</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_Toc243769394 \h </w:instrText>
        </w:r>
        <w:r w:rsidRPr="005C0979">
          <w:rPr>
            <w:rFonts w:cs="Times New Roman"/>
            <w:noProof/>
            <w:webHidden/>
          </w:rPr>
        </w:r>
        <w:r w:rsidRPr="005C0979">
          <w:rPr>
            <w:rFonts w:cs="Times New Roman"/>
            <w:noProof/>
            <w:webHidden/>
          </w:rPr>
          <w:fldChar w:fldCharType="separate"/>
        </w:r>
        <w:r>
          <w:rPr>
            <w:rFonts w:cs="Times New Roman"/>
            <w:noProof/>
            <w:webHidden/>
          </w:rPr>
          <w:t>89</w:t>
        </w:r>
        <w:r w:rsidRPr="005C0979">
          <w:rPr>
            <w:rFonts w:cs="Times New Roman"/>
            <w:noProof/>
            <w:webHidden/>
          </w:rPr>
          <w:fldChar w:fldCharType="end"/>
        </w:r>
      </w:hyperlink>
    </w:p>
    <w:p w14:paraId="7248789F"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5" w:history="1">
        <w:r w:rsidRPr="005C0979">
          <w:rPr>
            <w:rStyle w:val="Hipervnculo"/>
            <w:rFonts w:cs="Times New Roman"/>
            <w:noProof/>
            <w:lang w:val="es-BO"/>
          </w:rPr>
          <w:t>Herramientas de desarrollo y evidencia disponible</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_Toc243769395 \h </w:instrText>
        </w:r>
        <w:r w:rsidRPr="005C0979">
          <w:rPr>
            <w:rFonts w:cs="Times New Roman"/>
            <w:noProof/>
            <w:webHidden/>
          </w:rPr>
        </w:r>
        <w:r w:rsidRPr="005C0979">
          <w:rPr>
            <w:rFonts w:cs="Times New Roman"/>
            <w:noProof/>
            <w:webHidden/>
          </w:rPr>
          <w:fldChar w:fldCharType="separate"/>
        </w:r>
        <w:r>
          <w:rPr>
            <w:rFonts w:cs="Times New Roman"/>
            <w:noProof/>
            <w:webHidden/>
          </w:rPr>
          <w:t>89</w:t>
        </w:r>
        <w:r w:rsidRPr="005C0979">
          <w:rPr>
            <w:rFonts w:cs="Times New Roman"/>
            <w:noProof/>
            <w:webHidden/>
          </w:rPr>
          <w:fldChar w:fldCharType="end"/>
        </w:r>
      </w:hyperlink>
    </w:p>
    <w:p w14:paraId="61486525"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6" w:history="1">
        <w:r w:rsidRPr="005C0979">
          <w:rPr>
            <w:rStyle w:val="Hipervnculo"/>
            <w:rFonts w:cs="Times New Roman"/>
            <w:noProof/>
            <w:lang w:val="es-BO"/>
          </w:rPr>
          <w:t>Arquitectura implementada y organización del repositorio</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_Toc243769396 \h </w:instrText>
        </w:r>
        <w:r w:rsidRPr="005C0979">
          <w:rPr>
            <w:rFonts w:cs="Times New Roman"/>
            <w:noProof/>
            <w:webHidden/>
          </w:rPr>
        </w:r>
        <w:r w:rsidRPr="005C0979">
          <w:rPr>
            <w:rFonts w:cs="Times New Roman"/>
            <w:noProof/>
            <w:webHidden/>
          </w:rPr>
          <w:fldChar w:fldCharType="separate"/>
        </w:r>
        <w:r>
          <w:rPr>
            <w:rFonts w:cs="Times New Roman"/>
            <w:noProof/>
            <w:webHidden/>
          </w:rPr>
          <w:t>89</w:t>
        </w:r>
        <w:r w:rsidRPr="005C0979">
          <w:rPr>
            <w:rFonts w:cs="Times New Roman"/>
            <w:noProof/>
            <w:webHidden/>
          </w:rPr>
          <w:fldChar w:fldCharType="end"/>
        </w:r>
      </w:hyperlink>
    </w:p>
    <w:p w14:paraId="315D202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397" w:history="1">
        <w:r w:rsidRPr="005C0979">
          <w:rPr>
            <w:rStyle w:val="Hipervnculo"/>
            <w:rFonts w:cs="Times New Roman"/>
            <w:noProof/>
            <w:lang w:val="es-BO"/>
          </w:rPr>
          <w:t>Integración de los módulos RF01–RF13</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_Toc243769397 \h </w:instrText>
        </w:r>
        <w:r w:rsidRPr="005C0979">
          <w:rPr>
            <w:rFonts w:cs="Times New Roman"/>
            <w:noProof/>
            <w:webHidden/>
          </w:rPr>
        </w:r>
        <w:r w:rsidRPr="005C0979">
          <w:rPr>
            <w:rFonts w:cs="Times New Roman"/>
            <w:noProof/>
            <w:webHidden/>
          </w:rPr>
          <w:fldChar w:fldCharType="separate"/>
        </w:r>
        <w:r>
          <w:rPr>
            <w:rFonts w:cs="Times New Roman"/>
            <w:noProof/>
            <w:webHidden/>
          </w:rPr>
          <w:t>91</w:t>
        </w:r>
        <w:r w:rsidRPr="005C0979">
          <w:rPr>
            <w:rFonts w:cs="Times New Roman"/>
            <w:noProof/>
            <w:webHidden/>
          </w:rPr>
          <w:fldChar w:fldCharType="end"/>
        </w:r>
      </w:hyperlink>
    </w:p>
    <w:p w14:paraId="5CA808C1"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399" w:history="1">
        <w:r w:rsidRPr="005C0979">
          <w:rPr>
            <w:rStyle w:val="Hipervnculo"/>
            <w:rFonts w:cs="Times New Roman"/>
            <w:noProof/>
            <w:lang w:val="es-BO"/>
          </w:rPr>
          <w:t>Capítulo complementario. Pruebas del Ciclo 1</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_Toc243769399 \h </w:instrText>
        </w:r>
        <w:r w:rsidRPr="005C0979">
          <w:rPr>
            <w:rFonts w:cs="Times New Roman"/>
            <w:noProof/>
            <w:webHidden/>
          </w:rPr>
        </w:r>
        <w:r w:rsidRPr="005C0979">
          <w:rPr>
            <w:rFonts w:cs="Times New Roman"/>
            <w:noProof/>
            <w:webHidden/>
          </w:rPr>
          <w:fldChar w:fldCharType="separate"/>
        </w:r>
        <w:r>
          <w:rPr>
            <w:rFonts w:cs="Times New Roman"/>
            <w:noProof/>
            <w:webHidden/>
          </w:rPr>
          <w:t>93</w:t>
        </w:r>
        <w:r w:rsidRPr="005C0979">
          <w:rPr>
            <w:rFonts w:cs="Times New Roman"/>
            <w:noProof/>
            <w:webHidden/>
          </w:rPr>
          <w:fldChar w:fldCharType="end"/>
        </w:r>
      </w:hyperlink>
    </w:p>
    <w:p w14:paraId="3564CCF9"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00" w:history="1">
        <w:r w:rsidRPr="005C0979">
          <w:rPr>
            <w:rStyle w:val="Hipervnculo"/>
            <w:rFonts w:cs="Times New Roman"/>
            <w:noProof/>
            <w:lang w:val="es-BO"/>
          </w:rPr>
          <w:t>Plan de pruebas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_Toc243769400 \h </w:instrText>
        </w:r>
        <w:r w:rsidRPr="005C0979">
          <w:rPr>
            <w:rFonts w:cs="Times New Roman"/>
            <w:noProof/>
            <w:webHidden/>
          </w:rPr>
        </w:r>
        <w:r w:rsidRPr="005C0979">
          <w:rPr>
            <w:rFonts w:cs="Times New Roman"/>
            <w:noProof/>
            <w:webHidden/>
          </w:rPr>
          <w:fldChar w:fldCharType="separate"/>
        </w:r>
        <w:r>
          <w:rPr>
            <w:rFonts w:cs="Times New Roman"/>
            <w:noProof/>
            <w:webHidden/>
          </w:rPr>
          <w:t>93</w:t>
        </w:r>
        <w:r w:rsidRPr="005C0979">
          <w:rPr>
            <w:rFonts w:cs="Times New Roman"/>
            <w:noProof/>
            <w:webHidden/>
          </w:rPr>
          <w:fldChar w:fldCharType="end"/>
        </w:r>
      </w:hyperlink>
    </w:p>
    <w:p w14:paraId="771845C5"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01" w:history="1">
        <w:r w:rsidRPr="005C0979">
          <w:rPr>
            <w:rStyle w:val="Hipervnculo"/>
            <w:rFonts w:cs="Times New Roman"/>
            <w:noProof/>
            <w:lang w:val="es-BO"/>
          </w:rPr>
          <w:t>Matriz de pruebas funcionales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_Toc243769401 \h </w:instrText>
        </w:r>
        <w:r w:rsidRPr="005C0979">
          <w:rPr>
            <w:rFonts w:cs="Times New Roman"/>
            <w:noProof/>
            <w:webHidden/>
          </w:rPr>
        </w:r>
        <w:r w:rsidRPr="005C0979">
          <w:rPr>
            <w:rFonts w:cs="Times New Roman"/>
            <w:noProof/>
            <w:webHidden/>
          </w:rPr>
          <w:fldChar w:fldCharType="separate"/>
        </w:r>
        <w:r>
          <w:rPr>
            <w:rFonts w:cs="Times New Roman"/>
            <w:noProof/>
            <w:webHidden/>
          </w:rPr>
          <w:t>94</w:t>
        </w:r>
        <w:r w:rsidRPr="005C0979">
          <w:rPr>
            <w:rFonts w:cs="Times New Roman"/>
            <w:noProof/>
            <w:webHidden/>
          </w:rPr>
          <w:fldChar w:fldCharType="end"/>
        </w:r>
      </w:hyperlink>
    </w:p>
    <w:p w14:paraId="7939842F"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02" w:history="1">
        <w:r w:rsidRPr="005C0979">
          <w:rPr>
            <w:rStyle w:val="Hipervnculo"/>
            <w:rFonts w:cs="Times New Roman"/>
            <w:noProof/>
            <w:lang w:val="es-BO"/>
          </w:rPr>
          <w:t>Resultados conocidos y verificaciones efectivamente realizadas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_Toc243769402 \h </w:instrText>
        </w:r>
        <w:r w:rsidRPr="005C0979">
          <w:rPr>
            <w:rFonts w:cs="Times New Roman"/>
            <w:noProof/>
            <w:webHidden/>
          </w:rPr>
        </w:r>
        <w:r w:rsidRPr="005C0979">
          <w:rPr>
            <w:rFonts w:cs="Times New Roman"/>
            <w:noProof/>
            <w:webHidden/>
          </w:rPr>
          <w:fldChar w:fldCharType="separate"/>
        </w:r>
        <w:r>
          <w:rPr>
            <w:rFonts w:cs="Times New Roman"/>
            <w:noProof/>
            <w:webHidden/>
          </w:rPr>
          <w:t>109</w:t>
        </w:r>
        <w:r w:rsidRPr="005C0979">
          <w:rPr>
            <w:rFonts w:cs="Times New Roman"/>
            <w:noProof/>
            <w:webHidden/>
          </w:rPr>
          <w:fldChar w:fldCharType="end"/>
        </w:r>
      </w:hyperlink>
    </w:p>
    <w:p w14:paraId="2E90F563"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03" w:history="1">
        <w:r w:rsidRPr="005C0979">
          <w:rPr>
            <w:rStyle w:val="Hipervnculo"/>
            <w:rFonts w:cs="Times New Roman"/>
            <w:noProof/>
            <w:lang w:val="es-BO"/>
          </w:rPr>
          <w:t>Pruebas pendientes y evaluación de riesgos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_Toc243769403 \h </w:instrText>
        </w:r>
        <w:r w:rsidRPr="005C0979">
          <w:rPr>
            <w:rFonts w:cs="Times New Roman"/>
            <w:noProof/>
            <w:webHidden/>
          </w:rPr>
        </w:r>
        <w:r w:rsidRPr="005C0979">
          <w:rPr>
            <w:rFonts w:cs="Times New Roman"/>
            <w:noProof/>
            <w:webHidden/>
          </w:rPr>
          <w:fldChar w:fldCharType="separate"/>
        </w:r>
        <w:r>
          <w:rPr>
            <w:rFonts w:cs="Times New Roman"/>
            <w:noProof/>
            <w:webHidden/>
          </w:rPr>
          <w:t>110</w:t>
        </w:r>
        <w:r w:rsidRPr="005C0979">
          <w:rPr>
            <w:rFonts w:cs="Times New Roman"/>
            <w:noProof/>
            <w:webHidden/>
          </w:rPr>
          <w:fldChar w:fldCharType="end"/>
        </w:r>
      </w:hyperlink>
    </w:p>
    <w:p w14:paraId="0A22A99D"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r w:rsidRPr="00633A3D">
        <w:rPr>
          <w:noProof/>
          <w:lang w:val="es-BO"/>
        </w:rPr>
        <w:t>Capítulo complementario. Trazabilidad de modelos</w:t>
      </w:r>
      <w:r w:rsidRPr="00633A3D">
        <w:rPr>
          <w:noProof/>
          <w:lang w:val="es-BO"/>
        </w:rPr>
        <w:tab/>
        <w:t>111</w:t>
      </w:r>
    </w:p>
    <w:p w14:paraId="6ED1ACE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06" w:history="1">
        <w:r w:rsidRPr="005C0979">
          <w:rPr>
            <w:rStyle w:val="Hipervnculo"/>
            <w:rFonts w:cs="Times New Roman"/>
            <w:noProof/>
            <w:lang w:val="es-BO"/>
          </w:rPr>
          <w:t>Propósito y criterios de vinculación</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_Toc243769406 \h </w:instrText>
        </w:r>
        <w:r w:rsidRPr="005C0979">
          <w:rPr>
            <w:rFonts w:cs="Times New Roman"/>
            <w:noProof/>
            <w:webHidden/>
          </w:rPr>
        </w:r>
        <w:r w:rsidRPr="005C0979">
          <w:rPr>
            <w:rFonts w:cs="Times New Roman"/>
            <w:noProof/>
            <w:webHidden/>
          </w:rPr>
          <w:fldChar w:fldCharType="separate"/>
        </w:r>
        <w:r>
          <w:rPr>
            <w:rFonts w:cs="Times New Roman"/>
            <w:noProof/>
            <w:webHidden/>
          </w:rPr>
          <w:t>111</w:t>
        </w:r>
        <w:r w:rsidRPr="005C0979">
          <w:rPr>
            <w:rFonts w:cs="Times New Roman"/>
            <w:noProof/>
            <w:webHidden/>
          </w:rPr>
          <w:fldChar w:fldCharType="end"/>
        </w:r>
      </w:hyperlink>
    </w:p>
    <w:p w14:paraId="7CE3BF1C"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07" w:history="1">
        <w:r w:rsidRPr="005C0979">
          <w:rPr>
            <w:rStyle w:val="Hipervnculo"/>
            <w:rFonts w:cs="Times New Roman"/>
            <w:noProof/>
            <w:lang w:val="es-BO"/>
          </w:rPr>
          <w:t>Control interno de consistencia</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_Toc243769407 \h </w:instrText>
        </w:r>
        <w:r w:rsidRPr="005C0979">
          <w:rPr>
            <w:rFonts w:cs="Times New Roman"/>
            <w:noProof/>
            <w:webHidden/>
          </w:rPr>
        </w:r>
        <w:r w:rsidRPr="005C0979">
          <w:rPr>
            <w:rFonts w:cs="Times New Roman"/>
            <w:noProof/>
            <w:webHidden/>
          </w:rPr>
          <w:fldChar w:fldCharType="separate"/>
        </w:r>
        <w:r>
          <w:rPr>
            <w:rFonts w:cs="Times New Roman"/>
            <w:noProof/>
            <w:webHidden/>
          </w:rPr>
          <w:t>114</w:t>
        </w:r>
        <w:r w:rsidRPr="005C0979">
          <w:rPr>
            <w:rFonts w:cs="Times New Roman"/>
            <w:noProof/>
            <w:webHidden/>
          </w:rPr>
          <w:fldChar w:fldCharType="end"/>
        </w:r>
      </w:hyperlink>
    </w:p>
    <w:p w14:paraId="48278C3C"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408" w:history="1">
        <w:r w:rsidRPr="005C0979">
          <w:rPr>
            <w:rStyle w:val="Hipervnculo"/>
            <w:rFonts w:cs="Times New Roman"/>
            <w:noProof/>
            <w:lang w:val="es-BO"/>
          </w:rPr>
          <w:t>Conclusiones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_Toc243769408 \h </w:instrText>
        </w:r>
        <w:r w:rsidRPr="005C0979">
          <w:rPr>
            <w:rFonts w:cs="Times New Roman"/>
            <w:noProof/>
            <w:webHidden/>
          </w:rPr>
        </w:r>
        <w:r w:rsidRPr="005C0979">
          <w:rPr>
            <w:rFonts w:cs="Times New Roman"/>
            <w:noProof/>
            <w:webHidden/>
          </w:rPr>
          <w:fldChar w:fldCharType="separate"/>
        </w:r>
        <w:r>
          <w:rPr>
            <w:rFonts w:cs="Times New Roman"/>
            <w:noProof/>
            <w:webHidden/>
          </w:rPr>
          <w:t>116</w:t>
        </w:r>
        <w:r w:rsidRPr="005C0979">
          <w:rPr>
            <w:rFonts w:cs="Times New Roman"/>
            <w:noProof/>
            <w:webHidden/>
          </w:rPr>
          <w:fldChar w:fldCharType="end"/>
        </w:r>
      </w:hyperlink>
    </w:p>
    <w:p w14:paraId="303BA567"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409" w:history="1">
        <w:r w:rsidRPr="005C0979">
          <w:rPr>
            <w:rStyle w:val="Hipervnculo"/>
            <w:rFonts w:cs="Times New Roman"/>
            <w:noProof/>
            <w:lang w:val="es-BO"/>
          </w:rPr>
          <w:t>Recomendaciones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_Toc243769409 \h </w:instrText>
        </w:r>
        <w:r w:rsidRPr="005C0979">
          <w:rPr>
            <w:rFonts w:cs="Times New Roman"/>
            <w:noProof/>
            <w:webHidden/>
          </w:rPr>
        </w:r>
        <w:r w:rsidRPr="005C0979">
          <w:rPr>
            <w:rFonts w:cs="Times New Roman"/>
            <w:noProof/>
            <w:webHidden/>
          </w:rPr>
          <w:fldChar w:fldCharType="separate"/>
        </w:r>
        <w:r>
          <w:rPr>
            <w:rFonts w:cs="Times New Roman"/>
            <w:noProof/>
            <w:webHidden/>
          </w:rPr>
          <w:t>118</w:t>
        </w:r>
        <w:r w:rsidRPr="005C0979">
          <w:rPr>
            <w:rFonts w:cs="Times New Roman"/>
            <w:noProof/>
            <w:webHidden/>
          </w:rPr>
          <w:fldChar w:fldCharType="end"/>
        </w:r>
      </w:hyperlink>
    </w:p>
    <w:p w14:paraId="7B451E75"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410" w:history="1">
        <w:r w:rsidRPr="005C0979">
          <w:rPr>
            <w:rStyle w:val="Hipervnculo"/>
            <w:rFonts w:cs="Times New Roman"/>
            <w:noProof/>
            <w:lang w:val="es-BO"/>
          </w:rPr>
          <w:t>Referencias bibliográficas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_Toc243769410 \h </w:instrText>
        </w:r>
        <w:r w:rsidRPr="005C0979">
          <w:rPr>
            <w:rFonts w:cs="Times New Roman"/>
            <w:noProof/>
            <w:webHidden/>
          </w:rPr>
        </w:r>
        <w:r w:rsidRPr="005C0979">
          <w:rPr>
            <w:rFonts w:cs="Times New Roman"/>
            <w:noProof/>
            <w:webHidden/>
          </w:rPr>
          <w:fldChar w:fldCharType="separate"/>
        </w:r>
        <w:r>
          <w:rPr>
            <w:rFonts w:cs="Times New Roman"/>
            <w:noProof/>
            <w:webHidden/>
          </w:rPr>
          <w:t>120</w:t>
        </w:r>
        <w:r w:rsidRPr="005C0979">
          <w:rPr>
            <w:rFonts w:cs="Times New Roman"/>
            <w:noProof/>
            <w:webHidden/>
          </w:rPr>
          <w:fldChar w:fldCharType="end"/>
        </w:r>
      </w:hyperlink>
    </w:p>
    <w:p w14:paraId="25AE57A1" w14:textId="77777777" w:rsidR="005C0979" w:rsidRPr="005C0979" w:rsidRDefault="005C0979" w:rsidP="005C0979">
      <w:pPr>
        <w:pStyle w:val="TDC1"/>
        <w:tabs>
          <w:tab w:val="right" w:leader="dot" w:pos="9350"/>
        </w:tabs>
        <w:spacing w:after="60" w:line="240" w:lineRule="auto"/>
        <w:rPr>
          <w:rFonts w:cs="Times New Roman"/>
          <w:noProof/>
          <w:kern w:val="2"/>
          <w:szCs w:val="24"/>
          <w:lang w:val="es-BO" w:eastAsia="es-BO"/>
          <w14:ligatures w14:val="standardContextual"/>
        </w:rPr>
      </w:pPr>
      <w:hyperlink w:anchor="_Toc243769411" w:history="1">
        <w:r w:rsidRPr="005C0979">
          <w:rPr>
            <w:rStyle w:val="Hipervnculo"/>
            <w:rFonts w:cs="Times New Roman"/>
            <w:noProof/>
            <w:lang w:val="es-BO"/>
          </w:rPr>
          <w:t>Anexos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_Toc243769411 \h </w:instrText>
        </w:r>
        <w:r w:rsidRPr="005C0979">
          <w:rPr>
            <w:rFonts w:cs="Times New Roman"/>
            <w:noProof/>
            <w:webHidden/>
          </w:rPr>
        </w:r>
        <w:r w:rsidRPr="005C0979">
          <w:rPr>
            <w:rFonts w:cs="Times New Roman"/>
            <w:noProof/>
            <w:webHidden/>
          </w:rPr>
          <w:fldChar w:fldCharType="separate"/>
        </w:r>
        <w:r>
          <w:rPr>
            <w:rFonts w:cs="Times New Roman"/>
            <w:noProof/>
            <w:webHidden/>
          </w:rPr>
          <w:t>122</w:t>
        </w:r>
        <w:r w:rsidRPr="005C0979">
          <w:rPr>
            <w:rFonts w:cs="Times New Roman"/>
            <w:noProof/>
            <w:webHidden/>
          </w:rPr>
          <w:fldChar w:fldCharType="end"/>
        </w:r>
      </w:hyperlink>
    </w:p>
    <w:p w14:paraId="2C648F56"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r w:rsidRPr="00633A3D">
        <w:rPr>
          <w:noProof/>
          <w:lang w:val="es-BO"/>
        </w:rPr>
        <w:t>Anexo A. Inventario de evidencias y fuentes consultadas</w:t>
      </w:r>
      <w:r w:rsidRPr="00633A3D">
        <w:rPr>
          <w:noProof/>
          <w:lang w:val="es-BO"/>
        </w:rPr>
        <w:tab/>
        <w:t>122</w:t>
      </w:r>
    </w:p>
    <w:p w14:paraId="28DB9389"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13" w:history="1">
        <w:r w:rsidRPr="005C0979">
          <w:rPr>
            <w:rStyle w:val="Hipervnculo"/>
            <w:rFonts w:cs="Times New Roman"/>
            <w:noProof/>
            <w:lang w:val="es-BO"/>
          </w:rPr>
          <w:t>Anexo B. Registro técnico de revisión</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_Toc243769413 \h </w:instrText>
        </w:r>
        <w:r w:rsidRPr="005C0979">
          <w:rPr>
            <w:rFonts w:cs="Times New Roman"/>
            <w:noProof/>
            <w:webHidden/>
          </w:rPr>
        </w:r>
        <w:r w:rsidRPr="005C0979">
          <w:rPr>
            <w:rFonts w:cs="Times New Roman"/>
            <w:noProof/>
            <w:webHidden/>
          </w:rPr>
          <w:fldChar w:fldCharType="separate"/>
        </w:r>
        <w:r>
          <w:rPr>
            <w:rFonts w:cs="Times New Roman"/>
            <w:noProof/>
            <w:webHidden/>
          </w:rPr>
          <w:t>122</w:t>
        </w:r>
        <w:r w:rsidRPr="005C0979">
          <w:rPr>
            <w:rFonts w:cs="Times New Roman"/>
            <w:noProof/>
            <w:webHidden/>
          </w:rPr>
          <w:fldChar w:fldCharType="end"/>
        </w:r>
      </w:hyperlink>
    </w:p>
    <w:p w14:paraId="0AB7B894"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14" w:history="1">
        <w:r w:rsidRPr="005C0979">
          <w:rPr>
            <w:rStyle w:val="Hipervnculo"/>
            <w:rFonts w:cs="Times New Roman"/>
            <w:noProof/>
            <w:lang w:val="es-BO"/>
          </w:rPr>
          <w:t>Anexo C. Modelo físico completo y fuentes editables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_Toc243769414 \h </w:instrText>
        </w:r>
        <w:r w:rsidRPr="005C0979">
          <w:rPr>
            <w:rFonts w:cs="Times New Roman"/>
            <w:noProof/>
            <w:webHidden/>
          </w:rPr>
        </w:r>
        <w:r w:rsidRPr="005C0979">
          <w:rPr>
            <w:rFonts w:cs="Times New Roman"/>
            <w:noProof/>
            <w:webHidden/>
          </w:rPr>
          <w:fldChar w:fldCharType="separate"/>
        </w:r>
        <w:r>
          <w:rPr>
            <w:rFonts w:cs="Times New Roman"/>
            <w:noProof/>
            <w:webHidden/>
          </w:rPr>
          <w:t>123</w:t>
        </w:r>
        <w:r w:rsidRPr="005C0979">
          <w:rPr>
            <w:rFonts w:cs="Times New Roman"/>
            <w:noProof/>
            <w:webHidden/>
          </w:rPr>
          <w:fldChar w:fldCharType="end"/>
        </w:r>
      </w:hyperlink>
    </w:p>
    <w:p w14:paraId="4530B605" w14:textId="77777777" w:rsidR="005C0979" w:rsidRPr="005C0979" w:rsidRDefault="005C0979" w:rsidP="005C0979">
      <w:pPr>
        <w:pStyle w:val="TDC3"/>
        <w:tabs>
          <w:tab w:val="right" w:leader="dot" w:pos="9350"/>
        </w:tabs>
        <w:spacing w:after="60" w:line="240" w:lineRule="auto"/>
        <w:rPr>
          <w:rFonts w:cs="Times New Roman"/>
          <w:noProof/>
          <w:kern w:val="2"/>
          <w:szCs w:val="24"/>
          <w:lang w:val="es-BO" w:eastAsia="es-BO"/>
          <w14:ligatures w14:val="standardContextual"/>
        </w:rPr>
      </w:pPr>
      <w:hyperlink w:anchor="_Toc243769415" w:history="1">
        <w:r w:rsidRPr="005C0979">
          <w:rPr>
            <w:rStyle w:val="Hipervnculo"/>
            <w:rFonts w:cs="Times New Roman"/>
            <w:noProof/>
            <w:lang w:val="es-BO"/>
          </w:rPr>
          <w:t>Relación entre la vista completa y las vistas impresas</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_Toc243769415 \h </w:instrText>
        </w:r>
        <w:r w:rsidRPr="005C0979">
          <w:rPr>
            <w:rFonts w:cs="Times New Roman"/>
            <w:noProof/>
            <w:webHidden/>
          </w:rPr>
        </w:r>
        <w:r w:rsidRPr="005C0979">
          <w:rPr>
            <w:rFonts w:cs="Times New Roman"/>
            <w:noProof/>
            <w:webHidden/>
          </w:rPr>
          <w:fldChar w:fldCharType="separate"/>
        </w:r>
        <w:r>
          <w:rPr>
            <w:rFonts w:cs="Times New Roman"/>
            <w:noProof/>
            <w:webHidden/>
          </w:rPr>
          <w:t>123</w:t>
        </w:r>
        <w:r w:rsidRPr="005C0979">
          <w:rPr>
            <w:rFonts w:cs="Times New Roman"/>
            <w:noProof/>
            <w:webHidden/>
          </w:rPr>
          <w:fldChar w:fldCharType="end"/>
        </w:r>
      </w:hyperlink>
    </w:p>
    <w:p w14:paraId="78C3B6C1" w14:textId="77777777" w:rsidR="005C0979" w:rsidRPr="005C0979" w:rsidRDefault="005C0979" w:rsidP="005C0979">
      <w:pPr>
        <w:pStyle w:val="TDC2"/>
        <w:tabs>
          <w:tab w:val="right" w:leader="dot" w:pos="9350"/>
        </w:tabs>
        <w:spacing w:after="60" w:line="240" w:lineRule="auto"/>
        <w:rPr>
          <w:rFonts w:cs="Times New Roman"/>
          <w:noProof/>
          <w:kern w:val="2"/>
          <w:szCs w:val="24"/>
          <w:lang w:val="es-BO" w:eastAsia="es-BO"/>
          <w14:ligatures w14:val="standardContextual"/>
        </w:rPr>
      </w:pPr>
      <w:hyperlink w:anchor="_Toc243769416" w:history="1">
        <w:r w:rsidRPr="005C0979">
          <w:rPr>
            <w:rStyle w:val="Hipervnculo"/>
            <w:rFonts w:cs="Times New Roman"/>
            <w:noProof/>
            <w:lang w:val="es-BO"/>
          </w:rPr>
          <w:t>Anexo D. Repositorio y código QR</w:t>
        </w:r>
        <w:r w:rsidRPr="005C0979">
          <w:rPr>
            <w:rFonts w:cs="Times New Roman"/>
            <w:noProof/>
            <w:webHidden/>
          </w:rPr>
          <w:tab/>
        </w:r>
        <w:r w:rsidRPr="005C0979">
          <w:rPr>
            <w:rFonts w:cs="Times New Roman"/>
            <w:noProof/>
            <w:webHidden/>
          </w:rPr>
          <w:fldChar w:fldCharType="begin"/>
        </w:r>
        <w:r w:rsidRPr="005C0979">
          <w:rPr>
            <w:rFonts w:cs="Times New Roman"/>
            <w:noProof/>
            <w:webHidden/>
          </w:rPr>
          <w:instrText xml:space="preserve"> PAGEREF _Toc243769416 \h </w:instrText>
        </w:r>
        <w:r w:rsidRPr="005C0979">
          <w:rPr>
            <w:rFonts w:cs="Times New Roman"/>
            <w:noProof/>
            <w:webHidden/>
          </w:rPr>
        </w:r>
        <w:r w:rsidRPr="005C0979">
          <w:rPr>
            <w:rFonts w:cs="Times New Roman"/>
            <w:noProof/>
            <w:webHidden/>
          </w:rPr>
          <w:fldChar w:fldCharType="separate"/>
        </w:r>
        <w:r>
          <w:rPr>
            <w:rFonts w:cs="Times New Roman"/>
            <w:noProof/>
            <w:webHidden/>
          </w:rPr>
          <w:t>124</w:t>
        </w:r>
        <w:r w:rsidRPr="005C0979">
          <w:rPr>
            <w:rFonts w:cs="Times New Roman"/>
            <w:noProof/>
            <w:webHidden/>
          </w:rPr>
          <w:fldChar w:fldCharType="end"/>
        </w:r>
      </w:hyperlink>
    </w:p>
    <w:p w14:paraId="0746FB42" w14:textId="77777777" w:rsidR="000641DD" w:rsidRPr="005C0979" w:rsidRDefault="00FE3B48" w:rsidP="005C0979">
      <w:pPr>
        <w:pStyle w:val="IndiceAPA"/>
        <w:spacing w:after="60" w:line="240" w:lineRule="auto"/>
        <w:rPr>
          <w:lang w:val="es-BO"/>
        </w:rPr>
      </w:pPr>
      <w:r w:rsidRPr="005C0979">
        <w:rPr>
          <w:rFonts w:cs="Times New Roman"/>
          <w:lang w:val="es-BO"/>
        </w:rPr>
        <w:fldChar w:fldCharType="end"/>
      </w:r>
    </w:p>
    <w:p w14:paraId="4921D13E" w14:textId="77777777" w:rsidR="000641DD" w:rsidRPr="005C0979" w:rsidRDefault="00FE3B48">
      <w:pPr>
        <w:keepNext/>
        <w:pageBreakBefore/>
        <w:ind w:firstLine="0"/>
        <w:jc w:val="center"/>
        <w:rPr>
          <w:lang w:val="es-BO"/>
        </w:rPr>
      </w:pPr>
      <w:r w:rsidRPr="005C0979">
        <w:rPr>
          <w:b/>
          <w:lang w:val="es-BO"/>
        </w:rPr>
        <w:lastRenderedPageBreak/>
        <w:t>Índice de tablas</w:t>
      </w:r>
    </w:p>
    <w:p w14:paraId="31650F31" w14:textId="77777777" w:rsidR="005C0979" w:rsidRPr="005C0979" w:rsidRDefault="00FE3B48"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r w:rsidRPr="005C0979">
        <w:rPr>
          <w:rFonts w:cs="Times New Roman"/>
          <w:sz w:val="22"/>
          <w:lang w:val="es-BO"/>
        </w:rPr>
        <w:fldChar w:fldCharType="begin"/>
      </w:r>
      <w:r w:rsidRPr="005C0979">
        <w:rPr>
          <w:rFonts w:cs="Times New Roman"/>
          <w:sz w:val="22"/>
          <w:lang w:val="es-BO"/>
        </w:rPr>
        <w:instrText xml:space="preserve"> TOC \h \z \c "Tabla" </w:instrText>
      </w:r>
      <w:r w:rsidRPr="005C0979">
        <w:rPr>
          <w:rFonts w:cs="Times New Roman"/>
          <w:sz w:val="22"/>
          <w:lang w:val="es-BO"/>
        </w:rPr>
        <w:fldChar w:fldCharType="separate"/>
      </w:r>
      <w:hyperlink w:anchor="_Toc243769418" w:history="1">
        <w:r w:rsidR="005C0979" w:rsidRPr="005C0979">
          <w:rPr>
            <w:rStyle w:val="Hipervnculo"/>
            <w:rFonts w:cs="Times New Roman"/>
            <w:b/>
            <w:noProof/>
            <w:sz w:val="22"/>
            <w:lang w:val="es-BO"/>
          </w:rPr>
          <w:t xml:space="preserve">Tabla </w:t>
        </w:r>
        <w:r w:rsidR="005C0979" w:rsidRPr="005C0979">
          <w:rPr>
            <w:rStyle w:val="Hipervnculo"/>
            <w:rFonts w:cs="Times New Roman"/>
            <w:noProof/>
            <w:sz w:val="22"/>
            <w:lang w:val="es-BO"/>
          </w:rPr>
          <w:t xml:space="preserve">1 </w:t>
        </w:r>
        <w:r w:rsidR="005C0979" w:rsidRPr="005C0979">
          <w:rPr>
            <w:rStyle w:val="Hipervnculo"/>
            <w:rFonts w:cs="Times New Roman"/>
            <w:i/>
            <w:noProof/>
            <w:sz w:val="22"/>
            <w:lang w:val="es-BO"/>
          </w:rPr>
          <w:t>Objetivos específicos y productos verificables</w:t>
        </w:r>
        <w:r w:rsidR="005C0979" w:rsidRPr="005C0979">
          <w:rPr>
            <w:rFonts w:cs="Times New Roman"/>
            <w:noProof/>
            <w:webHidden/>
            <w:sz w:val="22"/>
          </w:rPr>
          <w:tab/>
        </w:r>
        <w:r w:rsidR="005C0979" w:rsidRPr="005C0979">
          <w:rPr>
            <w:rFonts w:cs="Times New Roman"/>
            <w:noProof/>
            <w:webHidden/>
            <w:sz w:val="22"/>
          </w:rPr>
          <w:fldChar w:fldCharType="begin"/>
        </w:r>
        <w:r w:rsidR="005C0979" w:rsidRPr="005C0979">
          <w:rPr>
            <w:rFonts w:cs="Times New Roman"/>
            <w:noProof/>
            <w:webHidden/>
            <w:sz w:val="22"/>
          </w:rPr>
          <w:instrText xml:space="preserve"> PAGEREF _Toc243769418 \h </w:instrText>
        </w:r>
        <w:r w:rsidR="005C0979" w:rsidRPr="005C0979">
          <w:rPr>
            <w:rFonts w:cs="Times New Roman"/>
            <w:noProof/>
            <w:webHidden/>
            <w:sz w:val="22"/>
          </w:rPr>
        </w:r>
        <w:r w:rsidR="005C0979" w:rsidRPr="005C0979">
          <w:rPr>
            <w:rFonts w:cs="Times New Roman"/>
            <w:noProof/>
            <w:webHidden/>
            <w:sz w:val="22"/>
          </w:rPr>
          <w:fldChar w:fldCharType="separate"/>
        </w:r>
        <w:r w:rsidR="005C0979">
          <w:rPr>
            <w:rFonts w:cs="Times New Roman"/>
            <w:noProof/>
            <w:webHidden/>
            <w:sz w:val="22"/>
          </w:rPr>
          <w:t>8</w:t>
        </w:r>
        <w:r w:rsidR="005C0979" w:rsidRPr="005C0979">
          <w:rPr>
            <w:rFonts w:cs="Times New Roman"/>
            <w:noProof/>
            <w:webHidden/>
            <w:sz w:val="22"/>
          </w:rPr>
          <w:fldChar w:fldCharType="end"/>
        </w:r>
      </w:hyperlink>
    </w:p>
    <w:p w14:paraId="0D049236"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1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 </w:t>
        </w:r>
        <w:r w:rsidRPr="005C0979">
          <w:rPr>
            <w:rStyle w:val="Hipervnculo"/>
            <w:rFonts w:cs="Times New Roman"/>
            <w:i/>
            <w:noProof/>
            <w:sz w:val="22"/>
            <w:lang w:val="es-BO"/>
          </w:rPr>
          <w:t>Relación entre problemas del caso y respuesta del sistema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_Toc243769419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w:t>
        </w:r>
        <w:r w:rsidRPr="005C0979">
          <w:rPr>
            <w:rFonts w:cs="Times New Roman"/>
            <w:noProof/>
            <w:webHidden/>
            <w:sz w:val="22"/>
          </w:rPr>
          <w:fldChar w:fldCharType="end"/>
        </w:r>
      </w:hyperlink>
    </w:p>
    <w:p w14:paraId="0369D911"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 </w:t>
        </w:r>
        <w:r w:rsidRPr="005C0979">
          <w:rPr>
            <w:rStyle w:val="Hipervnculo"/>
            <w:rFonts w:cs="Times New Roman"/>
            <w:i/>
            <w:noProof/>
            <w:sz w:val="22"/>
            <w:lang w:val="es-BO"/>
          </w:rPr>
          <w:t>Alcance solicitado, implementación y pendientes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11</w:t>
        </w:r>
        <w:r w:rsidRPr="005C0979">
          <w:rPr>
            <w:rFonts w:cs="Times New Roman"/>
            <w:noProof/>
            <w:webHidden/>
            <w:sz w:val="22"/>
          </w:rPr>
          <w:fldChar w:fldCharType="end"/>
        </w:r>
      </w:hyperlink>
    </w:p>
    <w:p w14:paraId="0EB9248A"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 </w:t>
        </w:r>
        <w:r w:rsidRPr="005C0979">
          <w:rPr>
            <w:rStyle w:val="Hipervnculo"/>
            <w:rFonts w:cs="Times New Roman"/>
            <w:i/>
            <w:noProof/>
            <w:sz w:val="22"/>
            <w:lang w:val="es-BO"/>
          </w:rPr>
          <w:t>Flujos, responsabilidades metodológicas y artefactos del ciclo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15</w:t>
        </w:r>
        <w:r w:rsidRPr="005C0979">
          <w:rPr>
            <w:rFonts w:cs="Times New Roman"/>
            <w:noProof/>
            <w:webHidden/>
            <w:sz w:val="22"/>
          </w:rPr>
          <w:fldChar w:fldCharType="end"/>
        </w:r>
      </w:hyperlink>
    </w:p>
    <w:p w14:paraId="6FBB80E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2"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 </w:t>
        </w:r>
        <w:r w:rsidRPr="005C0979">
          <w:rPr>
            <w:rStyle w:val="Hipervnculo"/>
            <w:rFonts w:cs="Times New Roman"/>
            <w:i/>
            <w:noProof/>
            <w:sz w:val="22"/>
            <w:lang w:val="es-BO"/>
          </w:rPr>
          <w:t>Reglas operativas del núcleo de citas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22</w:t>
        </w:r>
        <w:r w:rsidRPr="005C0979">
          <w:rPr>
            <w:rFonts w:cs="Times New Roman"/>
            <w:noProof/>
            <w:webHidden/>
            <w:sz w:val="22"/>
          </w:rPr>
          <w:fldChar w:fldCharType="end"/>
        </w:r>
      </w:hyperlink>
    </w:p>
    <w:p w14:paraId="074DBFD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 </w:t>
        </w:r>
        <w:r w:rsidRPr="005C0979">
          <w:rPr>
            <w:rStyle w:val="Hipervnculo"/>
            <w:rFonts w:cs="Times New Roman"/>
            <w:i/>
            <w:noProof/>
            <w:sz w:val="22"/>
            <w:lang w:val="es-BO"/>
          </w:rPr>
          <w:t>Actores del sistema y disponibilidad del Ciclo 1</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23</w:t>
        </w:r>
        <w:r w:rsidRPr="005C0979">
          <w:rPr>
            <w:rFonts w:cs="Times New Roman"/>
            <w:noProof/>
            <w:webHidden/>
            <w:sz w:val="22"/>
          </w:rPr>
          <w:fldChar w:fldCharType="end"/>
        </w:r>
      </w:hyperlink>
    </w:p>
    <w:p w14:paraId="4CC485E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7 </w:t>
        </w:r>
        <w:r w:rsidRPr="005C0979">
          <w:rPr>
            <w:rStyle w:val="Hipervnculo"/>
            <w:rFonts w:cs="Times New Roman"/>
            <w:i/>
            <w:noProof/>
            <w:sz w:val="22"/>
            <w:lang w:val="es-BO"/>
          </w:rPr>
          <w:t>Relación de requisitos y casos de uso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24</w:t>
        </w:r>
        <w:r w:rsidRPr="005C0979">
          <w:rPr>
            <w:rFonts w:cs="Times New Roman"/>
            <w:noProof/>
            <w:webHidden/>
            <w:sz w:val="22"/>
          </w:rPr>
          <w:fldChar w:fldCharType="end"/>
        </w:r>
      </w:hyperlink>
    </w:p>
    <w:p w14:paraId="2A52962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8 </w:t>
        </w:r>
        <w:r w:rsidRPr="005C0979">
          <w:rPr>
            <w:rStyle w:val="Hipervnculo"/>
            <w:rFonts w:cs="Times New Roman"/>
            <w:i/>
            <w:noProof/>
            <w:sz w:val="22"/>
            <w:lang w:val="es-BO"/>
          </w:rPr>
          <w:t>Priorización razonada de casos de uso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31</w:t>
        </w:r>
        <w:r w:rsidRPr="005C0979">
          <w:rPr>
            <w:rFonts w:cs="Times New Roman"/>
            <w:noProof/>
            <w:webHidden/>
            <w:sz w:val="22"/>
          </w:rPr>
          <w:fldChar w:fldCharType="end"/>
        </w:r>
      </w:hyperlink>
    </w:p>
    <w:p w14:paraId="3D5689A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6"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9 </w:t>
        </w:r>
        <w:r w:rsidRPr="005C0979">
          <w:rPr>
            <w:rStyle w:val="Hipervnculo"/>
            <w:rFonts w:cs="Times New Roman"/>
            <w:i/>
            <w:noProof/>
            <w:sz w:val="22"/>
            <w:lang w:val="es-BO"/>
          </w:rPr>
          <w:t>Identificación y condiciones del caso principal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32</w:t>
        </w:r>
        <w:r w:rsidRPr="005C0979">
          <w:rPr>
            <w:rFonts w:cs="Times New Roman"/>
            <w:noProof/>
            <w:webHidden/>
            <w:sz w:val="22"/>
          </w:rPr>
          <w:fldChar w:fldCharType="end"/>
        </w:r>
      </w:hyperlink>
    </w:p>
    <w:p w14:paraId="3BEC2D81"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7"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10 </w:t>
        </w:r>
        <w:r w:rsidRPr="005C0979">
          <w:rPr>
            <w:rStyle w:val="Hipervnculo"/>
            <w:rFonts w:cs="Times New Roman"/>
            <w:i/>
            <w:noProof/>
            <w:sz w:val="22"/>
            <w:lang w:val="es-BO"/>
          </w:rPr>
          <w:t>Flujo principal de Registrar cita médica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33</w:t>
        </w:r>
        <w:r w:rsidRPr="005C0979">
          <w:rPr>
            <w:rFonts w:cs="Times New Roman"/>
            <w:noProof/>
            <w:webHidden/>
            <w:sz w:val="22"/>
          </w:rPr>
          <w:fldChar w:fldCharType="end"/>
        </w:r>
      </w:hyperlink>
    </w:p>
    <w:p w14:paraId="6E9A732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8"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11 </w:t>
        </w:r>
        <w:r w:rsidRPr="005C0979">
          <w:rPr>
            <w:rStyle w:val="Hipervnculo"/>
            <w:rFonts w:cs="Times New Roman"/>
            <w:i/>
            <w:noProof/>
            <w:sz w:val="22"/>
            <w:lang w:val="es-BO"/>
          </w:rPr>
          <w:t>Flujos alternativos y excepciones del caso principal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33</w:t>
        </w:r>
        <w:r w:rsidRPr="005C0979">
          <w:rPr>
            <w:rFonts w:cs="Times New Roman"/>
            <w:noProof/>
            <w:webHidden/>
            <w:sz w:val="22"/>
          </w:rPr>
          <w:fldChar w:fldCharType="end"/>
        </w:r>
      </w:hyperlink>
    </w:p>
    <w:p w14:paraId="36413980"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2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12 </w:t>
        </w:r>
        <w:r w:rsidRPr="005C0979">
          <w:rPr>
            <w:rStyle w:val="Hipervnculo"/>
            <w:rFonts w:cs="Times New Roman"/>
            <w:i/>
            <w:noProof/>
            <w:sz w:val="22"/>
            <w:lang w:val="es-BO"/>
          </w:rPr>
          <w:t>Criterios de aceptación del caso principal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_Toc243769429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35</w:t>
        </w:r>
        <w:r w:rsidRPr="005C0979">
          <w:rPr>
            <w:rFonts w:cs="Times New Roman"/>
            <w:noProof/>
            <w:webHidden/>
            <w:sz w:val="22"/>
          </w:rPr>
          <w:fldChar w:fldCharType="end"/>
        </w:r>
      </w:hyperlink>
    </w:p>
    <w:p w14:paraId="7F47A728"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13 </w:t>
        </w:r>
        <w:r w:rsidRPr="005C0979">
          <w:rPr>
            <w:rStyle w:val="Hipervnculo"/>
            <w:rFonts w:cs="Times New Roman"/>
            <w:i/>
            <w:noProof/>
            <w:sz w:val="22"/>
            <w:lang w:val="es-BO"/>
          </w:rPr>
          <w:t>CU-AUT — Iniciar sesión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35</w:t>
        </w:r>
        <w:r w:rsidRPr="005C0979">
          <w:rPr>
            <w:rFonts w:cs="Times New Roman"/>
            <w:noProof/>
            <w:webHidden/>
            <w:sz w:val="22"/>
          </w:rPr>
          <w:fldChar w:fldCharType="end"/>
        </w:r>
      </w:hyperlink>
    </w:p>
    <w:p w14:paraId="7AE4AA8E"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14 </w:t>
        </w:r>
        <w:r w:rsidRPr="005C0979">
          <w:rPr>
            <w:rStyle w:val="Hipervnculo"/>
            <w:rFonts w:cs="Times New Roman"/>
            <w:i/>
            <w:noProof/>
            <w:sz w:val="22"/>
            <w:lang w:val="es-BO"/>
          </w:rPr>
          <w:t>CU-PAC-ALTA — Registrar paciente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36</w:t>
        </w:r>
        <w:r w:rsidRPr="005C0979">
          <w:rPr>
            <w:rFonts w:cs="Times New Roman"/>
            <w:noProof/>
            <w:webHidden/>
            <w:sz w:val="22"/>
          </w:rPr>
          <w:fldChar w:fldCharType="end"/>
        </w:r>
      </w:hyperlink>
    </w:p>
    <w:p w14:paraId="317001B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2"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15 </w:t>
        </w:r>
        <w:r w:rsidRPr="005C0979">
          <w:rPr>
            <w:rStyle w:val="Hipervnculo"/>
            <w:rFonts w:cs="Times New Roman"/>
            <w:i/>
            <w:noProof/>
            <w:sz w:val="22"/>
            <w:lang w:val="es-BO"/>
          </w:rPr>
          <w:t>CU-CAN — Cancelar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36</w:t>
        </w:r>
        <w:r w:rsidRPr="005C0979">
          <w:rPr>
            <w:rFonts w:cs="Times New Roman"/>
            <w:noProof/>
            <w:webHidden/>
            <w:sz w:val="22"/>
          </w:rPr>
          <w:fldChar w:fldCharType="end"/>
        </w:r>
      </w:hyperlink>
    </w:p>
    <w:p w14:paraId="30FDEA19"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16 </w:t>
        </w:r>
        <w:r w:rsidRPr="005C0979">
          <w:rPr>
            <w:rStyle w:val="Hipervnculo"/>
            <w:rFonts w:cs="Times New Roman"/>
            <w:i/>
            <w:noProof/>
            <w:sz w:val="22"/>
            <w:lang w:val="es-BO"/>
          </w:rPr>
          <w:t>CU-REP — Reprogramar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37</w:t>
        </w:r>
        <w:r w:rsidRPr="005C0979">
          <w:rPr>
            <w:rFonts w:cs="Times New Roman"/>
            <w:noProof/>
            <w:webHidden/>
            <w:sz w:val="22"/>
          </w:rPr>
          <w:fldChar w:fldCharType="end"/>
        </w:r>
      </w:hyperlink>
    </w:p>
    <w:p w14:paraId="180A9228"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17 </w:t>
        </w:r>
        <w:r w:rsidRPr="005C0979">
          <w:rPr>
            <w:rStyle w:val="Hipervnculo"/>
            <w:rFonts w:cs="Times New Roman"/>
            <w:i/>
            <w:noProof/>
            <w:sz w:val="22"/>
            <w:lang w:val="es-BO"/>
          </w:rPr>
          <w:t>CU-ASI — Registrar asistencia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37</w:t>
        </w:r>
        <w:r w:rsidRPr="005C0979">
          <w:rPr>
            <w:rFonts w:cs="Times New Roman"/>
            <w:noProof/>
            <w:webHidden/>
            <w:sz w:val="22"/>
          </w:rPr>
          <w:fldChar w:fldCharType="end"/>
        </w:r>
      </w:hyperlink>
    </w:p>
    <w:p w14:paraId="6895D089"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18 </w:t>
        </w:r>
        <w:r w:rsidRPr="005C0979">
          <w:rPr>
            <w:rStyle w:val="Hipervnculo"/>
            <w:rFonts w:cs="Times New Roman"/>
            <w:i/>
            <w:noProof/>
            <w:sz w:val="22"/>
            <w:lang w:val="es-BO"/>
          </w:rPr>
          <w:t>CU-HIS — Consultar historial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37</w:t>
        </w:r>
        <w:r w:rsidRPr="005C0979">
          <w:rPr>
            <w:rFonts w:cs="Times New Roman"/>
            <w:noProof/>
            <w:webHidden/>
            <w:sz w:val="22"/>
          </w:rPr>
          <w:fldChar w:fldCharType="end"/>
        </w:r>
      </w:hyperlink>
    </w:p>
    <w:p w14:paraId="566E06F6"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6"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19 </w:t>
        </w:r>
        <w:r w:rsidRPr="005C0979">
          <w:rPr>
            <w:rStyle w:val="Hipervnculo"/>
            <w:rFonts w:cs="Times New Roman"/>
            <w:i/>
            <w:noProof/>
            <w:sz w:val="22"/>
            <w:lang w:val="es-BO"/>
          </w:rPr>
          <w:t>CU-INF — Generar reportes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38</w:t>
        </w:r>
        <w:r w:rsidRPr="005C0979">
          <w:rPr>
            <w:rFonts w:cs="Times New Roman"/>
            <w:noProof/>
            <w:webHidden/>
            <w:sz w:val="22"/>
          </w:rPr>
          <w:fldChar w:fldCharType="end"/>
        </w:r>
      </w:hyperlink>
    </w:p>
    <w:p w14:paraId="560DFA7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7"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20 </w:t>
        </w:r>
        <w:r w:rsidRPr="005C0979">
          <w:rPr>
            <w:rStyle w:val="Hipervnculo"/>
            <w:rFonts w:cs="Times New Roman"/>
            <w:i/>
            <w:noProof/>
            <w:sz w:val="22"/>
            <w:lang w:val="es-BO"/>
          </w:rPr>
          <w:t>Interfaces reales identificadas en el código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39</w:t>
        </w:r>
        <w:r w:rsidRPr="005C0979">
          <w:rPr>
            <w:rFonts w:cs="Times New Roman"/>
            <w:noProof/>
            <w:webHidden/>
            <w:sz w:val="22"/>
          </w:rPr>
          <w:fldChar w:fldCharType="end"/>
        </w:r>
      </w:hyperlink>
    </w:p>
    <w:p w14:paraId="714F4F3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8"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21 </w:t>
        </w:r>
        <w:r w:rsidRPr="005C0979">
          <w:rPr>
            <w:rStyle w:val="Hipervnculo"/>
            <w:rFonts w:cs="Times New Roman"/>
            <w:i/>
            <w:noProof/>
            <w:sz w:val="22"/>
            <w:lang w:val="es-BO"/>
          </w:rPr>
          <w:t>Aspectos arquitectónicos críticos y asignación de responsabilidad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48</w:t>
        </w:r>
        <w:r w:rsidRPr="005C0979">
          <w:rPr>
            <w:rFonts w:cs="Times New Roman"/>
            <w:noProof/>
            <w:webHidden/>
            <w:sz w:val="22"/>
          </w:rPr>
          <w:fldChar w:fldCharType="end"/>
        </w:r>
      </w:hyperlink>
    </w:p>
    <w:p w14:paraId="0A9E1D70"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3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22 </w:t>
        </w:r>
        <w:r w:rsidRPr="005C0979">
          <w:rPr>
            <w:rStyle w:val="Hipervnculo"/>
            <w:rFonts w:cs="Times New Roman"/>
            <w:i/>
            <w:noProof/>
            <w:sz w:val="22"/>
            <w:lang w:val="es-BO"/>
          </w:rPr>
          <w:t>Análisis del caso Iniciar sesión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_Toc243769439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49</w:t>
        </w:r>
        <w:r w:rsidRPr="005C0979">
          <w:rPr>
            <w:rFonts w:cs="Times New Roman"/>
            <w:noProof/>
            <w:webHidden/>
            <w:sz w:val="22"/>
          </w:rPr>
          <w:fldChar w:fldCharType="end"/>
        </w:r>
      </w:hyperlink>
    </w:p>
    <w:p w14:paraId="6EDC174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23 </w:t>
        </w:r>
        <w:r w:rsidRPr="005C0979">
          <w:rPr>
            <w:rStyle w:val="Hipervnculo"/>
            <w:rFonts w:cs="Times New Roman"/>
            <w:i/>
            <w:noProof/>
            <w:sz w:val="22"/>
            <w:lang w:val="es-BO"/>
          </w:rPr>
          <w:t>Análisis del caso Registrar paciente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49</w:t>
        </w:r>
        <w:r w:rsidRPr="005C0979">
          <w:rPr>
            <w:rFonts w:cs="Times New Roman"/>
            <w:noProof/>
            <w:webHidden/>
            <w:sz w:val="22"/>
          </w:rPr>
          <w:fldChar w:fldCharType="end"/>
        </w:r>
      </w:hyperlink>
    </w:p>
    <w:p w14:paraId="0C768EA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24 </w:t>
        </w:r>
        <w:r w:rsidRPr="005C0979">
          <w:rPr>
            <w:rStyle w:val="Hipervnculo"/>
            <w:rFonts w:cs="Times New Roman"/>
            <w:i/>
            <w:noProof/>
            <w:sz w:val="22"/>
            <w:lang w:val="es-BO"/>
          </w:rPr>
          <w:t>Análisis del caso Registrar cita médica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49</w:t>
        </w:r>
        <w:r w:rsidRPr="005C0979">
          <w:rPr>
            <w:rFonts w:cs="Times New Roman"/>
            <w:noProof/>
            <w:webHidden/>
            <w:sz w:val="22"/>
          </w:rPr>
          <w:fldChar w:fldCharType="end"/>
        </w:r>
      </w:hyperlink>
    </w:p>
    <w:p w14:paraId="3B4AB664"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2"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25 </w:t>
        </w:r>
        <w:r w:rsidRPr="005C0979">
          <w:rPr>
            <w:rStyle w:val="Hipervnculo"/>
            <w:rFonts w:cs="Times New Roman"/>
            <w:i/>
            <w:noProof/>
            <w:sz w:val="22"/>
            <w:lang w:val="es-BO"/>
          </w:rPr>
          <w:t>Análisis del caso Reprogramar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50</w:t>
        </w:r>
        <w:r w:rsidRPr="005C0979">
          <w:rPr>
            <w:rFonts w:cs="Times New Roman"/>
            <w:noProof/>
            <w:webHidden/>
            <w:sz w:val="22"/>
          </w:rPr>
          <w:fldChar w:fldCharType="end"/>
        </w:r>
      </w:hyperlink>
    </w:p>
    <w:p w14:paraId="3C43F67E"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26 </w:t>
        </w:r>
        <w:r w:rsidRPr="005C0979">
          <w:rPr>
            <w:rStyle w:val="Hipervnculo"/>
            <w:rFonts w:cs="Times New Roman"/>
            <w:i/>
            <w:noProof/>
            <w:sz w:val="22"/>
            <w:lang w:val="es-BO"/>
          </w:rPr>
          <w:t>Análisis del caso Cancelar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50</w:t>
        </w:r>
        <w:r w:rsidRPr="005C0979">
          <w:rPr>
            <w:rFonts w:cs="Times New Roman"/>
            <w:noProof/>
            <w:webHidden/>
            <w:sz w:val="22"/>
          </w:rPr>
          <w:fldChar w:fldCharType="end"/>
        </w:r>
      </w:hyperlink>
    </w:p>
    <w:p w14:paraId="16540349"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27 </w:t>
        </w:r>
        <w:r w:rsidRPr="005C0979">
          <w:rPr>
            <w:rStyle w:val="Hipervnculo"/>
            <w:rFonts w:cs="Times New Roman"/>
            <w:i/>
            <w:noProof/>
            <w:sz w:val="22"/>
            <w:lang w:val="es-BO"/>
          </w:rPr>
          <w:t>Responsabilidades de las clases conceptuales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55</w:t>
        </w:r>
        <w:r w:rsidRPr="005C0979">
          <w:rPr>
            <w:rFonts w:cs="Times New Roman"/>
            <w:noProof/>
            <w:webHidden/>
            <w:sz w:val="22"/>
          </w:rPr>
          <w:fldChar w:fldCharType="end"/>
        </w:r>
      </w:hyperlink>
    </w:p>
    <w:p w14:paraId="300ED43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28 </w:t>
        </w:r>
        <w:r w:rsidRPr="005C0979">
          <w:rPr>
            <w:rStyle w:val="Hipervnculo"/>
            <w:rFonts w:cs="Times New Roman"/>
            <w:i/>
            <w:noProof/>
            <w:sz w:val="22"/>
            <w:lang w:val="es-BO"/>
          </w:rPr>
          <w:t>Cohesión y dependencias de los paquetes de análisis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58</w:t>
        </w:r>
        <w:r w:rsidRPr="005C0979">
          <w:rPr>
            <w:rFonts w:cs="Times New Roman"/>
            <w:noProof/>
            <w:webHidden/>
            <w:sz w:val="22"/>
          </w:rPr>
          <w:fldChar w:fldCharType="end"/>
        </w:r>
      </w:hyperlink>
    </w:p>
    <w:p w14:paraId="43F14EBA"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6"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29 </w:t>
        </w:r>
        <w:r w:rsidRPr="005C0979">
          <w:rPr>
            <w:rStyle w:val="Hipervnculo"/>
            <w:rFonts w:cs="Times New Roman"/>
            <w:i/>
            <w:noProof/>
            <w:sz w:val="22"/>
            <w:lang w:val="es-BO"/>
          </w:rPr>
          <w:t>Correspondencia entre paquetes de diseño y archivos reales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62</w:t>
        </w:r>
        <w:r w:rsidRPr="005C0979">
          <w:rPr>
            <w:rFonts w:cs="Times New Roman"/>
            <w:noProof/>
            <w:webHidden/>
            <w:sz w:val="22"/>
          </w:rPr>
          <w:fldChar w:fldCharType="end"/>
        </w:r>
      </w:hyperlink>
    </w:p>
    <w:p w14:paraId="1B66073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7"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30 </w:t>
        </w:r>
        <w:r w:rsidRPr="005C0979">
          <w:rPr>
            <w:rStyle w:val="Hipervnculo"/>
            <w:rFonts w:cs="Times New Roman"/>
            <w:i/>
            <w:noProof/>
            <w:sz w:val="22"/>
            <w:lang w:val="es-BO"/>
          </w:rPr>
          <w:t>Diccionario físico de roles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80</w:t>
        </w:r>
        <w:r w:rsidRPr="005C0979">
          <w:rPr>
            <w:rFonts w:cs="Times New Roman"/>
            <w:noProof/>
            <w:webHidden/>
            <w:sz w:val="22"/>
          </w:rPr>
          <w:fldChar w:fldCharType="end"/>
        </w:r>
      </w:hyperlink>
    </w:p>
    <w:p w14:paraId="3430AEEA"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8"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31 </w:t>
        </w:r>
        <w:r w:rsidRPr="005C0979">
          <w:rPr>
            <w:rStyle w:val="Hipervnculo"/>
            <w:rFonts w:cs="Times New Roman"/>
            <w:i/>
            <w:noProof/>
            <w:sz w:val="22"/>
            <w:lang w:val="es-BO"/>
          </w:rPr>
          <w:t>Diccionario físico de usuarios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80</w:t>
        </w:r>
        <w:r w:rsidRPr="005C0979">
          <w:rPr>
            <w:rFonts w:cs="Times New Roman"/>
            <w:noProof/>
            <w:webHidden/>
            <w:sz w:val="22"/>
          </w:rPr>
          <w:fldChar w:fldCharType="end"/>
        </w:r>
      </w:hyperlink>
    </w:p>
    <w:p w14:paraId="4AB3153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4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32 </w:t>
        </w:r>
        <w:r w:rsidRPr="005C0979">
          <w:rPr>
            <w:rStyle w:val="Hipervnculo"/>
            <w:rFonts w:cs="Times New Roman"/>
            <w:i/>
            <w:noProof/>
            <w:sz w:val="22"/>
            <w:lang w:val="es-BO"/>
          </w:rPr>
          <w:t>Diccionario físico de pacientes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_Toc243769449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80</w:t>
        </w:r>
        <w:r w:rsidRPr="005C0979">
          <w:rPr>
            <w:rFonts w:cs="Times New Roman"/>
            <w:noProof/>
            <w:webHidden/>
            <w:sz w:val="22"/>
          </w:rPr>
          <w:fldChar w:fldCharType="end"/>
        </w:r>
      </w:hyperlink>
    </w:p>
    <w:p w14:paraId="53426A8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33 </w:t>
        </w:r>
        <w:r w:rsidRPr="005C0979">
          <w:rPr>
            <w:rStyle w:val="Hipervnculo"/>
            <w:rFonts w:cs="Times New Roman"/>
            <w:i/>
            <w:noProof/>
            <w:sz w:val="22"/>
            <w:lang w:val="es-BO"/>
          </w:rPr>
          <w:t>Diccionario físico de medicos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81</w:t>
        </w:r>
        <w:r w:rsidRPr="005C0979">
          <w:rPr>
            <w:rFonts w:cs="Times New Roman"/>
            <w:noProof/>
            <w:webHidden/>
            <w:sz w:val="22"/>
          </w:rPr>
          <w:fldChar w:fldCharType="end"/>
        </w:r>
      </w:hyperlink>
    </w:p>
    <w:p w14:paraId="35FE6F3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34 </w:t>
        </w:r>
        <w:r w:rsidRPr="005C0979">
          <w:rPr>
            <w:rStyle w:val="Hipervnculo"/>
            <w:rFonts w:cs="Times New Roman"/>
            <w:i/>
            <w:noProof/>
            <w:sz w:val="22"/>
            <w:lang w:val="es-BO"/>
          </w:rPr>
          <w:t>Diccionario físico de especialidades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82</w:t>
        </w:r>
        <w:r w:rsidRPr="005C0979">
          <w:rPr>
            <w:rFonts w:cs="Times New Roman"/>
            <w:noProof/>
            <w:webHidden/>
            <w:sz w:val="22"/>
          </w:rPr>
          <w:fldChar w:fldCharType="end"/>
        </w:r>
      </w:hyperlink>
    </w:p>
    <w:p w14:paraId="7CFCD868"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2"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35 </w:t>
        </w:r>
        <w:r w:rsidRPr="005C0979">
          <w:rPr>
            <w:rStyle w:val="Hipervnculo"/>
            <w:rFonts w:cs="Times New Roman"/>
            <w:i/>
            <w:noProof/>
            <w:sz w:val="22"/>
            <w:lang w:val="es-BO"/>
          </w:rPr>
          <w:t>Diccionario físico de medico_especialidad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82</w:t>
        </w:r>
        <w:r w:rsidRPr="005C0979">
          <w:rPr>
            <w:rFonts w:cs="Times New Roman"/>
            <w:noProof/>
            <w:webHidden/>
            <w:sz w:val="22"/>
          </w:rPr>
          <w:fldChar w:fldCharType="end"/>
        </w:r>
      </w:hyperlink>
    </w:p>
    <w:p w14:paraId="0B0708A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36 </w:t>
        </w:r>
        <w:r w:rsidRPr="005C0979">
          <w:rPr>
            <w:rStyle w:val="Hipervnculo"/>
            <w:rFonts w:cs="Times New Roman"/>
            <w:i/>
            <w:noProof/>
            <w:sz w:val="22"/>
            <w:lang w:val="es-BO"/>
          </w:rPr>
          <w:t>Diccionario físico de horarios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82</w:t>
        </w:r>
        <w:r w:rsidRPr="005C0979">
          <w:rPr>
            <w:rFonts w:cs="Times New Roman"/>
            <w:noProof/>
            <w:webHidden/>
            <w:sz w:val="22"/>
          </w:rPr>
          <w:fldChar w:fldCharType="end"/>
        </w:r>
      </w:hyperlink>
    </w:p>
    <w:p w14:paraId="27E43767"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37 </w:t>
        </w:r>
        <w:r w:rsidRPr="005C0979">
          <w:rPr>
            <w:rStyle w:val="Hipervnculo"/>
            <w:rFonts w:cs="Times New Roman"/>
            <w:i/>
            <w:noProof/>
            <w:sz w:val="22"/>
            <w:lang w:val="es-BO"/>
          </w:rPr>
          <w:t>Diccionario físico de citas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83</w:t>
        </w:r>
        <w:r w:rsidRPr="005C0979">
          <w:rPr>
            <w:rFonts w:cs="Times New Roman"/>
            <w:noProof/>
            <w:webHidden/>
            <w:sz w:val="22"/>
          </w:rPr>
          <w:fldChar w:fldCharType="end"/>
        </w:r>
      </w:hyperlink>
    </w:p>
    <w:p w14:paraId="792E357E"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38 </w:t>
        </w:r>
        <w:r w:rsidRPr="005C0979">
          <w:rPr>
            <w:rStyle w:val="Hipervnculo"/>
            <w:rFonts w:cs="Times New Roman"/>
            <w:i/>
            <w:noProof/>
            <w:sz w:val="22"/>
            <w:lang w:val="es-BO"/>
          </w:rPr>
          <w:t>Restricciones e índices relevantes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83</w:t>
        </w:r>
        <w:r w:rsidRPr="005C0979">
          <w:rPr>
            <w:rFonts w:cs="Times New Roman"/>
            <w:noProof/>
            <w:webHidden/>
            <w:sz w:val="22"/>
          </w:rPr>
          <w:fldChar w:fldCharType="end"/>
        </w:r>
      </w:hyperlink>
    </w:p>
    <w:p w14:paraId="7CC7231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6"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39 </w:t>
        </w:r>
        <w:r w:rsidRPr="005C0979">
          <w:rPr>
            <w:rStyle w:val="Hipervnculo"/>
            <w:rFonts w:cs="Times New Roman"/>
            <w:i/>
            <w:noProof/>
            <w:sz w:val="22"/>
            <w:lang w:val="es-BO"/>
          </w:rPr>
          <w:t>Mapa de implementación por subsistema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90</w:t>
        </w:r>
        <w:r w:rsidRPr="005C0979">
          <w:rPr>
            <w:rFonts w:cs="Times New Roman"/>
            <w:noProof/>
            <w:webHidden/>
            <w:sz w:val="22"/>
          </w:rPr>
          <w:fldChar w:fldCharType="end"/>
        </w:r>
      </w:hyperlink>
    </w:p>
    <w:p w14:paraId="7E9B624E"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8"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40 </w:t>
        </w:r>
        <w:r w:rsidRPr="005C0979">
          <w:rPr>
            <w:rStyle w:val="Hipervnculo"/>
            <w:rFonts w:cs="Times New Roman"/>
            <w:i/>
            <w:noProof/>
            <w:sz w:val="22"/>
            <w:lang w:val="es-BO"/>
          </w:rPr>
          <w:t>Componentes operativos del plan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93</w:t>
        </w:r>
        <w:r w:rsidRPr="005C0979">
          <w:rPr>
            <w:rFonts w:cs="Times New Roman"/>
            <w:noProof/>
            <w:webHidden/>
            <w:sz w:val="22"/>
          </w:rPr>
          <w:fldChar w:fldCharType="end"/>
        </w:r>
      </w:hyperlink>
    </w:p>
    <w:p w14:paraId="2A1748E4"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5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41 </w:t>
        </w:r>
        <w:r w:rsidRPr="005C0979">
          <w:rPr>
            <w:rStyle w:val="Hipervnculo"/>
            <w:rFonts w:cs="Times New Roman"/>
            <w:i/>
            <w:noProof/>
            <w:sz w:val="22"/>
            <w:lang w:val="es-BO"/>
          </w:rPr>
          <w:t>PF01 — Registrar paciente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_Toc243769459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94</w:t>
        </w:r>
        <w:r w:rsidRPr="005C0979">
          <w:rPr>
            <w:rFonts w:cs="Times New Roman"/>
            <w:noProof/>
            <w:webHidden/>
            <w:sz w:val="22"/>
          </w:rPr>
          <w:fldChar w:fldCharType="end"/>
        </w:r>
      </w:hyperlink>
    </w:p>
    <w:p w14:paraId="5A5424B9"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42 </w:t>
        </w:r>
        <w:r w:rsidRPr="005C0979">
          <w:rPr>
            <w:rStyle w:val="Hipervnculo"/>
            <w:rFonts w:cs="Times New Roman"/>
            <w:i/>
            <w:noProof/>
            <w:sz w:val="22"/>
            <w:lang w:val="es-BO"/>
          </w:rPr>
          <w:t>PF02 — Rechazar CI duplicado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95</w:t>
        </w:r>
        <w:r w:rsidRPr="005C0979">
          <w:rPr>
            <w:rFonts w:cs="Times New Roman"/>
            <w:noProof/>
            <w:webHidden/>
            <w:sz w:val="22"/>
          </w:rPr>
          <w:fldChar w:fldCharType="end"/>
        </w:r>
      </w:hyperlink>
    </w:p>
    <w:p w14:paraId="6911BB80"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43 </w:t>
        </w:r>
        <w:r w:rsidRPr="005C0979">
          <w:rPr>
            <w:rStyle w:val="Hipervnculo"/>
            <w:rFonts w:cs="Times New Roman"/>
            <w:i/>
            <w:noProof/>
            <w:sz w:val="22"/>
            <w:lang w:val="es-BO"/>
          </w:rPr>
          <w:t>PF03 — Registrar cita en turno libre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95</w:t>
        </w:r>
        <w:r w:rsidRPr="005C0979">
          <w:rPr>
            <w:rFonts w:cs="Times New Roman"/>
            <w:noProof/>
            <w:webHidden/>
            <w:sz w:val="22"/>
          </w:rPr>
          <w:fldChar w:fldCharType="end"/>
        </w:r>
      </w:hyperlink>
    </w:p>
    <w:p w14:paraId="685305B9"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2"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44 </w:t>
        </w:r>
        <w:r w:rsidRPr="005C0979">
          <w:rPr>
            <w:rStyle w:val="Hipervnculo"/>
            <w:rFonts w:cs="Times New Roman"/>
            <w:i/>
            <w:noProof/>
            <w:sz w:val="22"/>
            <w:lang w:val="es-BO"/>
          </w:rPr>
          <w:t>PF04 — Rechazar cita superpuesta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96</w:t>
        </w:r>
        <w:r w:rsidRPr="005C0979">
          <w:rPr>
            <w:rFonts w:cs="Times New Roman"/>
            <w:noProof/>
            <w:webHidden/>
            <w:sz w:val="22"/>
          </w:rPr>
          <w:fldChar w:fldCharType="end"/>
        </w:r>
      </w:hyperlink>
    </w:p>
    <w:p w14:paraId="540F7D7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45 </w:t>
        </w:r>
        <w:r w:rsidRPr="005C0979">
          <w:rPr>
            <w:rStyle w:val="Hipervnculo"/>
            <w:rFonts w:cs="Times New Roman"/>
            <w:i/>
            <w:noProof/>
            <w:sz w:val="22"/>
            <w:lang w:val="es-BO"/>
          </w:rPr>
          <w:t>PF05 — Rechazar reserva fuera del horario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96</w:t>
        </w:r>
        <w:r w:rsidRPr="005C0979">
          <w:rPr>
            <w:rFonts w:cs="Times New Roman"/>
            <w:noProof/>
            <w:webHidden/>
            <w:sz w:val="22"/>
          </w:rPr>
          <w:fldChar w:fldCharType="end"/>
        </w:r>
      </w:hyperlink>
    </w:p>
    <w:p w14:paraId="714C6630"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46 </w:t>
        </w:r>
        <w:r w:rsidRPr="005C0979">
          <w:rPr>
            <w:rStyle w:val="Hipervnculo"/>
            <w:rFonts w:cs="Times New Roman"/>
            <w:i/>
            <w:noProof/>
            <w:sz w:val="22"/>
            <w:lang w:val="es-BO"/>
          </w:rPr>
          <w:t>PF06 — Cancelar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97</w:t>
        </w:r>
        <w:r w:rsidRPr="005C0979">
          <w:rPr>
            <w:rFonts w:cs="Times New Roman"/>
            <w:noProof/>
            <w:webHidden/>
            <w:sz w:val="22"/>
          </w:rPr>
          <w:fldChar w:fldCharType="end"/>
        </w:r>
      </w:hyperlink>
    </w:p>
    <w:p w14:paraId="1AF92F3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47 </w:t>
        </w:r>
        <w:r w:rsidRPr="005C0979">
          <w:rPr>
            <w:rStyle w:val="Hipervnculo"/>
            <w:rFonts w:cs="Times New Roman"/>
            <w:i/>
            <w:noProof/>
            <w:sz w:val="22"/>
            <w:lang w:val="es-BO"/>
          </w:rPr>
          <w:t>PF07 — Consultar historial de paciente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97</w:t>
        </w:r>
        <w:r w:rsidRPr="005C0979">
          <w:rPr>
            <w:rFonts w:cs="Times New Roman"/>
            <w:noProof/>
            <w:webHidden/>
            <w:sz w:val="22"/>
          </w:rPr>
          <w:fldChar w:fldCharType="end"/>
        </w:r>
      </w:hyperlink>
    </w:p>
    <w:p w14:paraId="6495C49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6"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48 </w:t>
        </w:r>
        <w:r w:rsidRPr="005C0979">
          <w:rPr>
            <w:rStyle w:val="Hipervnculo"/>
            <w:rFonts w:cs="Times New Roman"/>
            <w:i/>
            <w:noProof/>
            <w:sz w:val="22"/>
            <w:lang w:val="es-BO"/>
          </w:rPr>
          <w:t>PF08 — Consultar citas de médico por fecha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98</w:t>
        </w:r>
        <w:r w:rsidRPr="005C0979">
          <w:rPr>
            <w:rFonts w:cs="Times New Roman"/>
            <w:noProof/>
            <w:webHidden/>
            <w:sz w:val="22"/>
          </w:rPr>
          <w:fldChar w:fldCharType="end"/>
        </w:r>
      </w:hyperlink>
    </w:p>
    <w:p w14:paraId="60A30295"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7"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49 </w:t>
        </w:r>
        <w:r w:rsidRPr="005C0979">
          <w:rPr>
            <w:rStyle w:val="Hipervnculo"/>
            <w:rFonts w:cs="Times New Roman"/>
            <w:i/>
            <w:noProof/>
            <w:sz w:val="22"/>
            <w:lang w:val="es-BO"/>
          </w:rPr>
          <w:t>PF09 — Denegar acceso no autorizado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98</w:t>
        </w:r>
        <w:r w:rsidRPr="005C0979">
          <w:rPr>
            <w:rFonts w:cs="Times New Roman"/>
            <w:noProof/>
            <w:webHidden/>
            <w:sz w:val="22"/>
          </w:rPr>
          <w:fldChar w:fldCharType="end"/>
        </w:r>
      </w:hyperlink>
    </w:p>
    <w:p w14:paraId="68A6FD65"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8"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50 </w:t>
        </w:r>
        <w:r w:rsidRPr="005C0979">
          <w:rPr>
            <w:rStyle w:val="Hipervnculo"/>
            <w:rFonts w:cs="Times New Roman"/>
            <w:i/>
            <w:noProof/>
            <w:sz w:val="22"/>
            <w:lang w:val="es-BO"/>
          </w:rPr>
          <w:t>PF10 — Rechazar datos inválidos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99</w:t>
        </w:r>
        <w:r w:rsidRPr="005C0979">
          <w:rPr>
            <w:rFonts w:cs="Times New Roman"/>
            <w:noProof/>
            <w:webHidden/>
            <w:sz w:val="22"/>
          </w:rPr>
          <w:fldChar w:fldCharType="end"/>
        </w:r>
      </w:hyperlink>
    </w:p>
    <w:p w14:paraId="695401C7"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6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51 </w:t>
        </w:r>
        <w:r w:rsidRPr="005C0979">
          <w:rPr>
            <w:rStyle w:val="Hipervnculo"/>
            <w:rFonts w:cs="Times New Roman"/>
            <w:i/>
            <w:noProof/>
            <w:sz w:val="22"/>
            <w:lang w:val="es-BO"/>
          </w:rPr>
          <w:t>PF11 — Iniciar y cerrar sesión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_Toc243769469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99</w:t>
        </w:r>
        <w:r w:rsidRPr="005C0979">
          <w:rPr>
            <w:rFonts w:cs="Times New Roman"/>
            <w:noProof/>
            <w:webHidden/>
            <w:sz w:val="22"/>
          </w:rPr>
          <w:fldChar w:fldCharType="end"/>
        </w:r>
      </w:hyperlink>
    </w:p>
    <w:p w14:paraId="56D5135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52 </w:t>
        </w:r>
        <w:r w:rsidRPr="005C0979">
          <w:rPr>
            <w:rStyle w:val="Hipervnculo"/>
            <w:rFonts w:cs="Times New Roman"/>
            <w:i/>
            <w:noProof/>
            <w:sz w:val="22"/>
            <w:lang w:val="es-BO"/>
          </w:rPr>
          <w:t>PF12 — Controlar permisos por rol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100</w:t>
        </w:r>
        <w:r w:rsidRPr="005C0979">
          <w:rPr>
            <w:rFonts w:cs="Times New Roman"/>
            <w:noProof/>
            <w:webHidden/>
            <w:sz w:val="22"/>
          </w:rPr>
          <w:fldChar w:fldCharType="end"/>
        </w:r>
      </w:hyperlink>
    </w:p>
    <w:p w14:paraId="47531D6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53 </w:t>
        </w:r>
        <w:r w:rsidRPr="005C0979">
          <w:rPr>
            <w:rStyle w:val="Hipervnculo"/>
            <w:rFonts w:cs="Times New Roman"/>
            <w:i/>
            <w:noProof/>
            <w:sz w:val="22"/>
            <w:lang w:val="es-BO"/>
          </w:rPr>
          <w:t>PF13 — Registrar resultado atendida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104</w:t>
        </w:r>
        <w:r w:rsidRPr="005C0979">
          <w:rPr>
            <w:rFonts w:cs="Times New Roman"/>
            <w:noProof/>
            <w:webHidden/>
            <w:sz w:val="22"/>
          </w:rPr>
          <w:fldChar w:fldCharType="end"/>
        </w:r>
      </w:hyperlink>
    </w:p>
    <w:p w14:paraId="5A9D13B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2"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54 </w:t>
        </w:r>
        <w:r w:rsidRPr="005C0979">
          <w:rPr>
            <w:rStyle w:val="Hipervnculo"/>
            <w:rFonts w:cs="Times New Roman"/>
            <w:i/>
            <w:noProof/>
            <w:sz w:val="22"/>
            <w:lang w:val="es-BO"/>
          </w:rPr>
          <w:t>PF14 — Registrar inasistencia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104</w:t>
        </w:r>
        <w:r w:rsidRPr="005C0979">
          <w:rPr>
            <w:rFonts w:cs="Times New Roman"/>
            <w:noProof/>
            <w:webHidden/>
            <w:sz w:val="22"/>
          </w:rPr>
          <w:fldChar w:fldCharType="end"/>
        </w:r>
      </w:hyperlink>
    </w:p>
    <w:p w14:paraId="570994D7"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55 </w:t>
        </w:r>
        <w:r w:rsidRPr="005C0979">
          <w:rPr>
            <w:rStyle w:val="Hipervnculo"/>
            <w:rFonts w:cs="Times New Roman"/>
            <w:i/>
            <w:noProof/>
            <w:sz w:val="22"/>
            <w:lang w:val="es-BO"/>
          </w:rPr>
          <w:t>PF15 — Reprogramar integralmente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105</w:t>
        </w:r>
        <w:r w:rsidRPr="005C0979">
          <w:rPr>
            <w:rFonts w:cs="Times New Roman"/>
            <w:noProof/>
            <w:webHidden/>
            <w:sz w:val="22"/>
          </w:rPr>
          <w:fldChar w:fldCharType="end"/>
        </w:r>
      </w:hyperlink>
    </w:p>
    <w:p w14:paraId="259FDBA4"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56 </w:t>
        </w:r>
        <w:r w:rsidRPr="005C0979">
          <w:rPr>
            <w:rStyle w:val="Hipervnculo"/>
            <w:rFonts w:cs="Times New Roman"/>
            <w:i/>
            <w:noProof/>
            <w:sz w:val="22"/>
            <w:lang w:val="es-BO"/>
          </w:rPr>
          <w:t>PF16 — Validar estadísticas y filtros completos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105</w:t>
        </w:r>
        <w:r w:rsidRPr="005C0979">
          <w:rPr>
            <w:rFonts w:cs="Times New Roman"/>
            <w:noProof/>
            <w:webHidden/>
            <w:sz w:val="22"/>
          </w:rPr>
          <w:fldChar w:fldCharType="end"/>
        </w:r>
      </w:hyperlink>
    </w:p>
    <w:p w14:paraId="00B9ECC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57 </w:t>
        </w:r>
        <w:r w:rsidRPr="005C0979">
          <w:rPr>
            <w:rStyle w:val="Hipervnculo"/>
            <w:rFonts w:cs="Times New Roman"/>
            <w:i/>
            <w:noProof/>
            <w:sz w:val="22"/>
            <w:lang w:val="es-BO"/>
          </w:rPr>
          <w:t>PF17 — Navegación adaptable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106</w:t>
        </w:r>
        <w:r w:rsidRPr="005C0979">
          <w:rPr>
            <w:rFonts w:cs="Times New Roman"/>
            <w:noProof/>
            <w:webHidden/>
            <w:sz w:val="22"/>
          </w:rPr>
          <w:fldChar w:fldCharType="end"/>
        </w:r>
      </w:hyperlink>
    </w:p>
    <w:p w14:paraId="77BCA19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6"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58 </w:t>
        </w:r>
        <w:r w:rsidRPr="005C0979">
          <w:rPr>
            <w:rStyle w:val="Hipervnculo"/>
            <w:rFonts w:cs="Times New Roman"/>
            <w:i/>
            <w:noProof/>
            <w:sz w:val="22"/>
            <w:lang w:val="es-BO"/>
          </w:rPr>
          <w:t>PF18 — Verificar despliegue público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106</w:t>
        </w:r>
        <w:r w:rsidRPr="005C0979">
          <w:rPr>
            <w:rFonts w:cs="Times New Roman"/>
            <w:noProof/>
            <w:webHidden/>
            <w:sz w:val="22"/>
          </w:rPr>
          <w:fldChar w:fldCharType="end"/>
        </w:r>
      </w:hyperlink>
    </w:p>
    <w:p w14:paraId="1A8F48BE"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7"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59 </w:t>
        </w:r>
        <w:r w:rsidRPr="005C0979">
          <w:rPr>
            <w:rStyle w:val="Hipervnculo"/>
            <w:rFonts w:cs="Times New Roman"/>
            <w:i/>
            <w:noProof/>
            <w:sz w:val="22"/>
            <w:lang w:val="es-BO"/>
          </w:rPr>
          <w:t>PF19 — Validar médico y asignaciones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107</w:t>
        </w:r>
        <w:r w:rsidRPr="005C0979">
          <w:rPr>
            <w:rFonts w:cs="Times New Roman"/>
            <w:noProof/>
            <w:webHidden/>
            <w:sz w:val="22"/>
          </w:rPr>
          <w:fldChar w:fldCharType="end"/>
        </w:r>
      </w:hyperlink>
    </w:p>
    <w:p w14:paraId="05E652D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8"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60 </w:t>
        </w:r>
        <w:r w:rsidRPr="005C0979">
          <w:rPr>
            <w:rStyle w:val="Hipervnculo"/>
            <w:rFonts w:cs="Times New Roman"/>
            <w:i/>
            <w:noProof/>
            <w:sz w:val="22"/>
            <w:lang w:val="es-BO"/>
          </w:rPr>
          <w:t>PF20 — Validar unicidad de especialidad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107</w:t>
        </w:r>
        <w:r w:rsidRPr="005C0979">
          <w:rPr>
            <w:rFonts w:cs="Times New Roman"/>
            <w:noProof/>
            <w:webHidden/>
            <w:sz w:val="22"/>
          </w:rPr>
          <w:fldChar w:fldCharType="end"/>
        </w:r>
      </w:hyperlink>
    </w:p>
    <w:p w14:paraId="70054704"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79"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61 </w:t>
        </w:r>
        <w:r w:rsidRPr="005C0979">
          <w:rPr>
            <w:rStyle w:val="Hipervnculo"/>
            <w:rFonts w:cs="Times New Roman"/>
            <w:i/>
            <w:noProof/>
            <w:sz w:val="22"/>
            <w:lang w:val="es-BO"/>
          </w:rPr>
          <w:t>PF21 — Rechazar horario semanal solapado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_Toc243769479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108</w:t>
        </w:r>
        <w:r w:rsidRPr="005C0979">
          <w:rPr>
            <w:rFonts w:cs="Times New Roman"/>
            <w:noProof/>
            <w:webHidden/>
            <w:sz w:val="22"/>
          </w:rPr>
          <w:fldChar w:fldCharType="end"/>
        </w:r>
      </w:hyperlink>
    </w:p>
    <w:p w14:paraId="15824BC8"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0"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62 </w:t>
        </w:r>
        <w:r w:rsidRPr="005C0979">
          <w:rPr>
            <w:rStyle w:val="Hipervnculo"/>
            <w:rFonts w:cs="Times New Roman"/>
            <w:i/>
            <w:noProof/>
            <w:sz w:val="22"/>
            <w:lang w:val="es-BO"/>
          </w:rPr>
          <w:t>PF22 — Concurrencia de reservas y reprogramación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108</w:t>
        </w:r>
        <w:r w:rsidRPr="005C0979">
          <w:rPr>
            <w:rFonts w:cs="Times New Roman"/>
            <w:noProof/>
            <w:webHidden/>
            <w:sz w:val="22"/>
          </w:rPr>
          <w:fldChar w:fldCharType="end"/>
        </w:r>
      </w:hyperlink>
    </w:p>
    <w:p w14:paraId="42A1FDB7"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1"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63 </w:t>
        </w:r>
        <w:r w:rsidRPr="005C0979">
          <w:rPr>
            <w:rStyle w:val="Hipervnculo"/>
            <w:rFonts w:cs="Times New Roman"/>
            <w:i/>
            <w:noProof/>
            <w:sz w:val="22"/>
            <w:lang w:val="es-BO"/>
          </w:rPr>
          <w:t>Registro de evidencia y nivel de afirmación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109</w:t>
        </w:r>
        <w:r w:rsidRPr="005C0979">
          <w:rPr>
            <w:rFonts w:cs="Times New Roman"/>
            <w:noProof/>
            <w:webHidden/>
            <w:sz w:val="22"/>
          </w:rPr>
          <w:fldChar w:fldCharType="end"/>
        </w:r>
      </w:hyperlink>
    </w:p>
    <w:p w14:paraId="5B8F28F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3"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64 </w:t>
        </w:r>
        <w:r w:rsidRPr="005C0979">
          <w:rPr>
            <w:rStyle w:val="Hipervnculo"/>
            <w:rFonts w:cs="Times New Roman"/>
            <w:i/>
            <w:noProof/>
            <w:sz w:val="22"/>
            <w:lang w:val="es-BO"/>
          </w:rPr>
          <w:t>Trazabilidad de requisitos a modelos y pruebas — RF01 a RF07</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113</w:t>
        </w:r>
        <w:r w:rsidRPr="005C0979">
          <w:rPr>
            <w:rFonts w:cs="Times New Roman"/>
            <w:noProof/>
            <w:webHidden/>
            <w:sz w:val="22"/>
          </w:rPr>
          <w:fldChar w:fldCharType="end"/>
        </w:r>
      </w:hyperlink>
    </w:p>
    <w:p w14:paraId="1E22D975"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4"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65 </w:t>
        </w:r>
        <w:r w:rsidRPr="005C0979">
          <w:rPr>
            <w:rStyle w:val="Hipervnculo"/>
            <w:rFonts w:cs="Times New Roman"/>
            <w:i/>
            <w:noProof/>
            <w:sz w:val="22"/>
            <w:lang w:val="es-BO"/>
          </w:rPr>
          <w:t>Trazabilidad de requisitos a modelos y pruebas — RF08 a RF13</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113</w:t>
        </w:r>
        <w:r w:rsidRPr="005C0979">
          <w:rPr>
            <w:rFonts w:cs="Times New Roman"/>
            <w:noProof/>
            <w:webHidden/>
            <w:sz w:val="22"/>
          </w:rPr>
          <w:fldChar w:fldCharType="end"/>
        </w:r>
      </w:hyperlink>
    </w:p>
    <w:p w14:paraId="39FD158D"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5" w:history="1">
        <w:r w:rsidRPr="005C0979">
          <w:rPr>
            <w:rStyle w:val="Hipervnculo"/>
            <w:rFonts w:cs="Times New Roman"/>
            <w:b/>
            <w:noProof/>
            <w:sz w:val="22"/>
            <w:lang w:val="es-BO"/>
          </w:rPr>
          <w:t xml:space="preserve">Tabla </w:t>
        </w:r>
        <w:r w:rsidRPr="005C0979">
          <w:rPr>
            <w:rStyle w:val="Hipervnculo"/>
            <w:rFonts w:cs="Times New Roman"/>
            <w:noProof/>
            <w:sz w:val="22"/>
            <w:lang w:val="es-BO"/>
          </w:rPr>
          <w:t xml:space="preserve">66 </w:t>
        </w:r>
        <w:r w:rsidRPr="005C0979">
          <w:rPr>
            <w:rStyle w:val="Hipervnculo"/>
            <w:rFonts w:cs="Times New Roman"/>
            <w:i/>
            <w:noProof/>
            <w:sz w:val="22"/>
            <w:lang w:val="es-BO"/>
          </w:rPr>
          <w:t>Materiales de referencia solicitados y disponibilidad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122</w:t>
        </w:r>
        <w:r w:rsidRPr="005C0979">
          <w:rPr>
            <w:rFonts w:cs="Times New Roman"/>
            <w:noProof/>
            <w:webHidden/>
            <w:sz w:val="22"/>
          </w:rPr>
          <w:fldChar w:fldCharType="end"/>
        </w:r>
      </w:hyperlink>
    </w:p>
    <w:p w14:paraId="3D3096F8" w14:textId="77777777" w:rsidR="000641DD" w:rsidRPr="005C0979" w:rsidRDefault="00FE3B48" w:rsidP="005C0979">
      <w:pPr>
        <w:pStyle w:val="IndiceAPA"/>
        <w:spacing w:after="60" w:line="240" w:lineRule="auto"/>
        <w:rPr>
          <w:lang w:val="es-BO"/>
        </w:rPr>
      </w:pPr>
      <w:r w:rsidRPr="005C0979">
        <w:rPr>
          <w:rFonts w:cs="Times New Roman"/>
          <w:sz w:val="22"/>
          <w:lang w:val="es-BO"/>
        </w:rPr>
        <w:fldChar w:fldCharType="end"/>
      </w:r>
    </w:p>
    <w:p w14:paraId="0C1C6C48" w14:textId="77777777" w:rsidR="000641DD" w:rsidRPr="005C0979" w:rsidRDefault="00FE3B48">
      <w:pPr>
        <w:keepNext/>
        <w:pageBreakBefore/>
        <w:ind w:firstLine="0"/>
        <w:jc w:val="center"/>
        <w:rPr>
          <w:lang w:val="es-BO"/>
        </w:rPr>
      </w:pPr>
      <w:r w:rsidRPr="005C0979">
        <w:rPr>
          <w:b/>
          <w:lang w:val="es-BO"/>
        </w:rPr>
        <w:lastRenderedPageBreak/>
        <w:t>Índice de figuras</w:t>
      </w:r>
    </w:p>
    <w:p w14:paraId="3972C4DF" w14:textId="77777777" w:rsidR="005C0979" w:rsidRPr="005C0979" w:rsidRDefault="00FE3B48"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r w:rsidRPr="005C0979">
        <w:rPr>
          <w:rFonts w:cs="Times New Roman"/>
          <w:sz w:val="22"/>
          <w:lang w:val="es-BO"/>
        </w:rPr>
        <w:fldChar w:fldCharType="begin"/>
      </w:r>
      <w:r w:rsidRPr="005C0979">
        <w:rPr>
          <w:rFonts w:cs="Times New Roman"/>
          <w:sz w:val="22"/>
          <w:lang w:val="es-BO"/>
        </w:rPr>
        <w:instrText xml:space="preserve"> TOC \h \z \c "Figura" </w:instrText>
      </w:r>
      <w:r w:rsidRPr="005C0979">
        <w:rPr>
          <w:rFonts w:cs="Times New Roman"/>
          <w:sz w:val="22"/>
          <w:lang w:val="es-BO"/>
        </w:rPr>
        <w:fldChar w:fldCharType="separate"/>
      </w:r>
      <w:hyperlink w:anchor="_Toc243769487" w:history="1">
        <w:r w:rsidR="005C0979" w:rsidRPr="005C0979">
          <w:rPr>
            <w:rStyle w:val="Hipervnculo"/>
            <w:rFonts w:cs="Times New Roman"/>
            <w:b/>
            <w:noProof/>
            <w:sz w:val="22"/>
            <w:lang w:val="es-BO"/>
          </w:rPr>
          <w:t xml:space="preserve">Figura </w:t>
        </w:r>
        <w:r w:rsidR="005C0979" w:rsidRPr="005C0979">
          <w:rPr>
            <w:rStyle w:val="Hipervnculo"/>
            <w:rFonts w:cs="Times New Roman"/>
            <w:noProof/>
            <w:sz w:val="22"/>
            <w:lang w:val="es-BO"/>
          </w:rPr>
          <w:t xml:space="preserve">1 </w:t>
        </w:r>
        <w:r w:rsidR="005C0979" w:rsidRPr="005C0979">
          <w:rPr>
            <w:rStyle w:val="Hipervnculo"/>
            <w:rFonts w:cs="Times New Roman"/>
            <w:i/>
            <w:noProof/>
            <w:sz w:val="22"/>
            <w:lang w:val="es-BO"/>
          </w:rPr>
          <w:t>D04 — Actividad del proceso administrativo de reserva</w:t>
        </w:r>
        <w:r w:rsidR="005C0979" w:rsidRPr="005C0979">
          <w:rPr>
            <w:rFonts w:cs="Times New Roman"/>
            <w:noProof/>
            <w:webHidden/>
            <w:sz w:val="22"/>
          </w:rPr>
          <w:tab/>
        </w:r>
        <w:r w:rsidR="005C0979" w:rsidRPr="005C0979">
          <w:rPr>
            <w:rFonts w:cs="Times New Roman"/>
            <w:noProof/>
            <w:webHidden/>
            <w:sz w:val="22"/>
          </w:rPr>
          <w:fldChar w:fldCharType="begin"/>
        </w:r>
        <w:r w:rsidR="005C0979" w:rsidRPr="005C0979">
          <w:rPr>
            <w:rFonts w:cs="Times New Roman"/>
            <w:noProof/>
            <w:webHidden/>
            <w:sz w:val="22"/>
          </w:rPr>
          <w:instrText xml:space="preserve"> PAGEREF _Toc243769487 \h </w:instrText>
        </w:r>
        <w:r w:rsidR="005C0979" w:rsidRPr="005C0979">
          <w:rPr>
            <w:rFonts w:cs="Times New Roman"/>
            <w:noProof/>
            <w:webHidden/>
            <w:sz w:val="22"/>
          </w:rPr>
        </w:r>
        <w:r w:rsidR="005C0979" w:rsidRPr="005C0979">
          <w:rPr>
            <w:rFonts w:cs="Times New Roman"/>
            <w:noProof/>
            <w:webHidden/>
            <w:sz w:val="22"/>
          </w:rPr>
          <w:fldChar w:fldCharType="separate"/>
        </w:r>
        <w:r w:rsidR="005C0979">
          <w:rPr>
            <w:rFonts w:cs="Times New Roman"/>
            <w:noProof/>
            <w:webHidden/>
            <w:sz w:val="22"/>
          </w:rPr>
          <w:t>21</w:t>
        </w:r>
        <w:r w:rsidR="005C0979" w:rsidRPr="005C0979">
          <w:rPr>
            <w:rFonts w:cs="Times New Roman"/>
            <w:noProof/>
            <w:webHidden/>
            <w:sz w:val="22"/>
          </w:rPr>
          <w:fldChar w:fldCharType="end"/>
        </w:r>
      </w:hyperlink>
    </w:p>
    <w:p w14:paraId="02F77A21"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8"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 </w:t>
        </w:r>
        <w:r w:rsidRPr="005C0979">
          <w:rPr>
            <w:rStyle w:val="Hipervnculo"/>
            <w:rFonts w:cs="Times New Roman"/>
            <w:i/>
            <w:noProof/>
            <w:sz w:val="22"/>
            <w:lang w:val="es-BO"/>
          </w:rPr>
          <w:t>D01 — Modelo general de casos de uso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27</w:t>
        </w:r>
        <w:r w:rsidRPr="005C0979">
          <w:rPr>
            <w:rFonts w:cs="Times New Roman"/>
            <w:noProof/>
            <w:webHidden/>
            <w:sz w:val="22"/>
          </w:rPr>
          <w:fldChar w:fldCharType="end"/>
        </w:r>
      </w:hyperlink>
    </w:p>
    <w:p w14:paraId="6B14F2A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89"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3 </w:t>
        </w:r>
        <w:r w:rsidRPr="005C0979">
          <w:rPr>
            <w:rStyle w:val="Hipervnculo"/>
            <w:rFonts w:cs="Times New Roman"/>
            <w:i/>
            <w:noProof/>
            <w:sz w:val="22"/>
            <w:lang w:val="es-BO"/>
          </w:rPr>
          <w:t>D02 — Casos de uso del subsistema Gestión de Citas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_Toc243769489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28</w:t>
        </w:r>
        <w:r w:rsidRPr="005C0979">
          <w:rPr>
            <w:rFonts w:cs="Times New Roman"/>
            <w:noProof/>
            <w:webHidden/>
            <w:sz w:val="22"/>
          </w:rPr>
          <w:fldChar w:fldCharType="end"/>
        </w:r>
      </w:hyperlink>
    </w:p>
    <w:p w14:paraId="1DAE6A2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0"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4 </w:t>
        </w:r>
        <w:r w:rsidRPr="005C0979">
          <w:rPr>
            <w:rStyle w:val="Hipervnculo"/>
            <w:rFonts w:cs="Times New Roman"/>
            <w:i/>
            <w:noProof/>
            <w:sz w:val="22"/>
            <w:lang w:val="es-BO"/>
          </w:rPr>
          <w:t>D03 — Casos de uso del subsistema Administrativo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29</w:t>
        </w:r>
        <w:r w:rsidRPr="005C0979">
          <w:rPr>
            <w:rFonts w:cs="Times New Roman"/>
            <w:noProof/>
            <w:webHidden/>
            <w:sz w:val="22"/>
          </w:rPr>
          <w:fldChar w:fldCharType="end"/>
        </w:r>
      </w:hyperlink>
    </w:p>
    <w:p w14:paraId="472C526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1"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5 </w:t>
        </w:r>
        <w:r w:rsidRPr="005C0979">
          <w:rPr>
            <w:rStyle w:val="Hipervnculo"/>
            <w:rFonts w:cs="Times New Roman"/>
            <w:i/>
            <w:noProof/>
            <w:sz w:val="22"/>
            <w:lang w:val="es-BO"/>
          </w:rPr>
          <w:t>D20 — Organización del modelo de casos de uso por paquetes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45</w:t>
        </w:r>
        <w:r w:rsidRPr="005C0979">
          <w:rPr>
            <w:rFonts w:cs="Times New Roman"/>
            <w:noProof/>
            <w:webHidden/>
            <w:sz w:val="22"/>
          </w:rPr>
          <w:fldChar w:fldCharType="end"/>
        </w:r>
      </w:hyperlink>
    </w:p>
    <w:p w14:paraId="0A61541E"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2"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6 </w:t>
        </w:r>
        <w:r w:rsidRPr="005C0979">
          <w:rPr>
            <w:rStyle w:val="Hipervnculo"/>
            <w:rFonts w:cs="Times New Roman"/>
            <w:i/>
            <w:noProof/>
            <w:sz w:val="22"/>
            <w:lang w:val="es-BO"/>
          </w:rPr>
          <w:t>D21 — Realización de análisis de Registrar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51</w:t>
        </w:r>
        <w:r w:rsidRPr="005C0979">
          <w:rPr>
            <w:rFonts w:cs="Times New Roman"/>
            <w:noProof/>
            <w:webHidden/>
            <w:sz w:val="22"/>
          </w:rPr>
          <w:fldChar w:fldCharType="end"/>
        </w:r>
      </w:hyperlink>
    </w:p>
    <w:p w14:paraId="52E4C68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3"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7 </w:t>
        </w:r>
        <w:r w:rsidRPr="005C0979">
          <w:rPr>
            <w:rStyle w:val="Hipervnculo"/>
            <w:rFonts w:cs="Times New Roman"/>
            <w:i/>
            <w:noProof/>
            <w:sz w:val="22"/>
            <w:lang w:val="es-BO"/>
          </w:rPr>
          <w:t>D05 — Clases de análisis: interacción, coordinación y dominio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53</w:t>
        </w:r>
        <w:r w:rsidRPr="005C0979">
          <w:rPr>
            <w:rFonts w:cs="Times New Roman"/>
            <w:noProof/>
            <w:webHidden/>
            <w:sz w:val="22"/>
          </w:rPr>
          <w:fldChar w:fldCharType="end"/>
        </w:r>
      </w:hyperlink>
    </w:p>
    <w:p w14:paraId="2DA2369D"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4"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8 </w:t>
        </w:r>
        <w:r w:rsidRPr="005C0979">
          <w:rPr>
            <w:rStyle w:val="Hipervnculo"/>
            <w:rFonts w:cs="Times New Roman"/>
            <w:i/>
            <w:noProof/>
            <w:sz w:val="22"/>
            <w:lang w:val="es-BO"/>
          </w:rPr>
          <w:t>D05B — Clases de análisis del contexto de seguridad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54</w:t>
        </w:r>
        <w:r w:rsidRPr="005C0979">
          <w:rPr>
            <w:rFonts w:cs="Times New Roman"/>
            <w:noProof/>
            <w:webHidden/>
            <w:sz w:val="22"/>
          </w:rPr>
          <w:fldChar w:fldCharType="end"/>
        </w:r>
      </w:hyperlink>
    </w:p>
    <w:p w14:paraId="4315F6A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5"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9 </w:t>
        </w:r>
        <w:r w:rsidRPr="005C0979">
          <w:rPr>
            <w:rStyle w:val="Hipervnculo"/>
            <w:rFonts w:cs="Times New Roman"/>
            <w:i/>
            <w:noProof/>
            <w:sz w:val="22"/>
            <w:lang w:val="es-BO"/>
          </w:rPr>
          <w:t>D06 — Paquetes del modelo de análisis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57</w:t>
        </w:r>
        <w:r w:rsidRPr="005C0979">
          <w:rPr>
            <w:rFonts w:cs="Times New Roman"/>
            <w:noProof/>
            <w:webHidden/>
            <w:sz w:val="22"/>
          </w:rPr>
          <w:fldChar w:fldCharType="end"/>
        </w:r>
      </w:hyperlink>
    </w:p>
    <w:p w14:paraId="3CA37746"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6"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10 </w:t>
        </w:r>
        <w:r w:rsidRPr="005C0979">
          <w:rPr>
            <w:rStyle w:val="Hipervnculo"/>
            <w:rFonts w:cs="Times New Roman"/>
            <w:i/>
            <w:noProof/>
            <w:sz w:val="22"/>
            <w:lang w:val="es-BO"/>
          </w:rPr>
          <w:t>D07 — Despliegue físico del entorno local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60</w:t>
        </w:r>
        <w:r w:rsidRPr="005C0979">
          <w:rPr>
            <w:rFonts w:cs="Times New Roman"/>
            <w:noProof/>
            <w:webHidden/>
            <w:sz w:val="22"/>
          </w:rPr>
          <w:fldChar w:fldCharType="end"/>
        </w:r>
      </w:hyperlink>
    </w:p>
    <w:p w14:paraId="66238AC6"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7"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11 </w:t>
        </w:r>
        <w:r w:rsidRPr="005C0979">
          <w:rPr>
            <w:rStyle w:val="Hipervnculo"/>
            <w:rFonts w:cs="Times New Roman"/>
            <w:i/>
            <w:noProof/>
            <w:sz w:val="22"/>
            <w:lang w:val="es-BO"/>
          </w:rPr>
          <w:t>D08 — Paquetes lógicos del diseño y correspondencia procedimental</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62</w:t>
        </w:r>
        <w:r w:rsidRPr="005C0979">
          <w:rPr>
            <w:rFonts w:cs="Times New Roman"/>
            <w:noProof/>
            <w:webHidden/>
            <w:sz w:val="22"/>
          </w:rPr>
          <w:fldChar w:fldCharType="end"/>
        </w:r>
      </w:hyperlink>
    </w:p>
    <w:p w14:paraId="7C8FBFAB"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8"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12 </w:t>
        </w:r>
        <w:r w:rsidRPr="005C0979">
          <w:rPr>
            <w:rStyle w:val="Hipervnculo"/>
            <w:rFonts w:cs="Times New Roman"/>
            <w:i/>
            <w:noProof/>
            <w:sz w:val="22"/>
            <w:lang w:val="es-BO"/>
          </w:rPr>
          <w:t>D09 — Secuencia de inicio de sesión</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64</w:t>
        </w:r>
        <w:r w:rsidRPr="005C0979">
          <w:rPr>
            <w:rFonts w:cs="Times New Roman"/>
            <w:noProof/>
            <w:webHidden/>
            <w:sz w:val="22"/>
          </w:rPr>
          <w:fldChar w:fldCharType="end"/>
        </w:r>
      </w:hyperlink>
    </w:p>
    <w:p w14:paraId="31B8F8F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499"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13 </w:t>
        </w:r>
        <w:r w:rsidRPr="005C0979">
          <w:rPr>
            <w:rStyle w:val="Hipervnculo"/>
            <w:rFonts w:cs="Times New Roman"/>
            <w:i/>
            <w:noProof/>
            <w:sz w:val="22"/>
            <w:lang w:val="es-BO"/>
          </w:rPr>
          <w:t>D10A — Registrar cita: selección y consulta de disponibilidad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_Toc243769499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65</w:t>
        </w:r>
        <w:r w:rsidRPr="005C0979">
          <w:rPr>
            <w:rFonts w:cs="Times New Roman"/>
            <w:noProof/>
            <w:webHidden/>
            <w:sz w:val="22"/>
          </w:rPr>
          <w:fldChar w:fldCharType="end"/>
        </w:r>
      </w:hyperlink>
    </w:p>
    <w:p w14:paraId="2034AAC0"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0"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14 </w:t>
        </w:r>
        <w:r w:rsidRPr="005C0979">
          <w:rPr>
            <w:rStyle w:val="Hipervnculo"/>
            <w:rFonts w:cs="Times New Roman"/>
            <w:i/>
            <w:noProof/>
            <w:sz w:val="22"/>
            <w:lang w:val="es-BO"/>
          </w:rPr>
          <w:t>D10B — Registrar cita: validación del envío y del bloque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66</w:t>
        </w:r>
        <w:r w:rsidRPr="005C0979">
          <w:rPr>
            <w:rFonts w:cs="Times New Roman"/>
            <w:noProof/>
            <w:webHidden/>
            <w:sz w:val="22"/>
          </w:rPr>
          <w:fldChar w:fldCharType="end"/>
        </w:r>
      </w:hyperlink>
    </w:p>
    <w:p w14:paraId="1F873B01"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1"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15 </w:t>
        </w:r>
        <w:r w:rsidRPr="005C0979">
          <w:rPr>
            <w:rStyle w:val="Hipervnculo"/>
            <w:rFonts w:cs="Times New Roman"/>
            <w:i/>
            <w:noProof/>
            <w:sz w:val="22"/>
            <w:lang w:val="es-BO"/>
          </w:rPr>
          <w:t>D10C — Registrar cita: resolución de la persistencia y errores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67</w:t>
        </w:r>
        <w:r w:rsidRPr="005C0979">
          <w:rPr>
            <w:rFonts w:cs="Times New Roman"/>
            <w:noProof/>
            <w:webHidden/>
            <w:sz w:val="22"/>
          </w:rPr>
          <w:fldChar w:fldCharType="end"/>
        </w:r>
      </w:hyperlink>
    </w:p>
    <w:p w14:paraId="21EF5222"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2"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16 </w:t>
        </w:r>
        <w:r w:rsidRPr="005C0979">
          <w:rPr>
            <w:rStyle w:val="Hipervnculo"/>
            <w:rFonts w:cs="Times New Roman"/>
            <w:i/>
            <w:noProof/>
            <w:sz w:val="22"/>
            <w:lang w:val="es-BO"/>
          </w:rPr>
          <w:t>D16 — Secuencia de registro de paciente</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68</w:t>
        </w:r>
        <w:r w:rsidRPr="005C0979">
          <w:rPr>
            <w:rFonts w:cs="Times New Roman"/>
            <w:noProof/>
            <w:webHidden/>
            <w:sz w:val="22"/>
          </w:rPr>
          <w:fldChar w:fldCharType="end"/>
        </w:r>
      </w:hyperlink>
    </w:p>
    <w:p w14:paraId="752EA1BD"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3"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17 </w:t>
        </w:r>
        <w:r w:rsidRPr="005C0979">
          <w:rPr>
            <w:rStyle w:val="Hipervnculo"/>
            <w:rFonts w:cs="Times New Roman"/>
            <w:i/>
            <w:noProof/>
            <w:sz w:val="22"/>
            <w:lang w:val="es-BO"/>
          </w:rPr>
          <w:t>D11 — Secuencia de reprogramación de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_Toc243769503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69</w:t>
        </w:r>
        <w:r w:rsidRPr="005C0979">
          <w:rPr>
            <w:rFonts w:cs="Times New Roman"/>
            <w:noProof/>
            <w:webHidden/>
            <w:sz w:val="22"/>
          </w:rPr>
          <w:fldChar w:fldCharType="end"/>
        </w:r>
      </w:hyperlink>
    </w:p>
    <w:p w14:paraId="18FFC321"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4"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18 </w:t>
        </w:r>
        <w:r w:rsidRPr="005C0979">
          <w:rPr>
            <w:rStyle w:val="Hipervnculo"/>
            <w:rFonts w:cs="Times New Roman"/>
            <w:i/>
            <w:noProof/>
            <w:sz w:val="22"/>
            <w:lang w:val="es-BO"/>
          </w:rPr>
          <w:t>D12 — Secuencia de cancelación de cita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_Toc243769504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70</w:t>
        </w:r>
        <w:r w:rsidRPr="005C0979">
          <w:rPr>
            <w:rFonts w:cs="Times New Roman"/>
            <w:noProof/>
            <w:webHidden/>
            <w:sz w:val="22"/>
          </w:rPr>
          <w:fldChar w:fldCharType="end"/>
        </w:r>
      </w:hyperlink>
    </w:p>
    <w:p w14:paraId="26ED7905"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5"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19 </w:t>
        </w:r>
        <w:r w:rsidRPr="005C0979">
          <w:rPr>
            <w:rStyle w:val="Hipervnculo"/>
            <w:rFonts w:cs="Times New Roman"/>
            <w:i/>
            <w:noProof/>
            <w:sz w:val="22"/>
            <w:lang w:val="es-BO"/>
          </w:rPr>
          <w:t>D13 — Secuencia de registro de asistencia e inasistencia</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_Toc243769505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71</w:t>
        </w:r>
        <w:r w:rsidRPr="005C0979">
          <w:rPr>
            <w:rFonts w:cs="Times New Roman"/>
            <w:noProof/>
            <w:webHidden/>
            <w:sz w:val="22"/>
          </w:rPr>
          <w:fldChar w:fldCharType="end"/>
        </w:r>
      </w:hyperlink>
    </w:p>
    <w:p w14:paraId="7F4878D9"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6"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20 </w:t>
        </w:r>
        <w:r w:rsidRPr="005C0979">
          <w:rPr>
            <w:rStyle w:val="Hipervnculo"/>
            <w:rFonts w:cs="Times New Roman"/>
            <w:i/>
            <w:noProof/>
            <w:sz w:val="22"/>
            <w:lang w:val="es-BO"/>
          </w:rPr>
          <w:t>D14 — Secuencia de consulta del historial de citas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_Toc243769506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72</w:t>
        </w:r>
        <w:r w:rsidRPr="005C0979">
          <w:rPr>
            <w:rFonts w:cs="Times New Roman"/>
            <w:noProof/>
            <w:webHidden/>
            <w:sz w:val="22"/>
          </w:rPr>
          <w:fldChar w:fldCharType="end"/>
        </w:r>
      </w:hyperlink>
    </w:p>
    <w:p w14:paraId="1A511A57"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7"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21 </w:t>
        </w:r>
        <w:r w:rsidRPr="005C0979">
          <w:rPr>
            <w:rStyle w:val="Hipervnculo"/>
            <w:rFonts w:cs="Times New Roman"/>
            <w:i/>
            <w:noProof/>
            <w:sz w:val="22"/>
            <w:lang w:val="es-BO"/>
          </w:rPr>
          <w:t>D15 — Secuencia de generación de reportes administrativos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_Toc243769507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73</w:t>
        </w:r>
        <w:r w:rsidRPr="005C0979">
          <w:rPr>
            <w:rFonts w:cs="Times New Roman"/>
            <w:noProof/>
            <w:webHidden/>
            <w:sz w:val="22"/>
          </w:rPr>
          <w:fldChar w:fldCharType="end"/>
        </w:r>
      </w:hyperlink>
    </w:p>
    <w:p w14:paraId="346C38AC"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8"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22 </w:t>
        </w:r>
        <w:r w:rsidRPr="005C0979">
          <w:rPr>
            <w:rStyle w:val="Hipervnculo"/>
            <w:rFonts w:cs="Times New Roman"/>
            <w:i/>
            <w:noProof/>
            <w:sz w:val="22"/>
            <w:lang w:val="es-BO"/>
          </w:rPr>
          <w:t>D17 — Modelo lógico de datos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_Toc243769508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76</w:t>
        </w:r>
        <w:r w:rsidRPr="005C0979">
          <w:rPr>
            <w:rFonts w:cs="Times New Roman"/>
            <w:noProof/>
            <w:webHidden/>
            <w:sz w:val="22"/>
          </w:rPr>
          <w:fldChar w:fldCharType="end"/>
        </w:r>
      </w:hyperlink>
    </w:p>
    <w:p w14:paraId="36C6F9B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09"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23 </w:t>
        </w:r>
        <w:r w:rsidRPr="005C0979">
          <w:rPr>
            <w:rStyle w:val="Hipervnculo"/>
            <w:rFonts w:cs="Times New Roman"/>
            <w:i/>
            <w:noProof/>
            <w:sz w:val="22"/>
            <w:lang w:val="es-BO"/>
          </w:rPr>
          <w:t>D18A — Modelo físico: seguridad y perfiles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_Toc243769509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78</w:t>
        </w:r>
        <w:r w:rsidRPr="005C0979">
          <w:rPr>
            <w:rFonts w:cs="Times New Roman"/>
            <w:noProof/>
            <w:webHidden/>
            <w:sz w:val="22"/>
          </w:rPr>
          <w:fldChar w:fldCharType="end"/>
        </w:r>
      </w:hyperlink>
    </w:p>
    <w:p w14:paraId="0A67F75F"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10"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24 </w:t>
        </w:r>
        <w:r w:rsidRPr="005C0979">
          <w:rPr>
            <w:rStyle w:val="Hipervnculo"/>
            <w:rFonts w:cs="Times New Roman"/>
            <w:i/>
            <w:noProof/>
            <w:sz w:val="22"/>
            <w:lang w:val="es-BO"/>
          </w:rPr>
          <w:t>D18B — Modelo físico: oferta y reservas</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_Toc243769510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79</w:t>
        </w:r>
        <w:r w:rsidRPr="005C0979">
          <w:rPr>
            <w:rFonts w:cs="Times New Roman"/>
            <w:noProof/>
            <w:webHidden/>
            <w:sz w:val="22"/>
          </w:rPr>
          <w:fldChar w:fldCharType="end"/>
        </w:r>
      </w:hyperlink>
    </w:p>
    <w:p w14:paraId="5189A8F7"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11"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25 </w:t>
        </w:r>
        <w:r w:rsidRPr="005C0979">
          <w:rPr>
            <w:rStyle w:val="Hipervnculo"/>
            <w:rFonts w:cs="Times New Roman"/>
            <w:i/>
            <w:noProof/>
            <w:sz w:val="22"/>
            <w:lang w:val="es-BO"/>
          </w:rPr>
          <w:t>D19 — Trazabilidad entre los modelos del ciclo</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_Toc243769511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112</w:t>
        </w:r>
        <w:r w:rsidRPr="005C0979">
          <w:rPr>
            <w:rFonts w:cs="Times New Roman"/>
            <w:noProof/>
            <w:webHidden/>
            <w:sz w:val="22"/>
          </w:rPr>
          <w:fldChar w:fldCharType="end"/>
        </w:r>
      </w:hyperlink>
    </w:p>
    <w:p w14:paraId="2923E113" w14:textId="77777777" w:rsidR="005C0979" w:rsidRPr="005C0979" w:rsidRDefault="005C0979" w:rsidP="005C0979">
      <w:pPr>
        <w:pStyle w:val="Tabladeilustraciones"/>
        <w:tabs>
          <w:tab w:val="right" w:leader="dot" w:pos="9350"/>
        </w:tabs>
        <w:spacing w:after="60" w:line="240" w:lineRule="auto"/>
        <w:rPr>
          <w:rFonts w:cs="Times New Roman"/>
          <w:noProof/>
          <w:kern w:val="2"/>
          <w:sz w:val="22"/>
          <w:szCs w:val="24"/>
          <w:lang w:val="es-BO" w:eastAsia="es-BO"/>
          <w14:ligatures w14:val="standardContextual"/>
        </w:rPr>
      </w:pPr>
      <w:hyperlink w:anchor="_Toc243769512" w:history="1">
        <w:r w:rsidRPr="005C0979">
          <w:rPr>
            <w:rStyle w:val="Hipervnculo"/>
            <w:rFonts w:cs="Times New Roman"/>
            <w:b/>
            <w:noProof/>
            <w:sz w:val="22"/>
            <w:lang w:val="es-BO"/>
          </w:rPr>
          <w:t xml:space="preserve">Figura </w:t>
        </w:r>
        <w:r w:rsidRPr="005C0979">
          <w:rPr>
            <w:rStyle w:val="Hipervnculo"/>
            <w:rFonts w:cs="Times New Roman"/>
            <w:noProof/>
            <w:sz w:val="22"/>
            <w:lang w:val="es-BO"/>
          </w:rPr>
          <w:t xml:space="preserve">26 </w:t>
        </w:r>
        <w:r w:rsidRPr="005C0979">
          <w:rPr>
            <w:rStyle w:val="Hipervnculo"/>
            <w:rFonts w:cs="Times New Roman"/>
            <w:i/>
            <w:noProof/>
            <w:sz w:val="22"/>
            <w:lang w:val="es-BO"/>
          </w:rPr>
          <w:t>Código QR del repositorio oficial de Clínica Vida Salud</w:t>
        </w:r>
        <w:r w:rsidRPr="005C0979">
          <w:rPr>
            <w:rFonts w:cs="Times New Roman"/>
            <w:noProof/>
            <w:webHidden/>
            <w:sz w:val="22"/>
          </w:rPr>
          <w:tab/>
        </w:r>
        <w:r w:rsidRPr="005C0979">
          <w:rPr>
            <w:rFonts w:cs="Times New Roman"/>
            <w:noProof/>
            <w:webHidden/>
            <w:sz w:val="22"/>
          </w:rPr>
          <w:fldChar w:fldCharType="begin"/>
        </w:r>
        <w:r w:rsidRPr="005C0979">
          <w:rPr>
            <w:rFonts w:cs="Times New Roman"/>
            <w:noProof/>
            <w:webHidden/>
            <w:sz w:val="22"/>
          </w:rPr>
          <w:instrText xml:space="preserve"> PAGEREF _Toc243769512 \h </w:instrText>
        </w:r>
        <w:r w:rsidRPr="005C0979">
          <w:rPr>
            <w:rFonts w:cs="Times New Roman"/>
            <w:noProof/>
            <w:webHidden/>
            <w:sz w:val="22"/>
          </w:rPr>
        </w:r>
        <w:r w:rsidRPr="005C0979">
          <w:rPr>
            <w:rFonts w:cs="Times New Roman"/>
            <w:noProof/>
            <w:webHidden/>
            <w:sz w:val="22"/>
          </w:rPr>
          <w:fldChar w:fldCharType="separate"/>
        </w:r>
        <w:r>
          <w:rPr>
            <w:rFonts w:cs="Times New Roman"/>
            <w:noProof/>
            <w:webHidden/>
            <w:sz w:val="22"/>
          </w:rPr>
          <w:t>124</w:t>
        </w:r>
        <w:r w:rsidRPr="005C0979">
          <w:rPr>
            <w:rFonts w:cs="Times New Roman"/>
            <w:noProof/>
            <w:webHidden/>
            <w:sz w:val="22"/>
          </w:rPr>
          <w:fldChar w:fldCharType="end"/>
        </w:r>
      </w:hyperlink>
    </w:p>
    <w:p w14:paraId="607E6B78" w14:textId="77777777" w:rsidR="000641DD" w:rsidRPr="005C0979" w:rsidRDefault="00FE3B48" w:rsidP="005C0979">
      <w:pPr>
        <w:pStyle w:val="IndiceAPA"/>
        <w:spacing w:after="60" w:line="240" w:lineRule="auto"/>
        <w:rPr>
          <w:lang w:val="es-BO"/>
        </w:rPr>
      </w:pPr>
      <w:r w:rsidRPr="005C0979">
        <w:rPr>
          <w:rFonts w:cs="Times New Roman"/>
          <w:sz w:val="22"/>
          <w:lang w:val="es-BO"/>
        </w:rPr>
        <w:fldChar w:fldCharType="end"/>
      </w:r>
    </w:p>
    <w:p w14:paraId="6CEDC510" w14:textId="77777777" w:rsidR="000641DD" w:rsidRPr="005C0979" w:rsidRDefault="00FE3B48">
      <w:pPr>
        <w:pStyle w:val="Ttulo1"/>
        <w:rPr>
          <w:lang w:val="es-BO"/>
        </w:rPr>
      </w:pPr>
      <w:bookmarkStart w:id="0" w:name="_Toc243769347"/>
      <w:r w:rsidRPr="005C0979">
        <w:rPr>
          <w:lang w:val="es-BO"/>
        </w:rPr>
        <w:lastRenderedPageBreak/>
        <w:t>Capítulo preliminar. Perfil del proyecto</w:t>
      </w:r>
      <w:bookmarkEnd w:id="0"/>
    </w:p>
    <w:p w14:paraId="78ADFB48" w14:textId="77777777" w:rsidR="000641DD" w:rsidRPr="005C0979" w:rsidRDefault="00FE3B48">
      <w:pPr>
        <w:pStyle w:val="Ttulo2"/>
        <w:rPr>
          <w:lang w:val="es-BO"/>
        </w:rPr>
      </w:pPr>
      <w:bookmarkStart w:id="1" w:name="_Toc243769348"/>
      <w:r w:rsidRPr="005C0979">
        <w:rPr>
          <w:lang w:val="es-BO"/>
        </w:rPr>
        <w:t>Introducción</w:t>
      </w:r>
      <w:bookmarkEnd w:id="1"/>
    </w:p>
    <w:p w14:paraId="458DFEC1" w14:textId="77777777" w:rsidR="000641DD" w:rsidRPr="005C0979" w:rsidRDefault="00FE3B48">
      <w:pPr>
        <w:rPr>
          <w:lang w:val="es-BO"/>
        </w:rPr>
      </w:pPr>
      <w:r w:rsidRPr="005C0979">
        <w:rPr>
          <w:lang w:val="es-BO"/>
        </w:rPr>
        <w:t>La organización de las citas constituye un punto de articulación entre la demanda de atención y la capacidad disponible de una institución médica. Un registro aislado en papel o en archivos dispersos puede conservar datos de una solicitud, pero dificulta conocer de manera consistente qué profesional atiende, en qué especialidad y durante qué intervalo. La digitalización adquiere valor cuando transforma esa información en decisiones administrativas verificables: identificar al paciente, elegir una oferta de atención válida y conservar una reserva sin conflictos de horario.</w:t>
      </w:r>
    </w:p>
    <w:p w14:paraId="737306DB" w14:textId="77777777" w:rsidR="000641DD" w:rsidRPr="005C0979" w:rsidRDefault="00FE3B48">
      <w:pPr>
        <w:rPr>
          <w:lang w:val="es-BO"/>
        </w:rPr>
      </w:pPr>
      <w:r w:rsidRPr="005C0979">
        <w:rPr>
          <w:lang w:val="es-BO"/>
        </w:rPr>
        <w:t>En un escenario de gestión manual, dos personas pueden interpretar como libre un mismo turno; una cancelación puede quedar anotada en un lugar y no actualizarse en otro; y localizar el historial de solicitudes puede exigir revisar documentos separados. Estas situaciones se plantean como problemas del caso académico y no como resultados de una investigación de campo. No se dispone de entrevistas, encuestas ni estadísticas institucionales que permitan atribuir frecuencias o efectos cuantificados a una clínica real.</w:t>
      </w:r>
    </w:p>
    <w:p w14:paraId="1EDAEA1C" w14:textId="77777777" w:rsidR="000641DD" w:rsidRPr="005C0979" w:rsidRDefault="00FE3B48">
      <w:pPr>
        <w:rPr>
          <w:lang w:val="es-BO"/>
        </w:rPr>
      </w:pPr>
      <w:r w:rsidRPr="005C0979">
        <w:rPr>
          <w:lang w:val="es-BO"/>
        </w:rPr>
        <w:t>El Sistema Web para la Gestión de Citas Médicas de la Clínica Vida Salud centraliza la administración de pacientes, médicos, especialidades, horarios y citas. El primer ciclo incluye procedimientos de reserva, reprogramación, cancelación, registro del resultado de asistencia y consulta administrativa. Su implementación en PHP y PostgreSQL permite estudiar cómo los requisitos se convierten en reglas de validación, restricciones relacionales e interacciones de una aplicación web. La integridad de las reservas merece atención especial porque una pantalla de disponibilidad es una lectura temporal y no una garantía suficiente frente a solicitudes simultáneas.</w:t>
      </w:r>
    </w:p>
    <w:p w14:paraId="4F53F309" w14:textId="77777777" w:rsidR="000641DD" w:rsidRPr="005C0979" w:rsidRDefault="00FE3B48">
      <w:pPr>
        <w:rPr>
          <w:lang w:val="es-BO"/>
        </w:rPr>
      </w:pPr>
      <w:r w:rsidRPr="00633A3D">
        <w:rPr>
          <w:lang w:val="es-BO"/>
        </w:rPr>
        <w:lastRenderedPageBreak/>
        <w:t>La primera presentación del Ciclo 1 organiza los artefactos mediante el enfoque PUDS-UML establecido en la asignatura. Se mantiene el orden de los flujos de captura de requisitos, análisis y diseño mostrado en la pizarra, complementado con el diseño de datos, la implementación, las pruebas y la trazabilidad. Esta organización permite relacionar las necesidades del sistema con los modelos UML, los componentes de código y los criterios de verificación.</w:t>
      </w:r>
    </w:p>
    <w:p w14:paraId="629F8951" w14:textId="77777777" w:rsidR="000641DD" w:rsidRPr="005C0979" w:rsidRDefault="00FE3B48">
      <w:pPr>
        <w:pStyle w:val="Ttulo2"/>
        <w:rPr>
          <w:lang w:val="es-BO"/>
        </w:rPr>
      </w:pPr>
      <w:bookmarkStart w:id="2" w:name="_Toc243769349"/>
      <w:r w:rsidRPr="005C0979">
        <w:rPr>
          <w:lang w:val="es-BO"/>
        </w:rPr>
        <w:t>Objetivo general</w:t>
      </w:r>
      <w:bookmarkEnd w:id="2"/>
    </w:p>
    <w:p w14:paraId="1D63DB98" w14:textId="77777777" w:rsidR="000641DD" w:rsidRPr="005C0979" w:rsidRDefault="00FE3B48">
      <w:pPr>
        <w:rPr>
          <w:lang w:val="es-BO"/>
        </w:rPr>
      </w:pPr>
      <w:r w:rsidRPr="005C0979">
        <w:rPr>
          <w:lang w:val="es-BO"/>
        </w:rPr>
        <w:t>Desarrollar y documentar un incremento del sistema web de gestión de citas médicas de la Clínica Vida Salud, mediante la captura de requisitos, el análisis y diseño con PUDS-UML y la implementación en PHP y PostgreSQL, que permita organizar pacientes y oferta médica, gestionar reservas y su seguimiento con control de acceso e integridad de intervalos, y establecer una base verificable para las pruebas y los ciclos posteriores.</w:t>
      </w:r>
    </w:p>
    <w:p w14:paraId="1AEC10AA" w14:textId="77777777" w:rsidR="000641DD" w:rsidRPr="005C0979" w:rsidRDefault="00FE3B48">
      <w:pPr>
        <w:pStyle w:val="Ttulo2"/>
        <w:rPr>
          <w:lang w:val="es-BO"/>
        </w:rPr>
      </w:pPr>
      <w:bookmarkStart w:id="3" w:name="_Toc243769350"/>
      <w:r w:rsidRPr="005C0979">
        <w:rPr>
          <w:lang w:val="es-BO"/>
        </w:rPr>
        <w:t>Objetivos específicos</w:t>
      </w:r>
      <w:bookmarkEnd w:id="3"/>
    </w:p>
    <w:p w14:paraId="6D48174E" w14:textId="77777777" w:rsidR="000641DD" w:rsidRPr="005C0979" w:rsidRDefault="00FE3B48">
      <w:pPr>
        <w:pStyle w:val="CaptionAPA"/>
        <w:rPr>
          <w:lang w:val="es-BO"/>
        </w:rPr>
      </w:pPr>
      <w:bookmarkStart w:id="4" w:name="_Toc243769418"/>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w:t>
      </w:r>
      <w:r w:rsidRPr="005C0979">
        <w:rPr>
          <w:lang w:val="es-BO"/>
        </w:rPr>
        <w:fldChar w:fldCharType="end"/>
      </w:r>
      <w:r w:rsidRPr="005C0979">
        <w:rPr>
          <w:lang w:val="es-BO"/>
        </w:rPr>
        <w:br/>
      </w:r>
      <w:r w:rsidRPr="005C0979">
        <w:rPr>
          <w:i/>
          <w:lang w:val="es-BO"/>
        </w:rPr>
        <w:t>Objetivos específicos y productos verificables</w:t>
      </w:r>
      <w:bookmarkEnd w:id="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13AEDFE1" w14:textId="77777777">
        <w:trPr>
          <w:cantSplit/>
          <w:tblHeader/>
        </w:trPr>
        <w:tc>
          <w:tcPr>
            <w:tcW w:w="3120" w:type="dxa"/>
            <w:tcBorders>
              <w:bottom w:val="single" w:sz="6" w:space="0" w:color="auto"/>
            </w:tcBorders>
          </w:tcPr>
          <w:p w14:paraId="01B30B78" w14:textId="77777777" w:rsidR="000641DD" w:rsidRPr="005C0979" w:rsidRDefault="00FE3B48">
            <w:pPr>
              <w:pStyle w:val="TextoTabla"/>
              <w:rPr>
                <w:lang w:val="es-BO"/>
              </w:rPr>
            </w:pPr>
            <w:r w:rsidRPr="005C0979">
              <w:rPr>
                <w:b/>
                <w:lang w:val="es-BO"/>
              </w:rPr>
              <w:t>Código</w:t>
            </w:r>
          </w:p>
        </w:tc>
        <w:tc>
          <w:tcPr>
            <w:tcW w:w="3120" w:type="dxa"/>
            <w:tcBorders>
              <w:bottom w:val="single" w:sz="6" w:space="0" w:color="auto"/>
            </w:tcBorders>
          </w:tcPr>
          <w:p w14:paraId="4CCB9F15" w14:textId="77777777" w:rsidR="000641DD" w:rsidRPr="005C0979" w:rsidRDefault="00FE3B48">
            <w:pPr>
              <w:pStyle w:val="TextoTabla"/>
              <w:rPr>
                <w:lang w:val="es-BO"/>
              </w:rPr>
            </w:pPr>
            <w:r w:rsidRPr="005C0979">
              <w:rPr>
                <w:b/>
                <w:lang w:val="es-BO"/>
              </w:rPr>
              <w:t>Objetivo específico</w:t>
            </w:r>
          </w:p>
        </w:tc>
        <w:tc>
          <w:tcPr>
            <w:tcW w:w="3120" w:type="dxa"/>
            <w:tcBorders>
              <w:bottom w:val="single" w:sz="6" w:space="0" w:color="auto"/>
            </w:tcBorders>
          </w:tcPr>
          <w:p w14:paraId="3AA2D414" w14:textId="77777777" w:rsidR="000641DD" w:rsidRPr="005C0979" w:rsidRDefault="00FE3B48">
            <w:pPr>
              <w:pStyle w:val="TextoTabla"/>
              <w:rPr>
                <w:lang w:val="es-BO"/>
              </w:rPr>
            </w:pPr>
            <w:r w:rsidRPr="005C0979">
              <w:rPr>
                <w:b/>
                <w:lang w:val="es-BO"/>
              </w:rPr>
              <w:t>Producto o criterio</w:t>
            </w:r>
          </w:p>
        </w:tc>
      </w:tr>
      <w:tr w:rsidR="000641DD" w:rsidRPr="00FE7303" w14:paraId="3B2BCF65" w14:textId="77777777">
        <w:trPr>
          <w:cantSplit/>
        </w:trPr>
        <w:tc>
          <w:tcPr>
            <w:tcW w:w="3120" w:type="dxa"/>
          </w:tcPr>
          <w:p w14:paraId="36CF81B2" w14:textId="77777777" w:rsidR="000641DD" w:rsidRPr="005C0979" w:rsidRDefault="00FE3B48">
            <w:pPr>
              <w:pStyle w:val="TextoTabla"/>
              <w:rPr>
                <w:lang w:val="es-BO"/>
              </w:rPr>
            </w:pPr>
            <w:r w:rsidRPr="005C0979">
              <w:rPr>
                <w:lang w:val="es-BO"/>
              </w:rPr>
              <w:t>OE01</w:t>
            </w:r>
          </w:p>
        </w:tc>
        <w:tc>
          <w:tcPr>
            <w:tcW w:w="3120" w:type="dxa"/>
          </w:tcPr>
          <w:p w14:paraId="51AF6407" w14:textId="77777777" w:rsidR="000641DD" w:rsidRPr="005C0979" w:rsidRDefault="00FE3B48">
            <w:pPr>
              <w:pStyle w:val="TextoTabla"/>
              <w:rPr>
                <w:lang w:val="es-BO"/>
              </w:rPr>
            </w:pPr>
            <w:r w:rsidRPr="005C0979">
              <w:rPr>
                <w:lang w:val="es-BO"/>
              </w:rPr>
              <w:t>Identificar requisitos y distinguir su fuente y grado de confirmación.</w:t>
            </w:r>
          </w:p>
        </w:tc>
        <w:tc>
          <w:tcPr>
            <w:tcW w:w="3120" w:type="dxa"/>
          </w:tcPr>
          <w:p w14:paraId="509D3CA1" w14:textId="77777777" w:rsidR="000641DD" w:rsidRPr="005C0979" w:rsidRDefault="00FE3B48">
            <w:pPr>
              <w:pStyle w:val="TextoTabla"/>
              <w:rPr>
                <w:lang w:val="es-BO"/>
              </w:rPr>
            </w:pPr>
            <w:r w:rsidRPr="005C0979">
              <w:rPr>
                <w:lang w:val="es-BO"/>
              </w:rPr>
              <w:t>Catálogo RF01–RF13 y registro de discrepancias.</w:t>
            </w:r>
          </w:p>
        </w:tc>
      </w:tr>
      <w:tr w:rsidR="000641DD" w:rsidRPr="00FE7303" w14:paraId="0262D0EE" w14:textId="77777777">
        <w:trPr>
          <w:cantSplit/>
        </w:trPr>
        <w:tc>
          <w:tcPr>
            <w:tcW w:w="3120" w:type="dxa"/>
          </w:tcPr>
          <w:p w14:paraId="1AC0268B" w14:textId="77777777" w:rsidR="000641DD" w:rsidRPr="005C0979" w:rsidRDefault="00FE3B48">
            <w:pPr>
              <w:pStyle w:val="TextoTabla"/>
              <w:rPr>
                <w:lang w:val="es-BO"/>
              </w:rPr>
            </w:pPr>
            <w:r w:rsidRPr="005C0979">
              <w:rPr>
                <w:lang w:val="es-BO"/>
              </w:rPr>
              <w:t>OE02</w:t>
            </w:r>
          </w:p>
        </w:tc>
        <w:tc>
          <w:tcPr>
            <w:tcW w:w="3120" w:type="dxa"/>
          </w:tcPr>
          <w:p w14:paraId="58935599" w14:textId="77777777" w:rsidR="000641DD" w:rsidRPr="005C0979" w:rsidRDefault="00FE3B48">
            <w:pPr>
              <w:pStyle w:val="TextoTabla"/>
              <w:rPr>
                <w:lang w:val="es-BO"/>
              </w:rPr>
            </w:pPr>
            <w:r w:rsidRPr="005C0979">
              <w:rPr>
                <w:lang w:val="es-BO"/>
              </w:rPr>
              <w:t>Identificar los cuatro actores y delimitar sus autorizaciones actuales y previstas.</w:t>
            </w:r>
          </w:p>
        </w:tc>
        <w:tc>
          <w:tcPr>
            <w:tcW w:w="3120" w:type="dxa"/>
          </w:tcPr>
          <w:p w14:paraId="2747A3C7" w14:textId="77777777" w:rsidR="000641DD" w:rsidRPr="005C0979" w:rsidRDefault="00FE3B48">
            <w:pPr>
              <w:pStyle w:val="TextoTabla"/>
              <w:rPr>
                <w:lang w:val="es-BO"/>
              </w:rPr>
            </w:pPr>
            <w:r w:rsidRPr="005C0979">
              <w:rPr>
                <w:lang w:val="es-BO"/>
              </w:rPr>
              <w:t>Tabla de actores y diagramas D01–D03.</w:t>
            </w:r>
          </w:p>
        </w:tc>
      </w:tr>
      <w:tr w:rsidR="000641DD" w:rsidRPr="00FE7303" w14:paraId="3A787516" w14:textId="77777777">
        <w:trPr>
          <w:cantSplit/>
        </w:trPr>
        <w:tc>
          <w:tcPr>
            <w:tcW w:w="3120" w:type="dxa"/>
          </w:tcPr>
          <w:p w14:paraId="23F5E074" w14:textId="77777777" w:rsidR="000641DD" w:rsidRPr="005C0979" w:rsidRDefault="00FE3B48">
            <w:pPr>
              <w:pStyle w:val="TextoTabla"/>
              <w:rPr>
                <w:lang w:val="es-BO"/>
              </w:rPr>
            </w:pPr>
            <w:r w:rsidRPr="005C0979">
              <w:rPr>
                <w:lang w:val="es-BO"/>
              </w:rPr>
              <w:t>OE03</w:t>
            </w:r>
          </w:p>
        </w:tc>
        <w:tc>
          <w:tcPr>
            <w:tcW w:w="3120" w:type="dxa"/>
          </w:tcPr>
          <w:p w14:paraId="2AB07924" w14:textId="77777777" w:rsidR="000641DD" w:rsidRPr="005C0979" w:rsidRDefault="00FE3B48">
            <w:pPr>
              <w:pStyle w:val="TextoTabla"/>
              <w:rPr>
                <w:lang w:val="es-BO"/>
              </w:rPr>
            </w:pPr>
            <w:r w:rsidRPr="005C0979">
              <w:rPr>
                <w:lang w:val="es-BO"/>
              </w:rPr>
              <w:t>Modelar y priorizar los casos de uso según valor, dependencia y riesgo.</w:t>
            </w:r>
          </w:p>
        </w:tc>
        <w:tc>
          <w:tcPr>
            <w:tcW w:w="3120" w:type="dxa"/>
          </w:tcPr>
          <w:p w14:paraId="4F2430FF" w14:textId="77777777" w:rsidR="000641DD" w:rsidRPr="005C0979" w:rsidRDefault="00FE3B48">
            <w:pPr>
              <w:pStyle w:val="TextoTabla"/>
              <w:rPr>
                <w:lang w:val="es-BO"/>
              </w:rPr>
            </w:pPr>
            <w:r w:rsidRPr="005C0979">
              <w:rPr>
                <w:lang w:val="es-BO"/>
              </w:rPr>
              <w:t>Matriz de prioridad y CU-REGISTRAR-CITA especificado.</w:t>
            </w:r>
          </w:p>
        </w:tc>
      </w:tr>
      <w:tr w:rsidR="000641DD" w:rsidRPr="00FE7303" w14:paraId="25266837" w14:textId="77777777">
        <w:trPr>
          <w:cantSplit/>
        </w:trPr>
        <w:tc>
          <w:tcPr>
            <w:tcW w:w="3120" w:type="dxa"/>
          </w:tcPr>
          <w:p w14:paraId="3A30ADA6" w14:textId="77777777" w:rsidR="000641DD" w:rsidRPr="005C0979" w:rsidRDefault="00FE3B48">
            <w:pPr>
              <w:pStyle w:val="TextoTabla"/>
              <w:rPr>
                <w:lang w:val="es-BO"/>
              </w:rPr>
            </w:pPr>
            <w:r w:rsidRPr="005C0979">
              <w:rPr>
                <w:lang w:val="es-BO"/>
              </w:rPr>
              <w:t>OE04</w:t>
            </w:r>
          </w:p>
        </w:tc>
        <w:tc>
          <w:tcPr>
            <w:tcW w:w="3120" w:type="dxa"/>
          </w:tcPr>
          <w:p w14:paraId="78829F47" w14:textId="77777777" w:rsidR="000641DD" w:rsidRPr="005C0979" w:rsidRDefault="00FE3B48">
            <w:pPr>
              <w:pStyle w:val="TextoTabla"/>
              <w:rPr>
                <w:lang w:val="es-BO"/>
              </w:rPr>
            </w:pPr>
            <w:r w:rsidRPr="005C0979">
              <w:rPr>
                <w:lang w:val="es-BO"/>
              </w:rPr>
              <w:t>Analizar las responsabilidades y procesos del núcleo de reservas.</w:t>
            </w:r>
          </w:p>
        </w:tc>
        <w:tc>
          <w:tcPr>
            <w:tcW w:w="3120" w:type="dxa"/>
          </w:tcPr>
          <w:p w14:paraId="46256F2A" w14:textId="77777777" w:rsidR="000641DD" w:rsidRPr="005C0979" w:rsidRDefault="00FE3B48">
            <w:pPr>
              <w:pStyle w:val="TextoTabla"/>
              <w:rPr>
                <w:lang w:val="es-BO"/>
              </w:rPr>
            </w:pPr>
            <w:r w:rsidRPr="005C0979">
              <w:rPr>
                <w:lang w:val="es-BO"/>
              </w:rPr>
              <w:t>Actividad D04, clases D05/D05B y realización D21.</w:t>
            </w:r>
          </w:p>
        </w:tc>
      </w:tr>
      <w:tr w:rsidR="000641DD" w:rsidRPr="00FE7303" w14:paraId="597C0FE1" w14:textId="77777777">
        <w:trPr>
          <w:cantSplit/>
        </w:trPr>
        <w:tc>
          <w:tcPr>
            <w:tcW w:w="3120" w:type="dxa"/>
          </w:tcPr>
          <w:p w14:paraId="4D78C42C" w14:textId="77777777" w:rsidR="000641DD" w:rsidRPr="005C0979" w:rsidRDefault="00FE3B48">
            <w:pPr>
              <w:pStyle w:val="TextoTabla"/>
              <w:rPr>
                <w:lang w:val="es-BO"/>
              </w:rPr>
            </w:pPr>
            <w:r w:rsidRPr="005C0979">
              <w:rPr>
                <w:lang w:val="es-BO"/>
              </w:rPr>
              <w:t>OE05</w:t>
            </w:r>
          </w:p>
        </w:tc>
        <w:tc>
          <w:tcPr>
            <w:tcW w:w="3120" w:type="dxa"/>
          </w:tcPr>
          <w:p w14:paraId="2D0A9CAF" w14:textId="77777777" w:rsidR="000641DD" w:rsidRPr="005C0979" w:rsidRDefault="00FE3B48">
            <w:pPr>
              <w:pStyle w:val="TextoTabla"/>
              <w:rPr>
                <w:lang w:val="es-BO"/>
              </w:rPr>
            </w:pPr>
            <w:r w:rsidRPr="005C0979">
              <w:rPr>
                <w:lang w:val="es-BO"/>
              </w:rPr>
              <w:t>Diseñar la arquitectura física y lógica coherente con el entorno local.</w:t>
            </w:r>
          </w:p>
        </w:tc>
        <w:tc>
          <w:tcPr>
            <w:tcW w:w="3120" w:type="dxa"/>
          </w:tcPr>
          <w:p w14:paraId="0B29B11B" w14:textId="77777777" w:rsidR="000641DD" w:rsidRPr="005C0979" w:rsidRDefault="00FE3B48">
            <w:pPr>
              <w:pStyle w:val="TextoTabla"/>
              <w:rPr>
                <w:lang w:val="es-BO"/>
              </w:rPr>
            </w:pPr>
            <w:r w:rsidRPr="005C0979">
              <w:rPr>
                <w:lang w:val="es-BO"/>
              </w:rPr>
              <w:t>Despliegue D07 y paquetes D08.</w:t>
            </w:r>
          </w:p>
        </w:tc>
      </w:tr>
      <w:tr w:rsidR="000641DD" w:rsidRPr="00FE7303" w14:paraId="5B541702" w14:textId="77777777">
        <w:trPr>
          <w:cantSplit/>
        </w:trPr>
        <w:tc>
          <w:tcPr>
            <w:tcW w:w="3120" w:type="dxa"/>
          </w:tcPr>
          <w:p w14:paraId="077A17FD" w14:textId="77777777" w:rsidR="000641DD" w:rsidRPr="005C0979" w:rsidRDefault="00FE3B48">
            <w:pPr>
              <w:pStyle w:val="TextoTabla"/>
              <w:rPr>
                <w:lang w:val="es-BO"/>
              </w:rPr>
            </w:pPr>
            <w:r w:rsidRPr="005C0979">
              <w:rPr>
                <w:lang w:val="es-BO"/>
              </w:rPr>
              <w:lastRenderedPageBreak/>
              <w:t>OE06</w:t>
            </w:r>
          </w:p>
        </w:tc>
        <w:tc>
          <w:tcPr>
            <w:tcW w:w="3120" w:type="dxa"/>
          </w:tcPr>
          <w:p w14:paraId="71F6F1F0" w14:textId="77777777" w:rsidR="000641DD" w:rsidRPr="005C0979" w:rsidRDefault="00FE3B48">
            <w:pPr>
              <w:pStyle w:val="TextoTabla"/>
              <w:rPr>
                <w:lang w:val="es-BO"/>
              </w:rPr>
            </w:pPr>
            <w:r w:rsidRPr="005C0979">
              <w:rPr>
                <w:lang w:val="es-BO"/>
              </w:rPr>
              <w:t>Describir el diseño de datos con campos, claves y restricciones reales.</w:t>
            </w:r>
          </w:p>
        </w:tc>
        <w:tc>
          <w:tcPr>
            <w:tcW w:w="3120" w:type="dxa"/>
          </w:tcPr>
          <w:p w14:paraId="29AC8AC3" w14:textId="77777777" w:rsidR="000641DD" w:rsidRPr="005C0979" w:rsidRDefault="00FE3B48">
            <w:pPr>
              <w:pStyle w:val="TextoTabla"/>
              <w:rPr>
                <w:lang w:val="es-BO"/>
              </w:rPr>
            </w:pPr>
            <w:r w:rsidRPr="005C0979">
              <w:rPr>
                <w:lang w:val="es-BO"/>
              </w:rPr>
              <w:t>Modelos D17–D18B y diccionario del esquema.</w:t>
            </w:r>
          </w:p>
        </w:tc>
      </w:tr>
      <w:tr w:rsidR="000641DD" w:rsidRPr="00FE7303" w14:paraId="0D382CA2" w14:textId="77777777">
        <w:trPr>
          <w:cantSplit/>
        </w:trPr>
        <w:tc>
          <w:tcPr>
            <w:tcW w:w="3120" w:type="dxa"/>
          </w:tcPr>
          <w:p w14:paraId="44037C19" w14:textId="77777777" w:rsidR="000641DD" w:rsidRPr="005C0979" w:rsidRDefault="00FE3B48">
            <w:pPr>
              <w:pStyle w:val="TextoTabla"/>
              <w:rPr>
                <w:lang w:val="es-BO"/>
              </w:rPr>
            </w:pPr>
            <w:r w:rsidRPr="005C0979">
              <w:rPr>
                <w:lang w:val="es-BO"/>
              </w:rPr>
              <w:t>OE07</w:t>
            </w:r>
          </w:p>
        </w:tc>
        <w:tc>
          <w:tcPr>
            <w:tcW w:w="3120" w:type="dxa"/>
          </w:tcPr>
          <w:p w14:paraId="54BC92CA" w14:textId="77777777" w:rsidR="000641DD" w:rsidRPr="005C0979" w:rsidRDefault="00FE3B48">
            <w:pPr>
              <w:pStyle w:val="TextoTabla"/>
              <w:rPr>
                <w:lang w:val="es-BO"/>
              </w:rPr>
            </w:pPr>
            <w:r w:rsidRPr="005C0979">
              <w:rPr>
                <w:lang w:val="es-BO"/>
              </w:rPr>
              <w:t>Relacionar la implementación procedimental con los requisitos y secuencias.</w:t>
            </w:r>
          </w:p>
        </w:tc>
        <w:tc>
          <w:tcPr>
            <w:tcW w:w="3120" w:type="dxa"/>
          </w:tcPr>
          <w:p w14:paraId="615822B4" w14:textId="77777777" w:rsidR="000641DD" w:rsidRPr="005C0979" w:rsidRDefault="00FE3B48">
            <w:pPr>
              <w:pStyle w:val="TextoTabla"/>
              <w:rPr>
                <w:lang w:val="es-BO"/>
              </w:rPr>
            </w:pPr>
            <w:r w:rsidRPr="005C0979">
              <w:rPr>
                <w:lang w:val="es-BO"/>
              </w:rPr>
              <w:t>Mapa de archivos y matriz de trazabilidad.</w:t>
            </w:r>
          </w:p>
        </w:tc>
      </w:tr>
      <w:tr w:rsidR="000641DD" w:rsidRPr="00FE7303" w14:paraId="1D3D3DEB" w14:textId="77777777">
        <w:trPr>
          <w:cantSplit/>
        </w:trPr>
        <w:tc>
          <w:tcPr>
            <w:tcW w:w="3120" w:type="dxa"/>
          </w:tcPr>
          <w:p w14:paraId="3F150324" w14:textId="77777777" w:rsidR="000641DD" w:rsidRPr="005C0979" w:rsidRDefault="00FE3B48">
            <w:pPr>
              <w:pStyle w:val="TextoTabla"/>
              <w:rPr>
                <w:lang w:val="es-BO"/>
              </w:rPr>
            </w:pPr>
            <w:r w:rsidRPr="005C0979">
              <w:rPr>
                <w:lang w:val="es-BO"/>
              </w:rPr>
              <w:t>OE08</w:t>
            </w:r>
          </w:p>
        </w:tc>
        <w:tc>
          <w:tcPr>
            <w:tcW w:w="3120" w:type="dxa"/>
          </w:tcPr>
          <w:p w14:paraId="24265013" w14:textId="77777777" w:rsidR="000641DD" w:rsidRPr="005C0979" w:rsidRDefault="00FE3B48">
            <w:pPr>
              <w:pStyle w:val="TextoTabla"/>
              <w:rPr>
                <w:lang w:val="es-BO"/>
              </w:rPr>
            </w:pPr>
            <w:r w:rsidRPr="005C0979">
              <w:rPr>
                <w:lang w:val="es-BO"/>
              </w:rPr>
              <w:t>Examinar los mecanismos de autenticación, autorización y protección de formularios.</w:t>
            </w:r>
          </w:p>
        </w:tc>
        <w:tc>
          <w:tcPr>
            <w:tcW w:w="3120" w:type="dxa"/>
          </w:tcPr>
          <w:p w14:paraId="6CDAB421" w14:textId="77777777" w:rsidR="000641DD" w:rsidRPr="005C0979" w:rsidRDefault="00FE3B48">
            <w:pPr>
              <w:pStyle w:val="TextoTabla"/>
              <w:rPr>
                <w:lang w:val="es-BO"/>
              </w:rPr>
            </w:pPr>
            <w:r w:rsidRPr="005C0979">
              <w:rPr>
                <w:lang w:val="es-BO"/>
              </w:rPr>
              <w:t>Análisis de RF01 y pruebas PF09, PF11 y PF12 planificadas.</w:t>
            </w:r>
          </w:p>
        </w:tc>
      </w:tr>
      <w:tr w:rsidR="000641DD" w:rsidRPr="00FE7303" w14:paraId="4371205A" w14:textId="77777777">
        <w:trPr>
          <w:cantSplit/>
        </w:trPr>
        <w:tc>
          <w:tcPr>
            <w:tcW w:w="3120" w:type="dxa"/>
          </w:tcPr>
          <w:p w14:paraId="517D1173" w14:textId="77777777" w:rsidR="000641DD" w:rsidRPr="005C0979" w:rsidRDefault="00FE3B48">
            <w:pPr>
              <w:pStyle w:val="TextoTabla"/>
              <w:rPr>
                <w:lang w:val="es-BO"/>
              </w:rPr>
            </w:pPr>
            <w:r w:rsidRPr="005C0979">
              <w:rPr>
                <w:lang w:val="es-BO"/>
              </w:rPr>
              <w:t>OE09</w:t>
            </w:r>
          </w:p>
        </w:tc>
        <w:tc>
          <w:tcPr>
            <w:tcW w:w="3120" w:type="dxa"/>
          </w:tcPr>
          <w:p w14:paraId="461341A4" w14:textId="77777777" w:rsidR="000641DD" w:rsidRPr="005C0979" w:rsidRDefault="00FE3B48">
            <w:pPr>
              <w:pStyle w:val="TextoTabla"/>
              <w:rPr>
                <w:lang w:val="es-BO"/>
              </w:rPr>
            </w:pPr>
            <w:r w:rsidRPr="005C0979">
              <w:rPr>
                <w:lang w:val="es-BO"/>
              </w:rPr>
              <w:t>Explicar el registro de citas y la prevención de superposiciones.</w:t>
            </w:r>
          </w:p>
        </w:tc>
        <w:tc>
          <w:tcPr>
            <w:tcW w:w="3120" w:type="dxa"/>
          </w:tcPr>
          <w:p w14:paraId="6BCA1AC0" w14:textId="77777777" w:rsidR="000641DD" w:rsidRPr="005C0979" w:rsidRDefault="00FE3B48">
            <w:pPr>
              <w:pStyle w:val="TextoTabla"/>
              <w:rPr>
                <w:lang w:val="es-BO"/>
              </w:rPr>
            </w:pPr>
            <w:r w:rsidRPr="005C0979">
              <w:rPr>
                <w:lang w:val="es-BO"/>
              </w:rPr>
              <w:t>Secuencias D10A/D10B y restricciones contrastadas con catálogo.</w:t>
            </w:r>
          </w:p>
        </w:tc>
      </w:tr>
      <w:tr w:rsidR="000641DD" w:rsidRPr="00FE7303" w14:paraId="6DDD27AA" w14:textId="77777777">
        <w:trPr>
          <w:cantSplit/>
        </w:trPr>
        <w:tc>
          <w:tcPr>
            <w:tcW w:w="3120" w:type="dxa"/>
          </w:tcPr>
          <w:p w14:paraId="65F2E60C" w14:textId="77777777" w:rsidR="000641DD" w:rsidRPr="005C0979" w:rsidRDefault="00FE3B48">
            <w:pPr>
              <w:pStyle w:val="TextoTabla"/>
              <w:rPr>
                <w:lang w:val="es-BO"/>
              </w:rPr>
            </w:pPr>
            <w:r w:rsidRPr="005C0979">
              <w:rPr>
                <w:lang w:val="es-BO"/>
              </w:rPr>
              <w:t>OE10</w:t>
            </w:r>
          </w:p>
        </w:tc>
        <w:tc>
          <w:tcPr>
            <w:tcW w:w="3120" w:type="dxa"/>
          </w:tcPr>
          <w:p w14:paraId="327053E5" w14:textId="77777777" w:rsidR="000641DD" w:rsidRPr="005C0979" w:rsidRDefault="00FE3B48">
            <w:pPr>
              <w:pStyle w:val="TextoTabla"/>
              <w:rPr>
                <w:lang w:val="es-BO"/>
              </w:rPr>
            </w:pPr>
            <w:r w:rsidRPr="005C0979">
              <w:rPr>
                <w:lang w:val="es-BO"/>
              </w:rPr>
              <w:t>Definir pruebas funcionales y separar resultados reportados, observados y pendientes.</w:t>
            </w:r>
          </w:p>
        </w:tc>
        <w:tc>
          <w:tcPr>
            <w:tcW w:w="3120" w:type="dxa"/>
          </w:tcPr>
          <w:p w14:paraId="1A4F437F" w14:textId="77777777" w:rsidR="000641DD" w:rsidRPr="005C0979" w:rsidRDefault="00FE3B48">
            <w:pPr>
              <w:pStyle w:val="TextoTabla"/>
              <w:rPr>
                <w:lang w:val="es-BO"/>
              </w:rPr>
            </w:pPr>
            <w:r w:rsidRPr="005C0979">
              <w:rPr>
                <w:lang w:val="es-BO"/>
              </w:rPr>
              <w:t>Plan, matriz PF01–PF22 y evidencia técnica conservada.</w:t>
            </w:r>
          </w:p>
        </w:tc>
      </w:tr>
    </w:tbl>
    <w:p w14:paraId="58479E5E"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4E934E7E" w14:textId="77777777" w:rsidR="000641DD" w:rsidRPr="005C0979" w:rsidRDefault="00FE3B48">
      <w:pPr>
        <w:pStyle w:val="Ttulo2"/>
        <w:rPr>
          <w:lang w:val="es-BO"/>
        </w:rPr>
      </w:pPr>
      <w:bookmarkStart w:id="5" w:name="_Toc243769351"/>
      <w:r w:rsidRPr="005C0979">
        <w:rPr>
          <w:lang w:val="es-BO"/>
        </w:rPr>
        <w:t>Descripción del problema</w:t>
      </w:r>
      <w:bookmarkEnd w:id="5"/>
    </w:p>
    <w:p w14:paraId="04372985" w14:textId="77777777" w:rsidR="000641DD" w:rsidRPr="005C0979" w:rsidRDefault="00FE3B48">
      <w:pPr>
        <w:rPr>
          <w:lang w:val="es-BO"/>
        </w:rPr>
      </w:pPr>
      <w:r w:rsidRPr="005C0979">
        <w:rPr>
          <w:lang w:val="es-BO"/>
        </w:rPr>
        <w:t>El problema central del caso es la falta de una fuente integrada para coordinar la información administrativa de las citas. Cuando los datos del paciente, la agenda del profesional y los cambios de programación se administran separadamente, la decisión de reservar depende de consultas manuales y de la actualización oportuna de cada registro. La causa no se reduce a la ausencia de una página web: implica ausencia de reglas compartidas, identificación consistente y control de los cambios de estado.</w:t>
      </w:r>
    </w:p>
    <w:p w14:paraId="53407C74" w14:textId="77777777" w:rsidR="000641DD" w:rsidRPr="005C0979" w:rsidRDefault="00FE3B48">
      <w:pPr>
        <w:rPr>
          <w:lang w:val="es-BO"/>
        </w:rPr>
      </w:pPr>
      <w:r w:rsidRPr="005C0979">
        <w:rPr>
          <w:lang w:val="es-BO"/>
        </w:rPr>
        <w:t>Una consecuencia relevante es el riesgo de reservar intervalos incompatibles para un mismo médico. Comparar únicamente la hora inicial no detecta todas las superposiciones; una cita de mayor duración puede invadir otra aun cuando sus horas iniciales sean diferentes. Otra consecuencia es la dificultad para localizar a los pacientes o distinguir registros activos de información que debe conservarse. Eliminar una ficha o una cita para reflejar una baja resolvería superficialmente la consulta actual, pero perjudicaría la continuidad del historial administrativo.</w:t>
      </w:r>
    </w:p>
    <w:p w14:paraId="6BF33D43" w14:textId="77777777" w:rsidR="000641DD" w:rsidRPr="005C0979" w:rsidRDefault="00FE3B48">
      <w:pPr>
        <w:rPr>
          <w:lang w:val="es-BO"/>
        </w:rPr>
      </w:pPr>
      <w:r w:rsidRPr="005C0979">
        <w:rPr>
          <w:lang w:val="es-BO"/>
        </w:rPr>
        <w:lastRenderedPageBreak/>
        <w:t>Las cancelaciones, inasistencias y atenciones realizadas modifican el significado de la reserva. Sin un estado normalizado, los reportes pueden mezclar demanda prevista con atención efectivamente registrada. La falta de consultas por paciente, médico y fecha limita la revisión administrativa. Estas necesidades justifican el núcleo funcional del sistema; no permiten concluir que se hayan reducido tiempos o errores en una institución real, pues no se cuenta con una medición anterior y posterior.</w:t>
      </w:r>
    </w:p>
    <w:p w14:paraId="6D822C59" w14:textId="77777777" w:rsidR="000641DD" w:rsidRPr="005C0979" w:rsidRDefault="00FE3B48">
      <w:pPr>
        <w:pStyle w:val="CaptionAPA"/>
        <w:rPr>
          <w:lang w:val="es-BO"/>
        </w:rPr>
      </w:pPr>
      <w:bookmarkStart w:id="6" w:name="_Toc243769419"/>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w:t>
      </w:r>
      <w:r w:rsidRPr="005C0979">
        <w:rPr>
          <w:lang w:val="es-BO"/>
        </w:rPr>
        <w:fldChar w:fldCharType="end"/>
      </w:r>
      <w:r w:rsidRPr="005C0979">
        <w:rPr>
          <w:lang w:val="es-BO"/>
        </w:rPr>
        <w:br/>
      </w:r>
      <w:r w:rsidRPr="005C0979">
        <w:rPr>
          <w:i/>
          <w:lang w:val="es-BO"/>
        </w:rPr>
        <w:t>Relación entre problemas del caso y respuesta del sistema</w:t>
      </w:r>
      <w:bookmarkEnd w:id="6"/>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FE7303" w14:paraId="1E7F46DA" w14:textId="77777777">
        <w:trPr>
          <w:cantSplit/>
          <w:tblHeader/>
        </w:trPr>
        <w:tc>
          <w:tcPr>
            <w:tcW w:w="3120" w:type="dxa"/>
            <w:tcBorders>
              <w:bottom w:val="single" w:sz="6" w:space="0" w:color="auto"/>
            </w:tcBorders>
          </w:tcPr>
          <w:p w14:paraId="35EC39A9" w14:textId="77777777" w:rsidR="000641DD" w:rsidRPr="005C0979" w:rsidRDefault="00FE3B48">
            <w:pPr>
              <w:pStyle w:val="TextoTabla"/>
              <w:rPr>
                <w:lang w:val="es-BO"/>
              </w:rPr>
            </w:pPr>
            <w:r w:rsidRPr="005C0979">
              <w:rPr>
                <w:b/>
                <w:lang w:val="es-BO"/>
              </w:rPr>
              <w:t>Problema planteado</w:t>
            </w:r>
          </w:p>
        </w:tc>
        <w:tc>
          <w:tcPr>
            <w:tcW w:w="3120" w:type="dxa"/>
            <w:tcBorders>
              <w:bottom w:val="single" w:sz="6" w:space="0" w:color="auto"/>
            </w:tcBorders>
          </w:tcPr>
          <w:p w14:paraId="426CCE74" w14:textId="77777777" w:rsidR="000641DD" w:rsidRPr="005C0979" w:rsidRDefault="00FE3B48">
            <w:pPr>
              <w:pStyle w:val="TextoTabla"/>
              <w:rPr>
                <w:lang w:val="es-BO"/>
              </w:rPr>
            </w:pPr>
            <w:r w:rsidRPr="005C0979">
              <w:rPr>
                <w:b/>
                <w:lang w:val="es-BO"/>
              </w:rPr>
              <w:t>Causa administrativa</w:t>
            </w:r>
          </w:p>
        </w:tc>
        <w:tc>
          <w:tcPr>
            <w:tcW w:w="3120" w:type="dxa"/>
            <w:tcBorders>
              <w:bottom w:val="single" w:sz="6" w:space="0" w:color="auto"/>
            </w:tcBorders>
          </w:tcPr>
          <w:p w14:paraId="63390B9C" w14:textId="77777777" w:rsidR="000641DD" w:rsidRPr="005C0979" w:rsidRDefault="00FE3B48">
            <w:pPr>
              <w:pStyle w:val="TextoTabla"/>
              <w:rPr>
                <w:lang w:val="es-BO"/>
              </w:rPr>
            </w:pPr>
            <w:r w:rsidRPr="005C0979">
              <w:rPr>
                <w:b/>
                <w:lang w:val="es-BO"/>
              </w:rPr>
              <w:t>Respuesta y límite del Ciclo 1</w:t>
            </w:r>
          </w:p>
        </w:tc>
      </w:tr>
      <w:tr w:rsidR="000641DD" w:rsidRPr="00FE7303" w14:paraId="0C0BB755" w14:textId="77777777">
        <w:trPr>
          <w:cantSplit/>
        </w:trPr>
        <w:tc>
          <w:tcPr>
            <w:tcW w:w="3120" w:type="dxa"/>
          </w:tcPr>
          <w:p w14:paraId="13CDD13F" w14:textId="77777777" w:rsidR="000641DD" w:rsidRPr="005C0979" w:rsidRDefault="00FE3B48">
            <w:pPr>
              <w:pStyle w:val="TextoTabla"/>
              <w:rPr>
                <w:lang w:val="es-BO"/>
              </w:rPr>
            </w:pPr>
            <w:r w:rsidRPr="005C0979">
              <w:rPr>
                <w:lang w:val="es-BO"/>
              </w:rPr>
              <w:t>Datos dispersos y búsqueda lenta</w:t>
            </w:r>
          </w:p>
        </w:tc>
        <w:tc>
          <w:tcPr>
            <w:tcW w:w="3120" w:type="dxa"/>
          </w:tcPr>
          <w:p w14:paraId="59E10C44" w14:textId="77777777" w:rsidR="000641DD" w:rsidRPr="005C0979" w:rsidRDefault="00FE3B48">
            <w:pPr>
              <w:pStyle w:val="TextoTabla"/>
              <w:rPr>
                <w:lang w:val="es-BO"/>
              </w:rPr>
            </w:pPr>
            <w:r w:rsidRPr="005C0979">
              <w:rPr>
                <w:lang w:val="es-BO"/>
              </w:rPr>
              <w:t>Registros sin consulta centralizada</w:t>
            </w:r>
          </w:p>
        </w:tc>
        <w:tc>
          <w:tcPr>
            <w:tcW w:w="3120" w:type="dxa"/>
          </w:tcPr>
          <w:p w14:paraId="29A07741" w14:textId="77777777" w:rsidR="000641DD" w:rsidRPr="005C0979" w:rsidRDefault="00FE3B48">
            <w:pPr>
              <w:pStyle w:val="TextoTabla"/>
              <w:rPr>
                <w:lang w:val="es-BO"/>
              </w:rPr>
            </w:pPr>
            <w:r w:rsidRPr="005C0979">
              <w:rPr>
                <w:lang w:val="es-BO"/>
              </w:rPr>
              <w:t>Pacientes con búsqueda por CI, nombres y apellidos; sin medición de tiempos reales.</w:t>
            </w:r>
          </w:p>
        </w:tc>
      </w:tr>
      <w:tr w:rsidR="000641DD" w:rsidRPr="00FE7303" w14:paraId="40B73FD3" w14:textId="77777777">
        <w:trPr>
          <w:cantSplit/>
        </w:trPr>
        <w:tc>
          <w:tcPr>
            <w:tcW w:w="3120" w:type="dxa"/>
          </w:tcPr>
          <w:p w14:paraId="3884ECA1" w14:textId="77777777" w:rsidR="000641DD" w:rsidRPr="005C0979" w:rsidRDefault="00FE3B48">
            <w:pPr>
              <w:pStyle w:val="TextoTabla"/>
              <w:rPr>
                <w:lang w:val="es-BO"/>
              </w:rPr>
            </w:pPr>
            <w:r w:rsidRPr="005C0979">
              <w:rPr>
                <w:lang w:val="es-BO"/>
              </w:rPr>
              <w:t>Citas duplicadas o superpuestas</w:t>
            </w:r>
          </w:p>
        </w:tc>
        <w:tc>
          <w:tcPr>
            <w:tcW w:w="3120" w:type="dxa"/>
          </w:tcPr>
          <w:p w14:paraId="5E76B188" w14:textId="77777777" w:rsidR="000641DD" w:rsidRPr="005C0979" w:rsidRDefault="00FE3B48">
            <w:pPr>
              <w:pStyle w:val="TextoTabla"/>
              <w:rPr>
                <w:lang w:val="es-BO"/>
              </w:rPr>
            </w:pPr>
            <w:r w:rsidRPr="005C0979">
              <w:rPr>
                <w:lang w:val="es-BO"/>
              </w:rPr>
              <w:t>Disponibilidad no compartida y verificación incompleta</w:t>
            </w:r>
          </w:p>
        </w:tc>
        <w:tc>
          <w:tcPr>
            <w:tcW w:w="3120" w:type="dxa"/>
          </w:tcPr>
          <w:p w14:paraId="0A858E78" w14:textId="77777777" w:rsidR="000641DD" w:rsidRPr="005C0979" w:rsidRDefault="00FE3B48">
            <w:pPr>
              <w:pStyle w:val="TextoTabla"/>
              <w:rPr>
                <w:lang w:val="es-BO"/>
              </w:rPr>
            </w:pPr>
            <w:r w:rsidRPr="005C0979">
              <w:rPr>
                <w:lang w:val="es-BO"/>
              </w:rPr>
              <w:t>Bloques disponibles y EXCLUDE por médico; falta ensayo concurrente formal.</w:t>
            </w:r>
          </w:p>
        </w:tc>
      </w:tr>
      <w:tr w:rsidR="000641DD" w:rsidRPr="00FE7303" w14:paraId="3E030C90" w14:textId="77777777">
        <w:trPr>
          <w:cantSplit/>
        </w:trPr>
        <w:tc>
          <w:tcPr>
            <w:tcW w:w="3120" w:type="dxa"/>
          </w:tcPr>
          <w:p w14:paraId="51185E43" w14:textId="77777777" w:rsidR="000641DD" w:rsidRPr="005C0979" w:rsidRDefault="00FE3B48">
            <w:pPr>
              <w:pStyle w:val="TextoTabla"/>
              <w:rPr>
                <w:lang w:val="es-BO"/>
              </w:rPr>
            </w:pPr>
            <w:r w:rsidRPr="005C0979">
              <w:rPr>
                <w:lang w:val="es-BO"/>
              </w:rPr>
              <w:t>Cambios de horario difíciles de seguir</w:t>
            </w:r>
          </w:p>
        </w:tc>
        <w:tc>
          <w:tcPr>
            <w:tcW w:w="3120" w:type="dxa"/>
          </w:tcPr>
          <w:p w14:paraId="2EE51DA9" w14:textId="77777777" w:rsidR="000641DD" w:rsidRPr="005C0979" w:rsidRDefault="00FE3B48">
            <w:pPr>
              <w:pStyle w:val="TextoTabla"/>
              <w:rPr>
                <w:lang w:val="es-BO"/>
              </w:rPr>
            </w:pPr>
            <w:r w:rsidRPr="005C0979">
              <w:rPr>
                <w:lang w:val="es-BO"/>
              </w:rPr>
              <w:t>Actualizaciones manuales no coordinadas</w:t>
            </w:r>
          </w:p>
        </w:tc>
        <w:tc>
          <w:tcPr>
            <w:tcW w:w="3120" w:type="dxa"/>
          </w:tcPr>
          <w:p w14:paraId="26AFB6C3" w14:textId="77777777" w:rsidR="000641DD" w:rsidRPr="005C0979" w:rsidRDefault="00FE3B48">
            <w:pPr>
              <w:pStyle w:val="TextoTabla"/>
              <w:rPr>
                <w:lang w:val="es-BO"/>
              </w:rPr>
            </w:pPr>
            <w:r w:rsidRPr="005C0979">
              <w:rPr>
                <w:lang w:val="es-BO"/>
              </w:rPr>
              <w:t>Reprogramación conserva identidad; no existe auditoría de cada horario anterior.</w:t>
            </w:r>
          </w:p>
        </w:tc>
      </w:tr>
      <w:tr w:rsidR="000641DD" w:rsidRPr="00FE7303" w14:paraId="4B6F8F0C" w14:textId="77777777">
        <w:trPr>
          <w:cantSplit/>
        </w:trPr>
        <w:tc>
          <w:tcPr>
            <w:tcW w:w="3120" w:type="dxa"/>
          </w:tcPr>
          <w:p w14:paraId="1605D339" w14:textId="77777777" w:rsidR="000641DD" w:rsidRPr="005C0979" w:rsidRDefault="00FE3B48">
            <w:pPr>
              <w:pStyle w:val="TextoTabla"/>
              <w:rPr>
                <w:lang w:val="es-BO"/>
              </w:rPr>
            </w:pPr>
            <w:r w:rsidRPr="005C0979">
              <w:rPr>
                <w:lang w:val="es-BO"/>
              </w:rPr>
              <w:t>Pérdida de antecedentes administrativos</w:t>
            </w:r>
          </w:p>
        </w:tc>
        <w:tc>
          <w:tcPr>
            <w:tcW w:w="3120" w:type="dxa"/>
          </w:tcPr>
          <w:p w14:paraId="7884DC30" w14:textId="77777777" w:rsidR="000641DD" w:rsidRPr="005C0979" w:rsidRDefault="00FE3B48">
            <w:pPr>
              <w:pStyle w:val="TextoTabla"/>
              <w:rPr>
                <w:lang w:val="es-BO"/>
              </w:rPr>
            </w:pPr>
            <w:r w:rsidRPr="005C0979">
              <w:rPr>
                <w:lang w:val="es-BO"/>
              </w:rPr>
              <w:t>Borrado para representar bajas</w:t>
            </w:r>
          </w:p>
        </w:tc>
        <w:tc>
          <w:tcPr>
            <w:tcW w:w="3120" w:type="dxa"/>
          </w:tcPr>
          <w:p w14:paraId="1C001D45" w14:textId="77777777" w:rsidR="000641DD" w:rsidRPr="005C0979" w:rsidRDefault="00FE3B48">
            <w:pPr>
              <w:pStyle w:val="TextoTabla"/>
              <w:rPr>
                <w:lang w:val="es-BO"/>
              </w:rPr>
            </w:pPr>
            <w:r w:rsidRPr="005C0979">
              <w:rPr>
                <w:lang w:val="es-BO"/>
              </w:rPr>
              <w:t>Desactivación y estados finales conservan citas; no constituye historia clínica.</w:t>
            </w:r>
          </w:p>
        </w:tc>
      </w:tr>
      <w:tr w:rsidR="000641DD" w:rsidRPr="00FE7303" w14:paraId="4BF6360A" w14:textId="77777777">
        <w:trPr>
          <w:cantSplit/>
        </w:trPr>
        <w:tc>
          <w:tcPr>
            <w:tcW w:w="3120" w:type="dxa"/>
          </w:tcPr>
          <w:p w14:paraId="11CF94EE" w14:textId="77777777" w:rsidR="000641DD" w:rsidRPr="005C0979" w:rsidRDefault="00FE3B48">
            <w:pPr>
              <w:pStyle w:val="TextoTabla"/>
              <w:rPr>
                <w:lang w:val="es-BO"/>
              </w:rPr>
            </w:pPr>
            <w:r w:rsidRPr="005C0979">
              <w:rPr>
                <w:lang w:val="es-BO"/>
              </w:rPr>
              <w:t>Escasa información de gestión</w:t>
            </w:r>
          </w:p>
        </w:tc>
        <w:tc>
          <w:tcPr>
            <w:tcW w:w="3120" w:type="dxa"/>
          </w:tcPr>
          <w:p w14:paraId="63913292" w14:textId="77777777" w:rsidR="000641DD" w:rsidRPr="005C0979" w:rsidRDefault="00FE3B48">
            <w:pPr>
              <w:pStyle w:val="TextoTabla"/>
              <w:rPr>
                <w:lang w:val="es-BO"/>
              </w:rPr>
            </w:pPr>
            <w:r w:rsidRPr="005C0979">
              <w:rPr>
                <w:lang w:val="es-BO"/>
              </w:rPr>
              <w:t>Falta de agregación consistente</w:t>
            </w:r>
          </w:p>
        </w:tc>
        <w:tc>
          <w:tcPr>
            <w:tcW w:w="3120" w:type="dxa"/>
          </w:tcPr>
          <w:p w14:paraId="544DE926" w14:textId="77777777" w:rsidR="000641DD" w:rsidRPr="005C0979" w:rsidRDefault="00FE3B48">
            <w:pPr>
              <w:pStyle w:val="TextoTabla"/>
              <w:rPr>
                <w:lang w:val="es-BO"/>
              </w:rPr>
            </w:pPr>
            <w:r w:rsidRPr="005C0979">
              <w:rPr>
                <w:lang w:val="es-BO"/>
              </w:rPr>
              <w:t>Reportes administrativos solo para administrador; batería completa pendiente.</w:t>
            </w:r>
          </w:p>
        </w:tc>
      </w:tr>
    </w:tbl>
    <w:p w14:paraId="3F83F24D"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43F3578D" w14:textId="77777777" w:rsidR="000641DD" w:rsidRPr="005C0979" w:rsidRDefault="00FE3B48">
      <w:pPr>
        <w:pStyle w:val="Ttulo2"/>
        <w:rPr>
          <w:lang w:val="es-BO"/>
        </w:rPr>
      </w:pPr>
      <w:bookmarkStart w:id="7" w:name="_Toc243769352"/>
      <w:r w:rsidRPr="005C0979">
        <w:rPr>
          <w:lang w:val="es-BO"/>
        </w:rPr>
        <w:t>Alcance y delimitación del primer ciclo</w:t>
      </w:r>
      <w:bookmarkEnd w:id="7"/>
    </w:p>
    <w:p w14:paraId="6972A56B" w14:textId="77777777" w:rsidR="000641DD" w:rsidRPr="005C0979" w:rsidRDefault="00FE3B48">
      <w:pPr>
        <w:rPr>
          <w:lang w:val="es-BO"/>
        </w:rPr>
      </w:pPr>
      <w:r w:rsidRPr="00633A3D">
        <w:rPr>
          <w:lang w:val="es-BO"/>
        </w:rPr>
        <w:t xml:space="preserve">El enunciado oficial del segundo examen parcial establece cuatro roles y trece requisitos funcionales, RF01–RF13. Su contraste con el README, las páginas PHP y el esquema SQL permite distinguir obligaciones del curso, funcionalidades presentes y validaciones pendientes. Se identificó una diferencia en RF01: el enunciado admite inicio de sesión por nombre de usuario o correo electrónico, mientras que la consulta actual de </w:t>
      </w:r>
      <w:proofErr w:type="spellStart"/>
      <w:r w:rsidRPr="00633A3D">
        <w:rPr>
          <w:lang w:val="es-BO"/>
        </w:rPr>
        <w:t>login.php</w:t>
      </w:r>
      <w:proofErr w:type="spellEnd"/>
      <w:r w:rsidRPr="00633A3D">
        <w:rPr>
          <w:lang w:val="es-BO"/>
        </w:rPr>
        <w:t xml:space="preserve"> busca exclusivamente </w:t>
      </w:r>
      <w:r w:rsidRPr="00633A3D">
        <w:rPr>
          <w:lang w:val="es-BO"/>
        </w:rPr>
        <w:lastRenderedPageBreak/>
        <w:t>nombre de usuario. Asimismo, la administración web de usuarios y las interfaces personales de médico y paciente requieren completarse.</w:t>
      </w:r>
    </w:p>
    <w:p w14:paraId="6E40FAF8" w14:textId="77777777" w:rsidR="000641DD" w:rsidRPr="005C0979" w:rsidRDefault="00FE3B48">
      <w:pPr>
        <w:rPr>
          <w:lang w:val="es-BO"/>
        </w:rPr>
      </w:pPr>
      <w:r w:rsidRPr="005C0979">
        <w:rPr>
          <w:lang w:val="es-BO"/>
        </w:rPr>
        <w:t xml:space="preserve">En el código se encuentra un núcleo administrativo integrado: autenticación, pacientes, médicos, especialidades, horarios, registro y prevención de superposición de citas, reprogramación, cancelación, resultados de asistencia, agenda administrativa, historial y reportes. La presencia de esos módulos no se utiliza como sinónimo de aprobación funcional integral. Médico y paciente pueden autenticarse, pero </w:t>
      </w:r>
      <w:proofErr w:type="spellStart"/>
      <w:r w:rsidRPr="005C0979">
        <w:rPr>
          <w:lang w:val="es-BO"/>
        </w:rPr>
        <w:t>index.php</w:t>
      </w:r>
      <w:proofErr w:type="spellEnd"/>
      <w:r w:rsidRPr="005C0979">
        <w:rPr>
          <w:lang w:val="es-BO"/>
        </w:rPr>
        <w:t xml:space="preserve"> informa que sus funciones personales todavía no están integradas; no se les habilitan los módulos administrativos.</w:t>
      </w:r>
    </w:p>
    <w:p w14:paraId="4DE8FB06" w14:textId="77777777" w:rsidR="000641DD" w:rsidRPr="005C0979" w:rsidRDefault="00FE3B48">
      <w:pPr>
        <w:rPr>
          <w:lang w:val="es-BO"/>
        </w:rPr>
      </w:pPr>
      <w:r w:rsidRPr="005C0979">
        <w:rPr>
          <w:lang w:val="es-BO"/>
        </w:rPr>
        <w:t>El entorno acreditado es local, con Apache mediante XAMPP, PHP 8.2.12 y PostgreSQL 18.6 observado mediante consulta de versión. La existencia del repositorio en GitHub no equivale a publicar la aplicación en la nube. La selección de infraestructura pública, instalación remota, HTTPS y pruebas de despliegue permanecen pendientes de confirmación.</w:t>
      </w:r>
    </w:p>
    <w:p w14:paraId="7DF2E3A0" w14:textId="77777777" w:rsidR="000641DD" w:rsidRPr="005C0979" w:rsidRDefault="00FE3B48">
      <w:pPr>
        <w:rPr>
          <w:lang w:val="es-BO"/>
        </w:rPr>
      </w:pPr>
      <w:r w:rsidRPr="005C0979">
        <w:rPr>
          <w:lang w:val="es-BO"/>
        </w:rPr>
        <w:t>La entrega se prepara para el hito académico que solicita un mínimo de 50 % de avance. Se presenta evidencia del núcleo funcional y de los artefactos de los tres flujos prioritarios; no se asigna un porcentaje global certificado, porque no existe en las fuentes disponibles una ponderación oficial de requisitos, pruebas y documentación. El cumplimiento de ese umbral deberá evaluarse con la rúbrica del curso, evitando calcularlo por simple conteo de archivos.</w:t>
      </w:r>
    </w:p>
    <w:p w14:paraId="6A137825" w14:textId="77777777" w:rsidR="000641DD" w:rsidRPr="005C0979" w:rsidRDefault="00FE3B48">
      <w:pPr>
        <w:pStyle w:val="CaptionAPA"/>
        <w:rPr>
          <w:lang w:val="es-BO"/>
        </w:rPr>
      </w:pPr>
      <w:bookmarkStart w:id="8" w:name="_Toc24376942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w:t>
      </w:r>
      <w:r w:rsidRPr="005C0979">
        <w:rPr>
          <w:lang w:val="es-BO"/>
        </w:rPr>
        <w:fldChar w:fldCharType="end"/>
      </w:r>
      <w:r w:rsidRPr="005C0979">
        <w:rPr>
          <w:lang w:val="es-BO"/>
        </w:rPr>
        <w:br/>
      </w:r>
      <w:r w:rsidRPr="005C0979">
        <w:rPr>
          <w:i/>
          <w:lang w:val="es-BO"/>
        </w:rPr>
        <w:t>Alcance solicitado, implementación y pendientes</w:t>
      </w:r>
      <w:bookmarkEnd w:id="8"/>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2311CF43" w14:textId="77777777">
        <w:trPr>
          <w:cantSplit/>
          <w:tblHeader/>
        </w:trPr>
        <w:tc>
          <w:tcPr>
            <w:tcW w:w="3120" w:type="dxa"/>
            <w:tcBorders>
              <w:bottom w:val="single" w:sz="6" w:space="0" w:color="auto"/>
            </w:tcBorders>
          </w:tcPr>
          <w:p w14:paraId="07F50993" w14:textId="77777777" w:rsidR="000641DD" w:rsidRPr="005C0979" w:rsidRDefault="00FE3B48">
            <w:pPr>
              <w:pStyle w:val="TextoTabla"/>
              <w:rPr>
                <w:lang w:val="es-BO"/>
              </w:rPr>
            </w:pPr>
            <w:r w:rsidRPr="005C0979">
              <w:rPr>
                <w:b/>
                <w:lang w:val="es-BO"/>
              </w:rPr>
              <w:t>Dimensión</w:t>
            </w:r>
          </w:p>
        </w:tc>
        <w:tc>
          <w:tcPr>
            <w:tcW w:w="3120" w:type="dxa"/>
            <w:tcBorders>
              <w:bottom w:val="single" w:sz="6" w:space="0" w:color="auto"/>
            </w:tcBorders>
          </w:tcPr>
          <w:p w14:paraId="5E7CEF9E" w14:textId="77777777" w:rsidR="000641DD" w:rsidRPr="005C0979" w:rsidRDefault="00FE3B48">
            <w:pPr>
              <w:pStyle w:val="TextoTabla"/>
              <w:rPr>
                <w:lang w:val="es-BO"/>
              </w:rPr>
            </w:pPr>
            <w:r w:rsidRPr="005C0979">
              <w:rPr>
                <w:b/>
                <w:lang w:val="es-BO"/>
              </w:rPr>
              <w:t>Disponible o inspeccionado</w:t>
            </w:r>
          </w:p>
        </w:tc>
        <w:tc>
          <w:tcPr>
            <w:tcW w:w="3120" w:type="dxa"/>
            <w:tcBorders>
              <w:bottom w:val="single" w:sz="6" w:space="0" w:color="auto"/>
            </w:tcBorders>
          </w:tcPr>
          <w:p w14:paraId="7A016878" w14:textId="77777777" w:rsidR="000641DD" w:rsidRPr="005C0979" w:rsidRDefault="00FE3B48">
            <w:pPr>
              <w:pStyle w:val="TextoTabla"/>
              <w:rPr>
                <w:lang w:val="es-BO"/>
              </w:rPr>
            </w:pPr>
            <w:r w:rsidRPr="005C0979">
              <w:rPr>
                <w:b/>
                <w:lang w:val="es-BO"/>
              </w:rPr>
              <w:t>Pendiente o por confirmar</w:t>
            </w:r>
          </w:p>
        </w:tc>
      </w:tr>
      <w:tr w:rsidR="000641DD" w:rsidRPr="00FE7303" w14:paraId="5D42B384" w14:textId="77777777">
        <w:trPr>
          <w:cantSplit/>
        </w:trPr>
        <w:tc>
          <w:tcPr>
            <w:tcW w:w="3120" w:type="dxa"/>
          </w:tcPr>
          <w:p w14:paraId="7D4906FE" w14:textId="77777777" w:rsidR="000641DD" w:rsidRPr="005C0979" w:rsidRDefault="00FE3B48">
            <w:pPr>
              <w:pStyle w:val="TextoTabla"/>
              <w:rPr>
                <w:lang w:val="es-BO"/>
              </w:rPr>
            </w:pPr>
            <w:r w:rsidRPr="005C0979">
              <w:rPr>
                <w:lang w:val="es-BO"/>
              </w:rPr>
              <w:t>Gestión administrativa</w:t>
            </w:r>
          </w:p>
        </w:tc>
        <w:tc>
          <w:tcPr>
            <w:tcW w:w="3120" w:type="dxa"/>
          </w:tcPr>
          <w:p w14:paraId="759E2D50" w14:textId="77777777" w:rsidR="000641DD" w:rsidRPr="005C0979" w:rsidRDefault="00FE3B48">
            <w:pPr>
              <w:pStyle w:val="TextoTabla"/>
              <w:rPr>
                <w:lang w:val="es-BO"/>
              </w:rPr>
            </w:pPr>
            <w:r w:rsidRPr="005C0979">
              <w:rPr>
                <w:lang w:val="es-BO"/>
              </w:rPr>
              <w:t>RF02–RF10 y RF12 con lógica procedimental y SQL.</w:t>
            </w:r>
          </w:p>
        </w:tc>
        <w:tc>
          <w:tcPr>
            <w:tcW w:w="3120" w:type="dxa"/>
          </w:tcPr>
          <w:p w14:paraId="503D5DC2" w14:textId="77777777" w:rsidR="000641DD" w:rsidRPr="005C0979" w:rsidRDefault="00FE3B48">
            <w:pPr>
              <w:pStyle w:val="TextoTabla"/>
              <w:rPr>
                <w:lang w:val="es-BO"/>
              </w:rPr>
            </w:pPr>
            <w:r w:rsidRPr="005C0979">
              <w:rPr>
                <w:lang w:val="es-BO"/>
              </w:rPr>
              <w:t>Recorridos formales, valores de frontera y regresión integral.</w:t>
            </w:r>
          </w:p>
        </w:tc>
      </w:tr>
      <w:tr w:rsidR="000641DD" w:rsidRPr="00FE7303" w14:paraId="6649BBF8" w14:textId="77777777">
        <w:trPr>
          <w:cantSplit/>
        </w:trPr>
        <w:tc>
          <w:tcPr>
            <w:tcW w:w="3120" w:type="dxa"/>
          </w:tcPr>
          <w:p w14:paraId="62EDB933" w14:textId="77777777" w:rsidR="000641DD" w:rsidRPr="005C0979" w:rsidRDefault="00FE3B48">
            <w:pPr>
              <w:pStyle w:val="TextoTabla"/>
              <w:rPr>
                <w:lang w:val="es-BO"/>
              </w:rPr>
            </w:pPr>
            <w:r w:rsidRPr="005C0979">
              <w:rPr>
                <w:lang w:val="es-BO"/>
              </w:rPr>
              <w:t>Seguridad</w:t>
            </w:r>
          </w:p>
        </w:tc>
        <w:tc>
          <w:tcPr>
            <w:tcW w:w="3120" w:type="dxa"/>
          </w:tcPr>
          <w:p w14:paraId="54E6C918" w14:textId="77777777" w:rsidR="000641DD" w:rsidRPr="005C0979" w:rsidRDefault="00FE3B48">
            <w:pPr>
              <w:pStyle w:val="TextoTabla"/>
              <w:rPr>
                <w:lang w:val="es-BO"/>
              </w:rPr>
            </w:pPr>
            <w:r w:rsidRPr="005C0979">
              <w:rPr>
                <w:lang w:val="es-BO"/>
              </w:rPr>
              <w:t>Cuatro roles, sesión, CSRF, autorización en servidor.</w:t>
            </w:r>
          </w:p>
        </w:tc>
        <w:tc>
          <w:tcPr>
            <w:tcW w:w="3120" w:type="dxa"/>
          </w:tcPr>
          <w:p w14:paraId="34BD8951" w14:textId="77777777" w:rsidR="000641DD" w:rsidRPr="005C0979" w:rsidRDefault="00FE3B48">
            <w:pPr>
              <w:pStyle w:val="TextoTabla"/>
              <w:rPr>
                <w:lang w:val="es-BO"/>
              </w:rPr>
            </w:pPr>
            <w:r w:rsidRPr="005C0979">
              <w:rPr>
                <w:lang w:val="es-BO"/>
              </w:rPr>
              <w:t>Administración completa de usuarios web y matriz funcional exhaustiva.</w:t>
            </w:r>
          </w:p>
        </w:tc>
      </w:tr>
      <w:tr w:rsidR="000641DD" w:rsidRPr="00FE7303" w14:paraId="6D6E9937" w14:textId="77777777">
        <w:trPr>
          <w:cantSplit/>
        </w:trPr>
        <w:tc>
          <w:tcPr>
            <w:tcW w:w="3120" w:type="dxa"/>
          </w:tcPr>
          <w:p w14:paraId="35BD073D" w14:textId="77777777" w:rsidR="000641DD" w:rsidRPr="005C0979" w:rsidRDefault="00FE3B48">
            <w:pPr>
              <w:pStyle w:val="TextoTabla"/>
              <w:rPr>
                <w:lang w:val="es-BO"/>
              </w:rPr>
            </w:pPr>
            <w:r w:rsidRPr="005C0979">
              <w:rPr>
                <w:lang w:val="es-BO"/>
              </w:rPr>
              <w:t>Agenda y consultas</w:t>
            </w:r>
          </w:p>
        </w:tc>
        <w:tc>
          <w:tcPr>
            <w:tcW w:w="3120" w:type="dxa"/>
          </w:tcPr>
          <w:p w14:paraId="2FCB8973" w14:textId="77777777" w:rsidR="000641DD" w:rsidRPr="005C0979" w:rsidRDefault="00FE3B48">
            <w:pPr>
              <w:pStyle w:val="TextoTabla"/>
              <w:rPr>
                <w:lang w:val="es-BO"/>
              </w:rPr>
            </w:pPr>
            <w:r w:rsidRPr="005C0979">
              <w:rPr>
                <w:lang w:val="es-BO"/>
              </w:rPr>
              <w:t>Agenda por médico/fecha para administrador y recepción.</w:t>
            </w:r>
          </w:p>
        </w:tc>
        <w:tc>
          <w:tcPr>
            <w:tcW w:w="3120" w:type="dxa"/>
          </w:tcPr>
          <w:p w14:paraId="2E64D5E6" w14:textId="77777777" w:rsidR="000641DD" w:rsidRPr="005C0979" w:rsidRDefault="00FE3B48">
            <w:pPr>
              <w:pStyle w:val="TextoTabla"/>
              <w:rPr>
                <w:lang w:val="es-BO"/>
              </w:rPr>
            </w:pPr>
            <w:r w:rsidRPr="005C0979">
              <w:rPr>
                <w:lang w:val="es-BO"/>
              </w:rPr>
              <w:t>Agenda propia del médico y consulta propia del paciente.</w:t>
            </w:r>
          </w:p>
        </w:tc>
      </w:tr>
      <w:tr w:rsidR="000641DD" w:rsidRPr="00FE7303" w14:paraId="220CBDF5" w14:textId="77777777">
        <w:trPr>
          <w:cantSplit/>
        </w:trPr>
        <w:tc>
          <w:tcPr>
            <w:tcW w:w="3120" w:type="dxa"/>
          </w:tcPr>
          <w:p w14:paraId="46F8C9D1" w14:textId="77777777" w:rsidR="000641DD" w:rsidRPr="005C0979" w:rsidRDefault="00FE3B48">
            <w:pPr>
              <w:pStyle w:val="TextoTabla"/>
              <w:rPr>
                <w:lang w:val="es-BO"/>
              </w:rPr>
            </w:pPr>
            <w:r w:rsidRPr="005C0979">
              <w:rPr>
                <w:lang w:val="es-BO"/>
              </w:rPr>
              <w:lastRenderedPageBreak/>
              <w:t>Reportes</w:t>
            </w:r>
          </w:p>
        </w:tc>
        <w:tc>
          <w:tcPr>
            <w:tcW w:w="3120" w:type="dxa"/>
          </w:tcPr>
          <w:p w14:paraId="51633410" w14:textId="77777777" w:rsidR="000641DD" w:rsidRPr="005C0979" w:rsidRDefault="00FE3B48">
            <w:pPr>
              <w:pStyle w:val="TextoTabla"/>
              <w:rPr>
                <w:lang w:val="es-BO"/>
              </w:rPr>
            </w:pPr>
            <w:r w:rsidRPr="005C0979">
              <w:rPr>
                <w:lang w:val="es-BO"/>
              </w:rPr>
              <w:t xml:space="preserve">Seis secciones, filtros, </w:t>
            </w:r>
            <w:proofErr w:type="spellStart"/>
            <w:r w:rsidRPr="005C0979">
              <w:rPr>
                <w:lang w:val="es-BO"/>
              </w:rPr>
              <w:t>KPIs</w:t>
            </w:r>
            <w:proofErr w:type="spellEnd"/>
            <w:r w:rsidRPr="005C0979">
              <w:rPr>
                <w:lang w:val="es-BO"/>
              </w:rPr>
              <w:t>, gráficos CSS e impresión.</w:t>
            </w:r>
          </w:p>
        </w:tc>
        <w:tc>
          <w:tcPr>
            <w:tcW w:w="3120" w:type="dxa"/>
          </w:tcPr>
          <w:p w14:paraId="65D11B2F" w14:textId="77777777" w:rsidR="000641DD" w:rsidRPr="005C0979" w:rsidRDefault="00FE3B48">
            <w:pPr>
              <w:pStyle w:val="TextoTabla"/>
              <w:rPr>
                <w:lang w:val="es-BO"/>
              </w:rPr>
            </w:pPr>
            <w:r w:rsidRPr="005C0979">
              <w:rPr>
                <w:lang w:val="es-BO"/>
              </w:rPr>
              <w:t>Validación completa de filtros; exportación como función opcional no confirmada.</w:t>
            </w:r>
          </w:p>
        </w:tc>
      </w:tr>
      <w:tr w:rsidR="000641DD" w:rsidRPr="00FE7303" w14:paraId="63871255" w14:textId="77777777">
        <w:trPr>
          <w:cantSplit/>
        </w:trPr>
        <w:tc>
          <w:tcPr>
            <w:tcW w:w="3120" w:type="dxa"/>
          </w:tcPr>
          <w:p w14:paraId="5DE01859" w14:textId="77777777" w:rsidR="000641DD" w:rsidRPr="005C0979" w:rsidRDefault="00FE3B48">
            <w:pPr>
              <w:pStyle w:val="TextoTabla"/>
              <w:rPr>
                <w:lang w:val="es-BO"/>
              </w:rPr>
            </w:pPr>
            <w:r w:rsidRPr="005C0979">
              <w:rPr>
                <w:lang w:val="es-BO"/>
              </w:rPr>
              <w:t>Despliegue</w:t>
            </w:r>
          </w:p>
        </w:tc>
        <w:tc>
          <w:tcPr>
            <w:tcW w:w="3120" w:type="dxa"/>
          </w:tcPr>
          <w:p w14:paraId="7912FEF2" w14:textId="77777777" w:rsidR="000641DD" w:rsidRPr="005C0979" w:rsidRDefault="00FE3B48">
            <w:pPr>
              <w:pStyle w:val="TextoTabla"/>
              <w:rPr>
                <w:lang w:val="es-BO"/>
              </w:rPr>
            </w:pPr>
            <w:r w:rsidRPr="005C0979">
              <w:rPr>
                <w:lang w:val="es-BO"/>
              </w:rPr>
              <w:t>Ejecución local y repositorio público accesible.</w:t>
            </w:r>
          </w:p>
        </w:tc>
        <w:tc>
          <w:tcPr>
            <w:tcW w:w="3120" w:type="dxa"/>
          </w:tcPr>
          <w:p w14:paraId="68CB8A57" w14:textId="77777777" w:rsidR="000641DD" w:rsidRPr="005C0979" w:rsidRDefault="00FE3B48">
            <w:pPr>
              <w:pStyle w:val="TextoTabla"/>
              <w:rPr>
                <w:lang w:val="es-BO"/>
              </w:rPr>
            </w:pPr>
            <w:r w:rsidRPr="005C0979">
              <w:rPr>
                <w:lang w:val="es-BO"/>
              </w:rPr>
              <w:t>Instalación pública y evidencia de operación en la nube.</w:t>
            </w:r>
          </w:p>
        </w:tc>
      </w:tr>
      <w:tr w:rsidR="000641DD" w:rsidRPr="00FE7303" w14:paraId="4011523C" w14:textId="77777777">
        <w:trPr>
          <w:cantSplit/>
        </w:trPr>
        <w:tc>
          <w:tcPr>
            <w:tcW w:w="3120" w:type="dxa"/>
          </w:tcPr>
          <w:p w14:paraId="4FD721D7" w14:textId="77777777" w:rsidR="000641DD" w:rsidRPr="005C0979" w:rsidRDefault="00FE3B48">
            <w:pPr>
              <w:pStyle w:val="TextoTabla"/>
              <w:rPr>
                <w:lang w:val="es-BO"/>
              </w:rPr>
            </w:pPr>
            <w:r w:rsidRPr="005C0979">
              <w:rPr>
                <w:lang w:val="es-BO"/>
              </w:rPr>
              <w:t>Fuentes académicas</w:t>
            </w:r>
          </w:p>
        </w:tc>
        <w:tc>
          <w:tcPr>
            <w:tcW w:w="3120" w:type="dxa"/>
          </w:tcPr>
          <w:p w14:paraId="0B3A2294" w14:textId="77777777" w:rsidR="00F74858" w:rsidRPr="00633A3D" w:rsidRDefault="00000000">
            <w:pPr>
              <w:rPr>
                <w:lang w:val="es-BO"/>
              </w:rPr>
            </w:pPr>
            <w:r w:rsidRPr="00633A3D">
              <w:rPr>
                <w:lang w:val="es-BO"/>
              </w:rPr>
              <w:t>Enunciado oficial, pizarra, material PUDS-UML y portada de referencia consultados en esta revisión.</w:t>
            </w:r>
          </w:p>
        </w:tc>
        <w:tc>
          <w:tcPr>
            <w:tcW w:w="3120" w:type="dxa"/>
          </w:tcPr>
          <w:p w14:paraId="504D49B4" w14:textId="77777777" w:rsidR="00F74858" w:rsidRPr="00633A3D" w:rsidRDefault="00000000">
            <w:pPr>
              <w:rPr>
                <w:lang w:val="es-BO"/>
              </w:rPr>
            </w:pPr>
            <w:r w:rsidRPr="00633A3D">
              <w:rPr>
                <w:lang w:val="es-BO"/>
              </w:rPr>
              <w:t>Seguimiento de requisitos, evidencias de pruebas y actualizaciones de documentación.</w:t>
            </w:r>
          </w:p>
        </w:tc>
      </w:tr>
    </w:tbl>
    <w:p w14:paraId="738CAB7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69A4AF1" w14:textId="77777777" w:rsidR="000641DD" w:rsidRPr="005C0979" w:rsidRDefault="00FE3B48">
      <w:pPr>
        <w:pStyle w:val="Ttulo2"/>
        <w:rPr>
          <w:lang w:val="es-BO"/>
        </w:rPr>
      </w:pPr>
      <w:bookmarkStart w:id="9" w:name="_Toc243769353"/>
      <w:r w:rsidRPr="005C0979">
        <w:rPr>
          <w:lang w:val="es-BO"/>
        </w:rPr>
        <w:t>Base documental y método de inspección</w:t>
      </w:r>
      <w:bookmarkEnd w:id="9"/>
    </w:p>
    <w:p w14:paraId="1839FC9C" w14:textId="77777777" w:rsidR="000641DD" w:rsidRPr="005C0979" w:rsidRDefault="00FE3B48">
      <w:pPr>
        <w:rPr>
          <w:lang w:val="es-BO"/>
        </w:rPr>
      </w:pPr>
      <w:r w:rsidRPr="005C0979">
        <w:rPr>
          <w:lang w:val="es-BO"/>
        </w:rPr>
        <w:t xml:space="preserve">La elaboración combina inspección estática de los archivos versionados, contraste del esquema SQL con el catálogo de PostgreSQL y revisión de documentación técnica pública. Se registró el </w:t>
      </w:r>
      <w:proofErr w:type="spellStart"/>
      <w:r w:rsidRPr="005C0979">
        <w:rPr>
          <w:lang w:val="es-BO"/>
        </w:rPr>
        <w:t>commit</w:t>
      </w:r>
      <w:proofErr w:type="spellEnd"/>
      <w:r w:rsidRPr="005C0979">
        <w:rPr>
          <w:lang w:val="es-BO"/>
        </w:rPr>
        <w:t xml:space="preserve"> de referencia, posteriormente integrado a la rama principal </w:t>
      </w:r>
      <w:proofErr w:type="spellStart"/>
      <w:r w:rsidRPr="005C0979">
        <w:rPr>
          <w:lang w:val="es-BO"/>
        </w:rPr>
        <w:t>main</w:t>
      </w:r>
      <w:proofErr w:type="spellEnd"/>
      <w:r w:rsidRPr="005C0979">
        <w:rPr>
          <w:lang w:val="es-BO"/>
        </w:rPr>
        <w:t xml:space="preserve">, se verificó la sintaxis de los 25 archivos PHP y se conservaron huellas SHA-256 de los archivos versionados. La consulta a PostgreSQL se ejecutó con BEGIN TRANSACTION READ ONLY y finalización mediante </w:t>
      </w:r>
      <w:proofErr w:type="spellStart"/>
      <w:r w:rsidRPr="005C0979">
        <w:rPr>
          <w:lang w:val="es-BO"/>
        </w:rPr>
        <w:t>rollback</w:t>
      </w:r>
      <w:proofErr w:type="spellEnd"/>
      <w:r w:rsidRPr="005C0979">
        <w:rPr>
          <w:lang w:val="es-BO"/>
        </w:rPr>
        <w:t>; solo se obtuvieron metadatos y agregados anónimos de demostración.</w:t>
      </w:r>
    </w:p>
    <w:p w14:paraId="039CA64C" w14:textId="77777777" w:rsidR="000641DD" w:rsidRPr="005C0979" w:rsidRDefault="00FE3B48">
      <w:pPr>
        <w:rPr>
          <w:lang w:val="es-BO"/>
        </w:rPr>
      </w:pPr>
      <w:r w:rsidRPr="00633A3D">
        <w:rPr>
          <w:lang w:val="es-BO"/>
        </w:rPr>
        <w:t xml:space="preserve">La documentación se fundamenta en el enunciado oficial del segundo parcial, la fotografía de la pizarra y el material de 54 páginas de Gustavo Torossi sobre el Proceso Unificado (s. f.). La pizarra establece las actividades 1.1–1.5, 2.1–2.4 y 3.1–3.2; </w:t>
      </w:r>
      <w:proofErr w:type="spellStart"/>
      <w:r w:rsidRPr="00633A3D">
        <w:rPr>
          <w:lang w:val="es-BO"/>
        </w:rPr>
        <w:t>Torossi</w:t>
      </w:r>
      <w:proofErr w:type="spellEnd"/>
      <w:r w:rsidRPr="00633A3D">
        <w:rPr>
          <w:lang w:val="es-BO"/>
        </w:rPr>
        <w:t xml:space="preserve"> (s. f., pp. 26–45) desarrolla los flujos y artefactos de captura, análisis y diseño. La descripción técnica se apoya asimismo en los archivos PHP y SQL del repositorio, en el inventario de código y en los resultados de las consultas de solo lectura, diferenciando implementación observada de pruebas funcionales aún pendientes.</w:t>
      </w:r>
    </w:p>
    <w:p w14:paraId="2BA458E0" w14:textId="77777777" w:rsidR="000641DD" w:rsidRPr="005C0979" w:rsidRDefault="00FE3B48">
      <w:pPr>
        <w:pStyle w:val="Ttulo1"/>
        <w:rPr>
          <w:lang w:val="es-BO"/>
        </w:rPr>
      </w:pPr>
      <w:bookmarkStart w:id="10" w:name="_Toc243769354"/>
      <w:r w:rsidRPr="005C0979">
        <w:rPr>
          <w:lang w:val="es-BO"/>
        </w:rPr>
        <w:lastRenderedPageBreak/>
        <w:t>Marco teórico</w:t>
      </w:r>
      <w:bookmarkEnd w:id="10"/>
    </w:p>
    <w:p w14:paraId="5AF243BE" w14:textId="77777777" w:rsidR="000641DD" w:rsidRPr="005C0979" w:rsidRDefault="00FE3B48">
      <w:pPr>
        <w:pStyle w:val="Ttulo2"/>
        <w:rPr>
          <w:lang w:val="es-BO"/>
        </w:rPr>
      </w:pPr>
      <w:bookmarkStart w:id="11" w:name="_Toc243769355"/>
      <w:r w:rsidRPr="005C0979">
        <w:rPr>
          <w:lang w:val="es-BO"/>
        </w:rPr>
        <w:t>Sistemas de información y aplicaciones web</w:t>
      </w:r>
      <w:bookmarkEnd w:id="11"/>
    </w:p>
    <w:p w14:paraId="1B1DBCF9" w14:textId="77777777" w:rsidR="000641DD" w:rsidRPr="005C0979" w:rsidRDefault="00FE3B48">
      <w:pPr>
        <w:rPr>
          <w:lang w:val="es-BO"/>
        </w:rPr>
      </w:pPr>
      <w:r w:rsidRPr="005C0979">
        <w:rPr>
          <w:lang w:val="es-BO"/>
        </w:rPr>
        <w:t>Un sistema de información integra componentes tecnológicos, personas y procesos para recoger, organizar y utilizar información. Esta perspectiva evita reducir el proyecto a sus formularios: el registro del paciente, la decisión de recepción y la disponibilidad del médico participan conjuntamente en el resultado administrativo. Bourgeois (2019) distingue hardware, software, datos, personas y procesos; en Clínica Vida Salud, PostgreSQL conserva los datos y las personas autorizadas ejecutan procedimientos cuya validez depende de reglas compartidas.</w:t>
      </w:r>
    </w:p>
    <w:p w14:paraId="5EE753FA" w14:textId="77777777" w:rsidR="000641DD" w:rsidRPr="005C0979" w:rsidRDefault="00FE3B48">
      <w:pPr>
        <w:rPr>
          <w:lang w:val="es-BO"/>
        </w:rPr>
      </w:pPr>
      <w:r w:rsidRPr="005C0979">
        <w:rPr>
          <w:lang w:val="es-BO"/>
        </w:rPr>
        <w:t xml:space="preserve">Una aplicación web distribuye responsabilidades entre un cliente que presenta e </w:t>
      </w:r>
      <w:proofErr w:type="spellStart"/>
      <w:r w:rsidRPr="005C0979">
        <w:rPr>
          <w:lang w:val="es-BO"/>
        </w:rPr>
        <w:t>intercambia</w:t>
      </w:r>
      <w:proofErr w:type="spellEnd"/>
      <w:r w:rsidRPr="005C0979">
        <w:rPr>
          <w:lang w:val="es-BO"/>
        </w:rPr>
        <w:t xml:space="preserve"> información y un servidor que procesa solicitudes. MDN </w:t>
      </w:r>
      <w:proofErr w:type="spellStart"/>
      <w:r w:rsidRPr="005C0979">
        <w:rPr>
          <w:lang w:val="es-BO"/>
        </w:rPr>
        <w:t>contributors</w:t>
      </w:r>
      <w:proofErr w:type="spellEnd"/>
      <w:r w:rsidRPr="005C0979">
        <w:rPr>
          <w:lang w:val="es-BO"/>
        </w:rPr>
        <w:t xml:space="preserve"> (s. f.) explica el intercambio cliente-servidor mediante solicitudes y respuestas HTTP. En el proyecto, el navegador recibe HTML y CSS, ejecuta JavaScript y envía formularios; Apache ejecuta PHP, que consulta PostgreSQL mediante PDO. Las respuestas JSON de disponibilidad complementan la renderización de páginas. Esta arquitectura no requiere que la aplicación sea pública: el mismo modelo funciona en localhost.</w:t>
      </w:r>
    </w:p>
    <w:p w14:paraId="6B8D8E83" w14:textId="77777777" w:rsidR="000641DD" w:rsidRPr="005C0979" w:rsidRDefault="00FE3B48">
      <w:pPr>
        <w:pStyle w:val="Ttulo2"/>
        <w:rPr>
          <w:lang w:val="es-BO"/>
        </w:rPr>
      </w:pPr>
      <w:bookmarkStart w:id="12" w:name="_Toc243769356"/>
      <w:r w:rsidRPr="005C0979">
        <w:rPr>
          <w:lang w:val="es-BO"/>
        </w:rPr>
        <w:t>Ingeniería de requisitos, requisitos funcionales y de calidad</w:t>
      </w:r>
      <w:bookmarkEnd w:id="12"/>
    </w:p>
    <w:p w14:paraId="30A118A0" w14:textId="77777777" w:rsidR="000641DD" w:rsidRPr="005C0979" w:rsidRDefault="00FE3B48">
      <w:pPr>
        <w:rPr>
          <w:lang w:val="es-BO"/>
        </w:rPr>
      </w:pPr>
      <w:r w:rsidRPr="005C0979">
        <w:rPr>
          <w:lang w:val="es-BO"/>
        </w:rPr>
        <w:t>La ingeniería de requisitos comprende identificación, análisis, especificación, validación y gestión de las necesidades y restricciones de un producto. SWEBOK (s. f.-a) destaca que un requisito debe ser verificable y que sus actividades se refinan durante el ciclo de vida. Para esta entrega, la inspección del código permite recuperar reglas implementadas, pero no convierte esa recuperación en un levantamiento con usuarios reales. Distinguir procedencia evita atribuir al negocio decisiones que podrían ser solo elecciones técnicas del prototipo.</w:t>
      </w:r>
    </w:p>
    <w:p w14:paraId="2F3A6E4B" w14:textId="77777777" w:rsidR="000641DD" w:rsidRPr="005C0979" w:rsidRDefault="00FE3B48">
      <w:pPr>
        <w:rPr>
          <w:lang w:val="es-BO"/>
        </w:rPr>
      </w:pPr>
      <w:r w:rsidRPr="005C0979">
        <w:rPr>
          <w:lang w:val="es-BO"/>
        </w:rPr>
        <w:lastRenderedPageBreak/>
        <w:t>Los requisitos funcionales expresan capacidades, como registrar una cita o consultar su historial. Los no funcionales restringen la solución o sus cualidades: autorización en servidor, integridad, mantenibilidad y adaptabilidad de la interfaz. RF07, aunque aparece en el catálogo funcional, actúa además como una regla transversal de consistencia. Su verificación requiere observar tanto la interfaz como la aceptación o rechazo de operaciones concurrentes en el motor, no únicamente comprobar que exista una consulta de disponibilidad.</w:t>
      </w:r>
    </w:p>
    <w:p w14:paraId="6FA6079D" w14:textId="77777777" w:rsidR="000641DD" w:rsidRPr="005C0979" w:rsidRDefault="00FE3B48">
      <w:pPr>
        <w:rPr>
          <w:lang w:val="es-BO"/>
        </w:rPr>
      </w:pPr>
      <w:r w:rsidRPr="005C0979">
        <w:rPr>
          <w:lang w:val="es-BO"/>
        </w:rPr>
        <w:t>Los requisitos de calidad se formulan aquí como criterios observables y no como promesas de rendimiento sin medida. Por ejemplo, una solicitud HTML sin sesión debe redirigirse al login y una identidad con rol no permitido debe recibir 403. No se establece un tiempo máximo de respuesta ni una disponibilidad porcentual porque no hay un acuerdo ni resultados que los sustenten. La definición de pruebas y evidencias permite transformar afirmaciones vagas en verificaciones futuras.</w:t>
      </w:r>
    </w:p>
    <w:p w14:paraId="4F7F001B" w14:textId="77777777" w:rsidR="000641DD" w:rsidRPr="005C0979" w:rsidRDefault="00FE3B48">
      <w:pPr>
        <w:pStyle w:val="Ttulo2"/>
        <w:rPr>
          <w:lang w:val="es-BO"/>
        </w:rPr>
      </w:pPr>
      <w:bookmarkStart w:id="13" w:name="_Toc243769357"/>
      <w:r w:rsidRPr="005C0979">
        <w:rPr>
          <w:lang w:val="es-BO"/>
        </w:rPr>
        <w:t>Proceso Unificado y articulación de los modelos</w:t>
      </w:r>
      <w:bookmarkEnd w:id="13"/>
    </w:p>
    <w:p w14:paraId="5633DF34" w14:textId="77777777" w:rsidR="000641DD" w:rsidRPr="005C0979" w:rsidRDefault="00FE3B48">
      <w:pPr>
        <w:rPr>
          <w:lang w:val="es-BO"/>
        </w:rPr>
      </w:pPr>
      <w:r w:rsidRPr="005C0979">
        <w:rPr>
          <w:lang w:val="es-BO"/>
        </w:rPr>
        <w:t>El enfoque PUDS-UML adoptado organiza el trabajo alrededor de los casos de uso, las decisiones arquitectónicas y la construcción incremental. En una lectura iterativa, requisitos, análisis, diseño, implementación y pruebas se relacionan en cada incremento, en lugar de constituir compartimentos que se completan definitivamente una sola vez. SWEBOK (s. f.-c) sustenta la necesidad de adaptar los procesos al contexto, identificar entradas y salidas, y reconocer la superposición de actividades técnicas.</w:t>
      </w:r>
    </w:p>
    <w:p w14:paraId="1F06AE1A" w14:textId="77777777" w:rsidR="000641DD" w:rsidRPr="005C0979" w:rsidRDefault="00FE3B48">
      <w:pPr>
        <w:rPr>
          <w:lang w:val="es-BO"/>
        </w:rPr>
      </w:pPr>
      <w:r w:rsidRPr="005C0979">
        <w:rPr>
          <w:lang w:val="es-BO"/>
        </w:rPr>
        <w:t xml:space="preserve">En Clínica Vida Salud, Registrar cita es un hilo conductor arquitectónicamente significativo: necesita identidad autorizada, un paciente activo, una oferta médica consistente, reglas temporales y una reserva persistida sin superposición. Documentar ese caso permite verificar si cada modelo aporta una decisión distinta. El modelo de casos de uso expresa el </w:t>
      </w:r>
      <w:r w:rsidRPr="005C0979">
        <w:rPr>
          <w:lang w:val="es-BO"/>
        </w:rPr>
        <w:lastRenderedPageBreak/>
        <w:t>objetivo; el análisis asigna responsabilidades conceptuales; el diseño especifica interacciones y mecanismos; el código materializa los procedimientos; y las pruebas comprueban escenarios seleccionados.</w:t>
      </w:r>
    </w:p>
    <w:p w14:paraId="5E51D79C" w14:textId="77777777" w:rsidR="000641DD" w:rsidRPr="005C0979" w:rsidRDefault="00FE3B48">
      <w:pPr>
        <w:rPr>
          <w:lang w:val="es-BO"/>
        </w:rPr>
      </w:pPr>
      <w:r w:rsidRPr="00633A3D">
        <w:rPr>
          <w:lang w:val="es-BO"/>
        </w:rPr>
        <w:t>Inicio, elaboración, construcción y transición son las fases del Proceso Unificado descritas por Torossi (s. f., pp. 5–9). Estas fases no deben confundirse con el Ciclo 1 académico de la asignatura. Esta presentación organiza un incremento ya desarrollado, conserva la trazabilidad de sus modelos y señala las pruebas y funciones pendientes. La documentación se contrastó con los flujos de trabajo de requisitos, análisis y diseño descritos en el material docente (</w:t>
      </w:r>
      <w:proofErr w:type="spellStart"/>
      <w:r w:rsidRPr="00633A3D">
        <w:rPr>
          <w:lang w:val="es-BO"/>
        </w:rPr>
        <w:t>Torossi</w:t>
      </w:r>
      <w:proofErr w:type="spellEnd"/>
      <w:r w:rsidRPr="00633A3D">
        <w:rPr>
          <w:lang w:val="es-BO"/>
        </w:rPr>
        <w:t>, s. f., pp. 26–45).</w:t>
      </w:r>
    </w:p>
    <w:p w14:paraId="04C97669" w14:textId="77777777" w:rsidR="000641DD" w:rsidRPr="005C0979" w:rsidRDefault="00FE3B48">
      <w:pPr>
        <w:pStyle w:val="CaptionAPA"/>
        <w:rPr>
          <w:lang w:val="es-BO"/>
        </w:rPr>
      </w:pPr>
      <w:bookmarkStart w:id="14" w:name="_Toc243769421"/>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w:t>
      </w:r>
      <w:r w:rsidRPr="005C0979">
        <w:rPr>
          <w:lang w:val="es-BO"/>
        </w:rPr>
        <w:fldChar w:fldCharType="end"/>
      </w:r>
      <w:r w:rsidRPr="005C0979">
        <w:rPr>
          <w:lang w:val="es-BO"/>
        </w:rPr>
        <w:br/>
      </w:r>
      <w:r w:rsidRPr="005C0979">
        <w:rPr>
          <w:i/>
          <w:lang w:val="es-BO"/>
        </w:rPr>
        <w:t>Flujos, responsabilidades metodológicas y artefactos del ciclo</w:t>
      </w:r>
      <w:bookmarkEnd w:id="1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340"/>
        <w:gridCol w:w="2340"/>
        <w:gridCol w:w="2340"/>
        <w:gridCol w:w="2340"/>
      </w:tblGrid>
      <w:tr w:rsidR="000641DD" w:rsidRPr="005C0979" w14:paraId="2FF30F5C" w14:textId="77777777">
        <w:trPr>
          <w:cantSplit/>
          <w:tblHeader/>
        </w:trPr>
        <w:tc>
          <w:tcPr>
            <w:tcW w:w="2340" w:type="dxa"/>
            <w:tcBorders>
              <w:bottom w:val="single" w:sz="6" w:space="0" w:color="auto"/>
            </w:tcBorders>
          </w:tcPr>
          <w:p w14:paraId="3FD03B7D" w14:textId="77777777" w:rsidR="000641DD" w:rsidRPr="005C0979" w:rsidRDefault="00FE3B48">
            <w:pPr>
              <w:pStyle w:val="TextoTabla"/>
              <w:rPr>
                <w:lang w:val="es-BO"/>
              </w:rPr>
            </w:pPr>
            <w:r w:rsidRPr="005C0979">
              <w:rPr>
                <w:b/>
                <w:lang w:val="es-BO"/>
              </w:rPr>
              <w:t>Flujo</w:t>
            </w:r>
          </w:p>
        </w:tc>
        <w:tc>
          <w:tcPr>
            <w:tcW w:w="2340" w:type="dxa"/>
            <w:tcBorders>
              <w:bottom w:val="single" w:sz="6" w:space="0" w:color="auto"/>
            </w:tcBorders>
          </w:tcPr>
          <w:p w14:paraId="3286FDBB" w14:textId="77777777" w:rsidR="000641DD" w:rsidRPr="005C0979" w:rsidRDefault="00FE3B48">
            <w:pPr>
              <w:pStyle w:val="TextoTabla"/>
              <w:rPr>
                <w:lang w:val="es-BO"/>
              </w:rPr>
            </w:pPr>
            <w:r w:rsidRPr="005C0979">
              <w:rPr>
                <w:b/>
                <w:lang w:val="es-BO"/>
              </w:rPr>
              <w:t>Responsabilidad metodológica</w:t>
            </w:r>
          </w:p>
        </w:tc>
        <w:tc>
          <w:tcPr>
            <w:tcW w:w="2340" w:type="dxa"/>
            <w:tcBorders>
              <w:bottom w:val="single" w:sz="6" w:space="0" w:color="auto"/>
            </w:tcBorders>
          </w:tcPr>
          <w:p w14:paraId="7FC0C82B" w14:textId="77777777" w:rsidR="000641DD" w:rsidRPr="005C0979" w:rsidRDefault="00FE3B48">
            <w:pPr>
              <w:pStyle w:val="TextoTabla"/>
              <w:rPr>
                <w:lang w:val="es-BO"/>
              </w:rPr>
            </w:pPr>
            <w:r w:rsidRPr="005C0979">
              <w:rPr>
                <w:b/>
                <w:lang w:val="es-BO"/>
              </w:rPr>
              <w:t>Artefacto de esta entrega</w:t>
            </w:r>
          </w:p>
        </w:tc>
        <w:tc>
          <w:tcPr>
            <w:tcW w:w="2340" w:type="dxa"/>
            <w:tcBorders>
              <w:bottom w:val="single" w:sz="6" w:space="0" w:color="auto"/>
            </w:tcBorders>
          </w:tcPr>
          <w:p w14:paraId="21CC26A3" w14:textId="77777777" w:rsidR="000641DD" w:rsidRPr="005C0979" w:rsidRDefault="00FE3B48">
            <w:pPr>
              <w:pStyle w:val="TextoTabla"/>
              <w:rPr>
                <w:lang w:val="es-BO"/>
              </w:rPr>
            </w:pPr>
            <w:r w:rsidRPr="005C0979">
              <w:rPr>
                <w:b/>
                <w:lang w:val="es-BO"/>
              </w:rPr>
              <w:t>Relación posterior</w:t>
            </w:r>
          </w:p>
        </w:tc>
      </w:tr>
      <w:tr w:rsidR="000641DD" w:rsidRPr="00FE7303" w14:paraId="2404DE14" w14:textId="77777777">
        <w:trPr>
          <w:cantSplit/>
        </w:trPr>
        <w:tc>
          <w:tcPr>
            <w:tcW w:w="2340" w:type="dxa"/>
          </w:tcPr>
          <w:p w14:paraId="1AA11597" w14:textId="77777777" w:rsidR="000641DD" w:rsidRPr="005C0979" w:rsidRDefault="00FE3B48">
            <w:pPr>
              <w:pStyle w:val="TextoTabla"/>
              <w:rPr>
                <w:lang w:val="es-BO"/>
              </w:rPr>
            </w:pPr>
            <w:r w:rsidRPr="005C0979">
              <w:rPr>
                <w:lang w:val="es-BO"/>
              </w:rPr>
              <w:t>Requisitos</w:t>
            </w:r>
          </w:p>
        </w:tc>
        <w:tc>
          <w:tcPr>
            <w:tcW w:w="2340" w:type="dxa"/>
          </w:tcPr>
          <w:p w14:paraId="30C5FB2D" w14:textId="77777777" w:rsidR="000641DD" w:rsidRPr="005C0979" w:rsidRDefault="00FE3B48">
            <w:pPr>
              <w:pStyle w:val="TextoTabla"/>
              <w:rPr>
                <w:lang w:val="es-BO"/>
              </w:rPr>
            </w:pPr>
            <w:r w:rsidRPr="005C0979">
              <w:rPr>
                <w:lang w:val="es-BO"/>
              </w:rPr>
              <w:t>Analista: delimitar necesidades y actores.</w:t>
            </w:r>
          </w:p>
        </w:tc>
        <w:tc>
          <w:tcPr>
            <w:tcW w:w="2340" w:type="dxa"/>
          </w:tcPr>
          <w:p w14:paraId="3641C577" w14:textId="77777777" w:rsidR="000641DD" w:rsidRPr="005C0979" w:rsidRDefault="00FE3B48">
            <w:pPr>
              <w:pStyle w:val="TextoTabla"/>
              <w:rPr>
                <w:lang w:val="es-BO"/>
              </w:rPr>
            </w:pPr>
            <w:r w:rsidRPr="005C0979">
              <w:rPr>
                <w:lang w:val="es-BO"/>
              </w:rPr>
              <w:t>Catálogo, prioridades y especificaciones CU.</w:t>
            </w:r>
          </w:p>
        </w:tc>
        <w:tc>
          <w:tcPr>
            <w:tcW w:w="2340" w:type="dxa"/>
          </w:tcPr>
          <w:p w14:paraId="14413116" w14:textId="77777777" w:rsidR="000641DD" w:rsidRPr="005C0979" w:rsidRDefault="00FE3B48">
            <w:pPr>
              <w:pStyle w:val="TextoTabla"/>
              <w:rPr>
                <w:lang w:val="es-BO"/>
              </w:rPr>
            </w:pPr>
            <w:r w:rsidRPr="005C0979">
              <w:rPr>
                <w:lang w:val="es-BO"/>
              </w:rPr>
              <w:t>Orienta análisis y criterios de prueba.</w:t>
            </w:r>
          </w:p>
        </w:tc>
      </w:tr>
      <w:tr w:rsidR="000641DD" w:rsidRPr="00FE7303" w14:paraId="2364CB44" w14:textId="77777777">
        <w:trPr>
          <w:cantSplit/>
        </w:trPr>
        <w:tc>
          <w:tcPr>
            <w:tcW w:w="2340" w:type="dxa"/>
          </w:tcPr>
          <w:p w14:paraId="69C86ADF" w14:textId="77777777" w:rsidR="000641DD" w:rsidRPr="005C0979" w:rsidRDefault="00FE3B48">
            <w:pPr>
              <w:pStyle w:val="TextoTabla"/>
              <w:rPr>
                <w:lang w:val="es-BO"/>
              </w:rPr>
            </w:pPr>
            <w:r w:rsidRPr="005C0979">
              <w:rPr>
                <w:lang w:val="es-BO"/>
              </w:rPr>
              <w:t>Análisis</w:t>
            </w:r>
          </w:p>
        </w:tc>
        <w:tc>
          <w:tcPr>
            <w:tcW w:w="2340" w:type="dxa"/>
          </w:tcPr>
          <w:p w14:paraId="48B8E366" w14:textId="77777777" w:rsidR="000641DD" w:rsidRPr="005C0979" w:rsidRDefault="00FE3B48">
            <w:pPr>
              <w:pStyle w:val="TextoTabla"/>
              <w:rPr>
                <w:lang w:val="es-BO"/>
              </w:rPr>
            </w:pPr>
            <w:r w:rsidRPr="005C0979">
              <w:rPr>
                <w:lang w:val="es-BO"/>
              </w:rPr>
              <w:t>Analista: asignar responsabilidades conceptuales.</w:t>
            </w:r>
          </w:p>
        </w:tc>
        <w:tc>
          <w:tcPr>
            <w:tcW w:w="2340" w:type="dxa"/>
          </w:tcPr>
          <w:p w14:paraId="77F89997" w14:textId="77777777" w:rsidR="000641DD" w:rsidRPr="005C0979" w:rsidRDefault="00FE3B48">
            <w:pPr>
              <w:pStyle w:val="TextoTabla"/>
              <w:rPr>
                <w:lang w:val="es-BO"/>
              </w:rPr>
            </w:pPr>
            <w:r w:rsidRPr="005C0979">
              <w:rPr>
                <w:lang w:val="es-BO"/>
              </w:rPr>
              <w:t xml:space="preserve">Clases </w:t>
            </w:r>
            <w:proofErr w:type="spellStart"/>
            <w:r w:rsidRPr="005C0979">
              <w:rPr>
                <w:lang w:val="es-BO"/>
              </w:rPr>
              <w:t>boundary</w:t>
            </w:r>
            <w:proofErr w:type="spellEnd"/>
            <w:r w:rsidRPr="005C0979">
              <w:rPr>
                <w:lang w:val="es-BO"/>
              </w:rPr>
              <w:t>/control/</w:t>
            </w:r>
            <w:proofErr w:type="spellStart"/>
            <w:r w:rsidRPr="005C0979">
              <w:rPr>
                <w:lang w:val="es-BO"/>
              </w:rPr>
              <w:t>entity</w:t>
            </w:r>
            <w:proofErr w:type="spellEnd"/>
            <w:r w:rsidRPr="005C0979">
              <w:rPr>
                <w:lang w:val="es-BO"/>
              </w:rPr>
              <w:t xml:space="preserve"> y paquetes.</w:t>
            </w:r>
          </w:p>
        </w:tc>
        <w:tc>
          <w:tcPr>
            <w:tcW w:w="2340" w:type="dxa"/>
          </w:tcPr>
          <w:p w14:paraId="17293862" w14:textId="77777777" w:rsidR="000641DD" w:rsidRPr="005C0979" w:rsidRDefault="00FE3B48">
            <w:pPr>
              <w:pStyle w:val="TextoTabla"/>
              <w:rPr>
                <w:lang w:val="es-BO"/>
              </w:rPr>
            </w:pPr>
            <w:r w:rsidRPr="005C0979">
              <w:rPr>
                <w:lang w:val="es-BO"/>
              </w:rPr>
              <w:t>Explica qué debe resolver el diseño.</w:t>
            </w:r>
          </w:p>
        </w:tc>
      </w:tr>
      <w:tr w:rsidR="000641DD" w:rsidRPr="005C0979" w14:paraId="5B26BFB4" w14:textId="77777777">
        <w:trPr>
          <w:cantSplit/>
        </w:trPr>
        <w:tc>
          <w:tcPr>
            <w:tcW w:w="2340" w:type="dxa"/>
          </w:tcPr>
          <w:p w14:paraId="6CD6A400" w14:textId="77777777" w:rsidR="000641DD" w:rsidRPr="005C0979" w:rsidRDefault="00FE3B48">
            <w:pPr>
              <w:pStyle w:val="TextoTabla"/>
              <w:rPr>
                <w:lang w:val="es-BO"/>
              </w:rPr>
            </w:pPr>
            <w:r w:rsidRPr="005C0979">
              <w:rPr>
                <w:lang w:val="es-BO"/>
              </w:rPr>
              <w:t>Diseño</w:t>
            </w:r>
          </w:p>
        </w:tc>
        <w:tc>
          <w:tcPr>
            <w:tcW w:w="2340" w:type="dxa"/>
          </w:tcPr>
          <w:p w14:paraId="015E8BF7" w14:textId="77777777" w:rsidR="000641DD" w:rsidRPr="005C0979" w:rsidRDefault="00FE3B48">
            <w:pPr>
              <w:pStyle w:val="TextoTabla"/>
              <w:rPr>
                <w:lang w:val="es-BO"/>
              </w:rPr>
            </w:pPr>
            <w:r w:rsidRPr="005C0979">
              <w:rPr>
                <w:lang w:val="es-BO"/>
              </w:rPr>
              <w:t>Diseñador/arquitecto: decidir colaboración y mecanismos.</w:t>
            </w:r>
          </w:p>
        </w:tc>
        <w:tc>
          <w:tcPr>
            <w:tcW w:w="2340" w:type="dxa"/>
          </w:tcPr>
          <w:p w14:paraId="232C2EDE" w14:textId="77777777" w:rsidR="000641DD" w:rsidRPr="005C0979" w:rsidRDefault="00FE3B48">
            <w:pPr>
              <w:pStyle w:val="TextoTabla"/>
              <w:rPr>
                <w:lang w:val="es-BO"/>
              </w:rPr>
            </w:pPr>
            <w:r w:rsidRPr="005C0979">
              <w:rPr>
                <w:lang w:val="es-BO"/>
              </w:rPr>
              <w:t>Despliegue, paquetes, secuencias y datos.</w:t>
            </w:r>
          </w:p>
        </w:tc>
        <w:tc>
          <w:tcPr>
            <w:tcW w:w="2340" w:type="dxa"/>
          </w:tcPr>
          <w:p w14:paraId="710EAD99" w14:textId="77777777" w:rsidR="000641DD" w:rsidRPr="005C0979" w:rsidRDefault="00FE3B48">
            <w:pPr>
              <w:pStyle w:val="TextoTabla"/>
              <w:rPr>
                <w:lang w:val="es-BO"/>
              </w:rPr>
            </w:pPr>
            <w:r w:rsidRPr="005C0979">
              <w:rPr>
                <w:lang w:val="es-BO"/>
              </w:rPr>
              <w:t>Permite contrastar implementación.</w:t>
            </w:r>
          </w:p>
        </w:tc>
      </w:tr>
      <w:tr w:rsidR="000641DD" w:rsidRPr="005C0979" w14:paraId="0C99FD44" w14:textId="77777777">
        <w:trPr>
          <w:cantSplit/>
        </w:trPr>
        <w:tc>
          <w:tcPr>
            <w:tcW w:w="2340" w:type="dxa"/>
          </w:tcPr>
          <w:p w14:paraId="78953B06" w14:textId="77777777" w:rsidR="000641DD" w:rsidRPr="005C0979" w:rsidRDefault="00FE3B48">
            <w:pPr>
              <w:pStyle w:val="TextoTabla"/>
              <w:rPr>
                <w:lang w:val="es-BO"/>
              </w:rPr>
            </w:pPr>
            <w:r w:rsidRPr="005C0979">
              <w:rPr>
                <w:lang w:val="es-BO"/>
              </w:rPr>
              <w:t>Implementación</w:t>
            </w:r>
          </w:p>
        </w:tc>
        <w:tc>
          <w:tcPr>
            <w:tcW w:w="2340" w:type="dxa"/>
          </w:tcPr>
          <w:p w14:paraId="10063ED5" w14:textId="77777777" w:rsidR="000641DD" w:rsidRPr="005C0979" w:rsidRDefault="00FE3B48">
            <w:pPr>
              <w:pStyle w:val="TextoTabla"/>
              <w:rPr>
                <w:lang w:val="es-BO"/>
              </w:rPr>
            </w:pPr>
            <w:r w:rsidRPr="005C0979">
              <w:rPr>
                <w:lang w:val="es-BO"/>
              </w:rPr>
              <w:t>Desarrollador: materializar procedimientos y persistencia.</w:t>
            </w:r>
          </w:p>
        </w:tc>
        <w:tc>
          <w:tcPr>
            <w:tcW w:w="2340" w:type="dxa"/>
          </w:tcPr>
          <w:p w14:paraId="5AA52959" w14:textId="77777777" w:rsidR="000641DD" w:rsidRPr="005C0979" w:rsidRDefault="00FE3B48">
            <w:pPr>
              <w:pStyle w:val="TextoTabla"/>
              <w:rPr>
                <w:lang w:val="es-BO"/>
              </w:rPr>
            </w:pPr>
            <w:r w:rsidRPr="005C0979">
              <w:rPr>
                <w:lang w:val="es-BO"/>
              </w:rPr>
              <w:t>Archivos PHP y SQL existentes inspeccionados.</w:t>
            </w:r>
          </w:p>
        </w:tc>
        <w:tc>
          <w:tcPr>
            <w:tcW w:w="2340" w:type="dxa"/>
          </w:tcPr>
          <w:p w14:paraId="0D302F79" w14:textId="77777777" w:rsidR="000641DD" w:rsidRPr="005C0979" w:rsidRDefault="00FE3B48">
            <w:pPr>
              <w:pStyle w:val="TextoTabla"/>
              <w:rPr>
                <w:lang w:val="es-BO"/>
              </w:rPr>
            </w:pPr>
            <w:r w:rsidRPr="005C0979">
              <w:rPr>
                <w:lang w:val="es-BO"/>
              </w:rPr>
              <w:t>Proporciona objetos verificables.</w:t>
            </w:r>
          </w:p>
        </w:tc>
      </w:tr>
      <w:tr w:rsidR="000641DD" w:rsidRPr="005C0979" w14:paraId="58084FC1" w14:textId="77777777">
        <w:trPr>
          <w:cantSplit/>
        </w:trPr>
        <w:tc>
          <w:tcPr>
            <w:tcW w:w="2340" w:type="dxa"/>
          </w:tcPr>
          <w:p w14:paraId="0A95D80C" w14:textId="77777777" w:rsidR="000641DD" w:rsidRPr="005C0979" w:rsidRDefault="00FE3B48">
            <w:pPr>
              <w:pStyle w:val="TextoTabla"/>
              <w:rPr>
                <w:lang w:val="es-BO"/>
              </w:rPr>
            </w:pPr>
            <w:r w:rsidRPr="005C0979">
              <w:rPr>
                <w:lang w:val="es-BO"/>
              </w:rPr>
              <w:t>Pruebas</w:t>
            </w:r>
          </w:p>
        </w:tc>
        <w:tc>
          <w:tcPr>
            <w:tcW w:w="2340" w:type="dxa"/>
          </w:tcPr>
          <w:p w14:paraId="318DFCA2" w14:textId="77777777" w:rsidR="000641DD" w:rsidRPr="005C0979" w:rsidRDefault="00FE3B48">
            <w:pPr>
              <w:pStyle w:val="TextoTabla"/>
              <w:rPr>
                <w:lang w:val="es-BO"/>
              </w:rPr>
            </w:pPr>
            <w:r w:rsidRPr="005C0979">
              <w:rPr>
                <w:lang w:val="es-BO"/>
              </w:rPr>
              <w:t>Responsable de verificación: planificar, ejecutar y evaluar.</w:t>
            </w:r>
          </w:p>
        </w:tc>
        <w:tc>
          <w:tcPr>
            <w:tcW w:w="2340" w:type="dxa"/>
          </w:tcPr>
          <w:p w14:paraId="2F219623" w14:textId="77777777" w:rsidR="000641DD" w:rsidRPr="005C0979" w:rsidRDefault="00FE3B48">
            <w:pPr>
              <w:pStyle w:val="TextoTabla"/>
              <w:rPr>
                <w:lang w:val="es-BO"/>
              </w:rPr>
            </w:pPr>
            <w:r w:rsidRPr="005C0979">
              <w:rPr>
                <w:lang w:val="es-BO"/>
              </w:rPr>
              <w:t>PF01–PF22 y registros técnicos de lectura.</w:t>
            </w:r>
          </w:p>
        </w:tc>
        <w:tc>
          <w:tcPr>
            <w:tcW w:w="2340" w:type="dxa"/>
          </w:tcPr>
          <w:p w14:paraId="36899AE7" w14:textId="77777777" w:rsidR="000641DD" w:rsidRPr="005C0979" w:rsidRDefault="00FE3B48">
            <w:pPr>
              <w:pStyle w:val="TextoTabla"/>
              <w:rPr>
                <w:lang w:val="es-BO"/>
              </w:rPr>
            </w:pPr>
            <w:r w:rsidRPr="005C0979">
              <w:rPr>
                <w:lang w:val="es-BO"/>
              </w:rPr>
              <w:t>Retroalimenta requisitos y decisiones.</w:t>
            </w:r>
          </w:p>
        </w:tc>
      </w:tr>
    </w:tbl>
    <w:p w14:paraId="51E89606" w14:textId="77777777" w:rsidR="000641DD" w:rsidRPr="005C0979" w:rsidRDefault="00FE3B48">
      <w:pPr>
        <w:pStyle w:val="NotaAPA"/>
        <w:rPr>
          <w:lang w:val="es-BO"/>
        </w:rPr>
      </w:pPr>
      <w:r w:rsidRPr="005C0979">
        <w:rPr>
          <w:i/>
          <w:lang w:val="es-BO"/>
        </w:rPr>
        <w:t xml:space="preserve">Nota. </w:t>
      </w:r>
      <w:r w:rsidRPr="005C0979">
        <w:rPr>
          <w:lang w:val="es-BO"/>
        </w:rPr>
        <w:t>Los roles metodológicos describen responsabilidades; no asignan actividades históricas individuales no acreditadas a las integrantes.</w:t>
      </w:r>
    </w:p>
    <w:p w14:paraId="62D04822" w14:textId="77777777" w:rsidR="000641DD" w:rsidRPr="005C0979" w:rsidRDefault="00FE3B48">
      <w:pPr>
        <w:pStyle w:val="Ttulo2"/>
        <w:rPr>
          <w:lang w:val="es-BO"/>
        </w:rPr>
      </w:pPr>
      <w:bookmarkStart w:id="15" w:name="_Toc243769358"/>
      <w:r w:rsidRPr="005C0979">
        <w:rPr>
          <w:lang w:val="es-BO"/>
        </w:rPr>
        <w:t>UML, actores y casos de uso</w:t>
      </w:r>
      <w:bookmarkEnd w:id="15"/>
    </w:p>
    <w:p w14:paraId="6B6C2607" w14:textId="77777777" w:rsidR="000641DD" w:rsidRPr="005C0979" w:rsidRDefault="00FE3B48">
      <w:pPr>
        <w:rPr>
          <w:lang w:val="es-BO"/>
        </w:rPr>
      </w:pPr>
      <w:r w:rsidRPr="005C0979">
        <w:rPr>
          <w:lang w:val="es-BO"/>
        </w:rPr>
        <w:t xml:space="preserve">UML es un lenguaje de modelado que permite expresar distintas vistas del sistema. La especificación 2.5.1 de </w:t>
      </w:r>
      <w:proofErr w:type="spellStart"/>
      <w:r w:rsidRPr="005C0979">
        <w:rPr>
          <w:lang w:val="es-BO"/>
        </w:rPr>
        <w:t>Object</w:t>
      </w:r>
      <w:proofErr w:type="spellEnd"/>
      <w:r w:rsidRPr="005C0979">
        <w:rPr>
          <w:lang w:val="es-BO"/>
        </w:rPr>
        <w:t xml:space="preserve"> Management Group (2017) proporciona el marco de notación; no </w:t>
      </w:r>
      <w:r w:rsidRPr="005C0979">
        <w:rPr>
          <w:lang w:val="es-BO"/>
        </w:rPr>
        <w:lastRenderedPageBreak/>
        <w:t>impone una tecnología de implementación. Por esa razón, emplear clases conceptuales en un proyecto procedimental es válido si se aclara su naturaleza y no se afirma que existen clases PHP equivalentes.</w:t>
      </w:r>
    </w:p>
    <w:p w14:paraId="2EFBC70A" w14:textId="77777777" w:rsidR="000641DD" w:rsidRPr="005C0979" w:rsidRDefault="00FE3B48">
      <w:pPr>
        <w:rPr>
          <w:lang w:val="es-BO"/>
        </w:rPr>
      </w:pPr>
      <w:r w:rsidRPr="005C0979">
        <w:rPr>
          <w:lang w:val="es-BO"/>
        </w:rPr>
        <w:t xml:space="preserve">Un actor representa un rol externo que intercambia acciones con el sistema; no es idéntico a una tabla de usuarios ni a una persona concreta. Administrador, recepcionista, médico y paciente identifican expectativas distintas. Un caso de uso describe un objetivo observable de ese actor y una secuencia que conduce a un resultado; una validación aislada, como comprobar un entero, no necesita convertirse en un caso autónomo. </w:t>
      </w:r>
      <w:proofErr w:type="spellStart"/>
      <w:r w:rsidRPr="005C0979">
        <w:rPr>
          <w:lang w:val="es-BO"/>
        </w:rPr>
        <w:t>include</w:t>
      </w:r>
      <w:proofErr w:type="spellEnd"/>
      <w:r w:rsidRPr="005C0979">
        <w:rPr>
          <w:lang w:val="es-BO"/>
        </w:rPr>
        <w:t xml:space="preserve"> se reserva para comportamiento requerido reutilizado; </w:t>
      </w:r>
      <w:proofErr w:type="spellStart"/>
      <w:r w:rsidRPr="005C0979">
        <w:rPr>
          <w:lang w:val="es-BO"/>
        </w:rPr>
        <w:t>extend</w:t>
      </w:r>
      <w:proofErr w:type="spellEnd"/>
      <w:r w:rsidRPr="005C0979">
        <w:rPr>
          <w:lang w:val="es-BO"/>
        </w:rPr>
        <w:t xml:space="preserve"> se usaría para un comportamiento opcional en un punto de extensión definido. No se utiliza </w:t>
      </w:r>
      <w:proofErr w:type="spellStart"/>
      <w:r w:rsidRPr="005C0979">
        <w:rPr>
          <w:lang w:val="es-BO"/>
        </w:rPr>
        <w:t>extend</w:t>
      </w:r>
      <w:proofErr w:type="spellEnd"/>
      <w:r w:rsidRPr="005C0979">
        <w:rPr>
          <w:lang w:val="es-BO"/>
        </w:rPr>
        <w:t xml:space="preserve"> para representar cualquier cambio de estado de una cita.</w:t>
      </w:r>
    </w:p>
    <w:p w14:paraId="0C0FA513" w14:textId="77777777" w:rsidR="000641DD" w:rsidRPr="005C0979" w:rsidRDefault="00FE3B48">
      <w:pPr>
        <w:pStyle w:val="Ttulo2"/>
        <w:rPr>
          <w:lang w:val="es-BO"/>
        </w:rPr>
      </w:pPr>
      <w:bookmarkStart w:id="16" w:name="_Toc243769359"/>
      <w:r w:rsidRPr="005C0979">
        <w:rPr>
          <w:lang w:val="es-BO"/>
        </w:rPr>
        <w:t>Modelos estructurales y de interacción</w:t>
      </w:r>
      <w:bookmarkEnd w:id="16"/>
    </w:p>
    <w:p w14:paraId="4F3C8698" w14:textId="77777777" w:rsidR="000641DD" w:rsidRPr="005C0979" w:rsidRDefault="00FE3B48">
      <w:pPr>
        <w:rPr>
          <w:lang w:val="es-BO"/>
        </w:rPr>
      </w:pPr>
      <w:r w:rsidRPr="005C0979">
        <w:rPr>
          <w:lang w:val="es-BO"/>
        </w:rPr>
        <w:t xml:space="preserve">El diagrama de clases de análisis organiza conceptos y responsabilidades con asociaciones y multiplicidades. Los estereotipos </w:t>
      </w:r>
      <w:proofErr w:type="spellStart"/>
      <w:r w:rsidRPr="005C0979">
        <w:rPr>
          <w:lang w:val="es-BO"/>
        </w:rPr>
        <w:t>boundary</w:t>
      </w:r>
      <w:proofErr w:type="spellEnd"/>
      <w:r w:rsidRPr="005C0979">
        <w:rPr>
          <w:lang w:val="es-BO"/>
        </w:rPr>
        <w:t xml:space="preserve">, control y </w:t>
      </w:r>
      <w:proofErr w:type="spellStart"/>
      <w:r w:rsidRPr="005C0979">
        <w:rPr>
          <w:lang w:val="es-BO"/>
        </w:rPr>
        <w:t>entity</w:t>
      </w:r>
      <w:proofErr w:type="spellEnd"/>
      <w:r w:rsidRPr="005C0979">
        <w:rPr>
          <w:lang w:val="es-BO"/>
        </w:rPr>
        <w:t xml:space="preserve"> se emplean como convención de análisis: interacción con el usuario, coordinación de reglas y conceptos persistentes del dominio. El modelo no es un inventario de tablas ni una declaración de programación orientada a objetos. Sus relaciones ayudan a explicar por qué una reserva necesita un paciente y una asignación médico-especialidad válidos.</w:t>
      </w:r>
    </w:p>
    <w:p w14:paraId="60045400" w14:textId="77777777" w:rsidR="000641DD" w:rsidRPr="005C0979" w:rsidRDefault="00FE3B48">
      <w:pPr>
        <w:rPr>
          <w:lang w:val="es-BO"/>
        </w:rPr>
      </w:pPr>
      <w:r w:rsidRPr="005C0979">
        <w:rPr>
          <w:lang w:val="es-BO"/>
        </w:rPr>
        <w:t xml:space="preserve">Los diagramas de paquetes agrupan elementos relacionados y muestran dependencias dirigidas. En el análisis se agrupan responsabilidades del problema; en el diseño se relacionan esas responsabilidades con páginas y funciones concretas. Los diagramas de secuencia ordenan mensajes entre líneas de vida y utilizan fragmentos </w:t>
      </w:r>
      <w:proofErr w:type="spellStart"/>
      <w:r w:rsidRPr="005C0979">
        <w:rPr>
          <w:lang w:val="es-BO"/>
        </w:rPr>
        <w:t>alt</w:t>
      </w:r>
      <w:proofErr w:type="spellEnd"/>
      <w:r w:rsidRPr="005C0979">
        <w:rPr>
          <w:lang w:val="es-BO"/>
        </w:rPr>
        <w:t xml:space="preserve"> u </w:t>
      </w:r>
      <w:proofErr w:type="spellStart"/>
      <w:r w:rsidRPr="005C0979">
        <w:rPr>
          <w:lang w:val="es-BO"/>
        </w:rPr>
        <w:t>opt</w:t>
      </w:r>
      <w:proofErr w:type="spellEnd"/>
      <w:r w:rsidRPr="005C0979">
        <w:rPr>
          <w:lang w:val="es-BO"/>
        </w:rPr>
        <w:t xml:space="preserve"> para condiciones y alternativas. Las etiquetas de los mensajes de diseño reproducen operaciones o responsabilidades verificadas en el código, sin inventar servicios ni llamadas asíncronas inexistentes.</w:t>
      </w:r>
    </w:p>
    <w:p w14:paraId="21177B96" w14:textId="77777777" w:rsidR="000641DD" w:rsidRPr="005C0979" w:rsidRDefault="00FE3B48">
      <w:pPr>
        <w:rPr>
          <w:lang w:val="es-BO"/>
        </w:rPr>
      </w:pPr>
      <w:r w:rsidRPr="005C0979">
        <w:rPr>
          <w:lang w:val="es-BO"/>
        </w:rPr>
        <w:lastRenderedPageBreak/>
        <w:t>El diagrama de despliegue muestra nodos físicos, entornos de ejecución, artefactos y conexiones. Esta vista distingue la estructura lógica de una instalación: tener presentación, control y persistencia no significa tener tres computadoras contratadas. En el entorno actual, esos roles de ejecución residen localmente. El diagrama de actividad complementa la vista técnica al expresar decisiones del proceso de reserva y responsabilidades de recepción y del sistema.</w:t>
      </w:r>
    </w:p>
    <w:p w14:paraId="1CECFF70" w14:textId="77777777" w:rsidR="000641DD" w:rsidRPr="005C0979" w:rsidRDefault="00FE3B48">
      <w:pPr>
        <w:pStyle w:val="Ttulo2"/>
        <w:rPr>
          <w:lang w:val="es-BO"/>
        </w:rPr>
      </w:pPr>
      <w:bookmarkStart w:id="17" w:name="_Toc243769360"/>
      <w:r w:rsidRPr="005C0979">
        <w:rPr>
          <w:lang w:val="es-BO"/>
        </w:rPr>
        <w:t>Persistencia relacional, PostgreSQL y concurrencia</w:t>
      </w:r>
      <w:bookmarkEnd w:id="17"/>
    </w:p>
    <w:p w14:paraId="4B102C46" w14:textId="77777777" w:rsidR="000641DD" w:rsidRPr="005C0979" w:rsidRDefault="00FE3B48">
      <w:pPr>
        <w:rPr>
          <w:lang w:val="es-BO"/>
        </w:rPr>
      </w:pPr>
      <w:r w:rsidRPr="005C0979">
        <w:rPr>
          <w:lang w:val="es-BO"/>
        </w:rPr>
        <w:t xml:space="preserve">Una base de datos relacional organiza datos mediante tablas, claves y restricciones. Las claves primarias identifican registros; las foráneas exigen referencias válidas; UNIQUE controla valores repetidos y CHECK limita condiciones de una fila. PostgreSQL Global </w:t>
      </w:r>
      <w:proofErr w:type="spellStart"/>
      <w:r w:rsidRPr="005C0979">
        <w:rPr>
          <w:lang w:val="es-BO"/>
        </w:rPr>
        <w:t>Development</w:t>
      </w:r>
      <w:proofErr w:type="spellEnd"/>
      <w:r w:rsidRPr="005C0979">
        <w:rPr>
          <w:lang w:val="es-BO"/>
        </w:rPr>
        <w:t xml:space="preserve"> Group (s. f.-a) distingue estas restricciones. En el sistema, la FK compuesta de citas a </w:t>
      </w:r>
      <w:proofErr w:type="spellStart"/>
      <w:r w:rsidRPr="005C0979">
        <w:rPr>
          <w:lang w:val="es-BO"/>
        </w:rPr>
        <w:t>medico_especialidad</w:t>
      </w:r>
      <w:proofErr w:type="spellEnd"/>
      <w:r w:rsidRPr="005C0979">
        <w:rPr>
          <w:lang w:val="es-BO"/>
        </w:rPr>
        <w:t xml:space="preserve"> expresa que no basta con que existan el médico y la especialidad por separado: debe existir su asignación.</w:t>
      </w:r>
    </w:p>
    <w:p w14:paraId="467F694C" w14:textId="77777777" w:rsidR="000641DD" w:rsidRPr="005C0979" w:rsidRDefault="00FE3B48">
      <w:pPr>
        <w:rPr>
          <w:lang w:val="es-BO"/>
        </w:rPr>
      </w:pPr>
      <w:r w:rsidRPr="005C0979">
        <w:rPr>
          <w:lang w:val="es-BO"/>
        </w:rPr>
        <w:t xml:space="preserve">La prevención de intervalos superpuestos exige otra clase de condición. PostgreSQL Global </w:t>
      </w:r>
      <w:proofErr w:type="spellStart"/>
      <w:r w:rsidRPr="005C0979">
        <w:rPr>
          <w:lang w:val="es-BO"/>
        </w:rPr>
        <w:t>Development</w:t>
      </w:r>
      <w:proofErr w:type="spellEnd"/>
      <w:r w:rsidRPr="005C0979">
        <w:rPr>
          <w:lang w:val="es-BO"/>
        </w:rPr>
        <w:t xml:space="preserve"> Group (s. f.-b) documenta los tipos de rango y las restricciones de exclusión. El esquema combina igualdad de </w:t>
      </w:r>
      <w:proofErr w:type="spellStart"/>
      <w:r w:rsidRPr="005C0979">
        <w:rPr>
          <w:lang w:val="es-BO"/>
        </w:rPr>
        <w:t>id_medico</w:t>
      </w:r>
      <w:proofErr w:type="spellEnd"/>
      <w:r w:rsidRPr="005C0979">
        <w:rPr>
          <w:lang w:val="es-BO"/>
        </w:rPr>
        <w:t xml:space="preserve"> con intersección de </w:t>
      </w:r>
      <w:proofErr w:type="spellStart"/>
      <w:r w:rsidRPr="005C0979">
        <w:rPr>
          <w:lang w:val="es-BO"/>
        </w:rPr>
        <w:t>tsrange</w:t>
      </w:r>
      <w:proofErr w:type="spellEnd"/>
      <w:r w:rsidRPr="005C0979">
        <w:rPr>
          <w:lang w:val="es-BO"/>
        </w:rPr>
        <w:t xml:space="preserve"> y un predicado de estados vigentes. El rango [inicio, fin) incluye el comienzo y excluye el final, de modo que dos turnos consecutivos pueden compartir el límite sin solaparse. La extensión </w:t>
      </w:r>
      <w:proofErr w:type="spellStart"/>
      <w:r w:rsidRPr="005C0979">
        <w:rPr>
          <w:lang w:val="es-BO"/>
        </w:rPr>
        <w:t>btree_gist</w:t>
      </w:r>
      <w:proofErr w:type="spellEnd"/>
      <w:r w:rsidRPr="005C0979">
        <w:rPr>
          <w:lang w:val="es-BO"/>
        </w:rPr>
        <w:t xml:space="preserve"> permite combinar la comparación del identificador escalar con el rango temporal.</w:t>
      </w:r>
    </w:p>
    <w:p w14:paraId="20F769B8" w14:textId="77777777" w:rsidR="000641DD" w:rsidRPr="005C0979" w:rsidRDefault="00FE3B48">
      <w:pPr>
        <w:rPr>
          <w:lang w:val="es-BO"/>
        </w:rPr>
      </w:pPr>
      <w:r w:rsidRPr="005C0979">
        <w:rPr>
          <w:lang w:val="es-BO"/>
        </w:rPr>
        <w:t xml:space="preserve">La transacción delimita una operación que debe confirmarse o revertirse. Un SELECT previo puede mostrar un turno libre a dos sesiones; la exclusión del motor resuelve la incompatibilidad al intentar escribir. La integridad referencial y la exclusión no prueban automáticamente que un turno esté dentro del horario semanal: esa pertenencia se valida en PHP. </w:t>
      </w:r>
      <w:r w:rsidRPr="005C0979">
        <w:rPr>
          <w:lang w:val="es-BO"/>
        </w:rPr>
        <w:lastRenderedPageBreak/>
        <w:t>Esta distribución de garantías es central para el análisis de riesgo y para seleccionar pruebas de integración.</w:t>
      </w:r>
    </w:p>
    <w:p w14:paraId="4E9F7AE7" w14:textId="77777777" w:rsidR="000641DD" w:rsidRPr="005C0979" w:rsidRDefault="00FE3B48">
      <w:pPr>
        <w:pStyle w:val="Ttulo2"/>
        <w:rPr>
          <w:lang w:val="es-BO"/>
        </w:rPr>
      </w:pPr>
      <w:bookmarkStart w:id="18" w:name="_Toc243769361"/>
      <w:r w:rsidRPr="005C0979">
        <w:rPr>
          <w:lang w:val="es-BO"/>
        </w:rPr>
        <w:t>Seguridad y control de acceso</w:t>
      </w:r>
      <w:bookmarkEnd w:id="18"/>
    </w:p>
    <w:p w14:paraId="573ADF8F" w14:textId="77777777" w:rsidR="000641DD" w:rsidRPr="005C0979" w:rsidRDefault="00FE3B48">
      <w:pPr>
        <w:rPr>
          <w:lang w:val="es-BO"/>
        </w:rPr>
      </w:pPr>
      <w:r w:rsidRPr="005C0979">
        <w:rPr>
          <w:lang w:val="es-BO"/>
        </w:rPr>
        <w:t xml:space="preserve">Autenticar significa determinar la identidad; autorizar significa decidir si esa identidad puede realizar una acción. The PHP </w:t>
      </w:r>
      <w:proofErr w:type="spellStart"/>
      <w:r w:rsidRPr="005C0979">
        <w:rPr>
          <w:lang w:val="es-BO"/>
        </w:rPr>
        <w:t>Documentation</w:t>
      </w:r>
      <w:proofErr w:type="spellEnd"/>
      <w:r w:rsidRPr="005C0979">
        <w:rPr>
          <w:lang w:val="es-BO"/>
        </w:rPr>
        <w:t xml:space="preserve"> Group (s. f.-b) describe </w:t>
      </w:r>
      <w:proofErr w:type="spellStart"/>
      <w:r w:rsidRPr="005C0979">
        <w:rPr>
          <w:lang w:val="es-BO"/>
        </w:rPr>
        <w:t>password_verify</w:t>
      </w:r>
      <w:proofErr w:type="spellEnd"/>
      <w:r w:rsidRPr="005C0979">
        <w:rPr>
          <w:lang w:val="es-BO"/>
        </w:rPr>
        <w:t xml:space="preserve"> como verificación de una contraseña contra un hash. En el proyecto, la sesión guarda identificadores y rol, pero no la contraseña ni el hash. La autorización se vuelve a contrastar con usuarios y roles en cada solicitud mediante </w:t>
      </w:r>
      <w:proofErr w:type="spellStart"/>
      <w:r w:rsidRPr="005C0979">
        <w:rPr>
          <w:lang w:val="es-BO"/>
        </w:rPr>
        <w:t>cvs_usuario_actual</w:t>
      </w:r>
      <w:proofErr w:type="spellEnd"/>
      <w:r w:rsidRPr="005C0979">
        <w:rPr>
          <w:lang w:val="es-BO"/>
        </w:rPr>
        <w:t>.</w:t>
      </w:r>
    </w:p>
    <w:p w14:paraId="089F6385" w14:textId="77777777" w:rsidR="000641DD" w:rsidRPr="005C0979" w:rsidRDefault="00FE3B48">
      <w:pPr>
        <w:rPr>
          <w:lang w:val="es-BO"/>
        </w:rPr>
      </w:pPr>
      <w:r w:rsidRPr="005C0979">
        <w:rPr>
          <w:lang w:val="es-BO"/>
        </w:rPr>
        <w:t xml:space="preserve">Las consultas preparadas separan la estructura SQL de los valores enviados; su finalidad y uso se documentan en The PHP </w:t>
      </w:r>
      <w:proofErr w:type="spellStart"/>
      <w:r w:rsidRPr="005C0979">
        <w:rPr>
          <w:lang w:val="es-BO"/>
        </w:rPr>
        <w:t>Documentation</w:t>
      </w:r>
      <w:proofErr w:type="spellEnd"/>
      <w:r w:rsidRPr="005C0979">
        <w:rPr>
          <w:lang w:val="es-BO"/>
        </w:rPr>
        <w:t xml:space="preserve"> Group (s. f.-a). El token CSRF vincula una operación de formulario con la sesión y el escape HTML limita la interpretación de texto como marcado. Esos mecanismos atienden amenazas diferentes: usar PDO no reemplaza comprobar permisos, y ocultar enlaces no protege una URL. La evaluación del sistema debe conservar esa distinción y comprobar los controles en el servidor.</w:t>
      </w:r>
    </w:p>
    <w:p w14:paraId="65B98E60" w14:textId="77777777" w:rsidR="000641DD" w:rsidRPr="005C0979" w:rsidRDefault="00FE3B48">
      <w:pPr>
        <w:pStyle w:val="Ttulo1"/>
        <w:rPr>
          <w:lang w:val="es-BO"/>
        </w:rPr>
      </w:pPr>
      <w:bookmarkStart w:id="19" w:name="_Toc243769362"/>
      <w:r w:rsidRPr="005C0979">
        <w:rPr>
          <w:lang w:val="es-BO"/>
        </w:rPr>
        <w:lastRenderedPageBreak/>
        <w:t>Modelo de negocio</w:t>
      </w:r>
      <w:bookmarkEnd w:id="19"/>
    </w:p>
    <w:p w14:paraId="1A97E766" w14:textId="77777777" w:rsidR="000641DD" w:rsidRPr="005C0979" w:rsidRDefault="00FE3B48">
      <w:pPr>
        <w:pStyle w:val="Ttulo2"/>
        <w:rPr>
          <w:lang w:val="es-BO"/>
        </w:rPr>
      </w:pPr>
      <w:bookmarkStart w:id="20" w:name="_Toc243769363"/>
      <w:r w:rsidRPr="005C0979">
        <w:rPr>
          <w:lang w:val="es-BO"/>
        </w:rPr>
        <w:t>Contexto administrativo y participantes</w:t>
      </w:r>
      <w:bookmarkEnd w:id="20"/>
    </w:p>
    <w:p w14:paraId="5094E475" w14:textId="77777777" w:rsidR="000641DD" w:rsidRPr="005C0979" w:rsidRDefault="00FE3B48">
      <w:pPr>
        <w:rPr>
          <w:lang w:val="es-BO"/>
        </w:rPr>
      </w:pPr>
      <w:r w:rsidRPr="005C0979">
        <w:rPr>
          <w:lang w:val="es-BO"/>
        </w:rPr>
        <w:t>El negocio modelado es la coordinación administrativa de citas médicas del caso de estudio. El paciente origina una solicitud de atención y recibe información sobre la reserva; recepción identifica a la persona, consulta la oferta y ejecuta la gestión; el médico representa la capacidad profesional programada y el destinatario de la agenda; y el administrador mantiene catálogos, horarios y consultas de gestión. Esta descripción es conceptual y no acredita la existencia de trabajadores entrevistados ni procesos observados en una clínica real.</w:t>
      </w:r>
    </w:p>
    <w:p w14:paraId="7B0D4361" w14:textId="77777777" w:rsidR="000641DD" w:rsidRPr="005C0979" w:rsidRDefault="00FE3B48">
      <w:pPr>
        <w:rPr>
          <w:lang w:val="es-BO"/>
        </w:rPr>
      </w:pPr>
      <w:r w:rsidRPr="005C0979">
        <w:rPr>
          <w:lang w:val="es-BO"/>
        </w:rPr>
        <w:t>Es necesario distinguir al actor del negocio del usuario implementado. El paciente participa en el proceso aun cuando recepción opere la pantalla de reservas. Del mismo modo, el profesional participa en la atención, pero el módulo actual de resultados es administrativo y no una interfaz personal del médico. Esta distinción evita ampliar los permisos de la aplicación al dibujar el proceso de negocio.</w:t>
      </w:r>
    </w:p>
    <w:p w14:paraId="46DEC923" w14:textId="77777777" w:rsidR="000641DD" w:rsidRPr="005C0979" w:rsidRDefault="00FE3B48">
      <w:pPr>
        <w:pStyle w:val="Ttulo2"/>
        <w:rPr>
          <w:lang w:val="es-BO"/>
        </w:rPr>
      </w:pPr>
      <w:bookmarkStart w:id="21" w:name="_Toc243769364"/>
      <w:r w:rsidRPr="005C0979">
        <w:rPr>
          <w:lang w:val="es-BO"/>
        </w:rPr>
        <w:t>Proceso de solicitud, reserva y seguimiento</w:t>
      </w:r>
      <w:bookmarkEnd w:id="21"/>
    </w:p>
    <w:p w14:paraId="6BD728F1" w14:textId="77777777" w:rsidR="000641DD" w:rsidRPr="005C0979" w:rsidRDefault="00FE3B48">
      <w:pPr>
        <w:rPr>
          <w:lang w:val="es-BO"/>
        </w:rPr>
      </w:pPr>
      <w:r w:rsidRPr="005C0979">
        <w:rPr>
          <w:lang w:val="es-BO"/>
        </w:rPr>
        <w:t>La solicitud inicia con la identificación del paciente. Si no existe una ficha utilizable, recepción debe registrarla o revisar su estado antes de reservar. Luego elige especialidad, médico y fecha. La oferta depende de médicos activos y de sus asignaciones; la disponibilidad depende además del día de la semana, los horarios activos, su duración de turno y las reservas vigentes. La pantalla muestra opciones, pero la decisión definitiva se confirma únicamente al guardar con éxito.</w:t>
      </w:r>
    </w:p>
    <w:p w14:paraId="384A8E9A" w14:textId="77777777" w:rsidR="000641DD" w:rsidRPr="005C0979" w:rsidRDefault="00FE3B48">
      <w:pPr>
        <w:rPr>
          <w:lang w:val="es-BO"/>
        </w:rPr>
      </w:pPr>
      <w:r w:rsidRPr="005C0979">
        <w:rPr>
          <w:lang w:val="es-BO"/>
        </w:rPr>
        <w:t xml:space="preserve">El registro válido produce una cita programada y un código. Una modificación posterior se realiza como reprogramación de fecha y horario del mismo registro, no como cambio de </w:t>
      </w:r>
      <w:r w:rsidRPr="005C0979">
        <w:rPr>
          <w:lang w:val="es-BO"/>
        </w:rPr>
        <w:lastRenderedPageBreak/>
        <w:t>médico o especialidad. Aunque confirmada es un estado admitido por el esquema y reconocido por las consultas, no se identificó una operación específica de confirmación en las páginas inspeccionadas. No se modela, por ello, una notificación automática ni una transición confirmada disponible que no estén implementadas.</w:t>
      </w:r>
    </w:p>
    <w:p w14:paraId="1F4D76E6" w14:textId="77777777" w:rsidR="000641DD" w:rsidRPr="005C0979" w:rsidRDefault="00FE3B48">
      <w:pPr>
        <w:rPr>
          <w:lang w:val="es-BO"/>
        </w:rPr>
      </w:pPr>
      <w:r w:rsidRPr="005C0979">
        <w:rPr>
          <w:lang w:val="es-BO"/>
        </w:rPr>
        <w:t>Antes del inicio puede cancelarse una cita vigente mediante confirmación expresa. Después de su fin programado puede registrarse atendida o inasistencia. Los estados finales se conservan y no se rectifican desde el control de asistencia. El historial consulta las citas administrativas del paciente; los reportes agregan información de demanda y resultados. El sistema no documenta diagnósticos, prescripciones, facturación, pagos ni tratamientos clínicos como procesos funcionales del alcance.</w:t>
      </w:r>
    </w:p>
    <w:p w14:paraId="79D71DEF" w14:textId="77777777" w:rsidR="000641DD" w:rsidRPr="005C0979" w:rsidRDefault="00FE3B48">
      <w:pPr>
        <w:pStyle w:val="CaptionAPA"/>
        <w:rPr>
          <w:lang w:val="es-BO"/>
        </w:rPr>
      </w:pPr>
      <w:bookmarkStart w:id="22" w:name="_Toc243769487"/>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w:t>
      </w:r>
      <w:r w:rsidRPr="005C0979">
        <w:rPr>
          <w:lang w:val="es-BO"/>
        </w:rPr>
        <w:fldChar w:fldCharType="end"/>
      </w:r>
      <w:r w:rsidRPr="005C0979">
        <w:rPr>
          <w:lang w:val="es-BO"/>
        </w:rPr>
        <w:br/>
      </w:r>
      <w:r w:rsidRPr="005C0979">
        <w:rPr>
          <w:i/>
          <w:lang w:val="es-BO"/>
        </w:rPr>
        <w:t>D04 — Actividad del proceso administrativo de reserva</w:t>
      </w:r>
      <w:bookmarkEnd w:id="22"/>
    </w:p>
    <w:p w14:paraId="4CA4457F"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5A408644" wp14:editId="786BC80D">
            <wp:extent cx="4073646" cy="5669280"/>
            <wp:effectExtent l="0" t="0" r="0" b="0"/>
            <wp:docPr id="1" name="Picture 1" descr="Actividad del proceso administrativo de reserva. Las particiones separan la solicitud del paciente, el trabajo de recepción y las verificaciones automáticas. Es un proceso conceptual respaldado por los módulos: registrar un paciente implica ir a pacientes.php y retornar, no un alta automática dentro de citas.php. La decisión final reconoce que la disponibilidad mostrada puede cambiar por concur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9"/>
                    <a:stretch>
                      <a:fillRect/>
                    </a:stretch>
                  </pic:blipFill>
                  <pic:spPr>
                    <a:xfrm>
                      <a:off x="0" y="0"/>
                      <a:ext cx="4073646" cy="5669280"/>
                    </a:xfrm>
                    <a:prstGeom prst="rect">
                      <a:avLst/>
                    </a:prstGeom>
                  </pic:spPr>
                </pic:pic>
              </a:graphicData>
            </a:graphic>
          </wp:inline>
        </w:drawing>
      </w:r>
    </w:p>
    <w:p w14:paraId="550AF3B9"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D04.puml.</w:t>
      </w:r>
    </w:p>
    <w:p w14:paraId="2034F133" w14:textId="77777777" w:rsidR="000641DD" w:rsidRPr="005C0979" w:rsidRDefault="00FE3B48">
      <w:pPr>
        <w:rPr>
          <w:lang w:val="es-BO"/>
        </w:rPr>
      </w:pPr>
      <w:r w:rsidRPr="005C0979">
        <w:rPr>
          <w:lang w:val="es-BO"/>
        </w:rPr>
        <w:t xml:space="preserve">Las particiones separan la solicitud del paciente, el trabajo de recepción y las verificaciones automáticas. Es un proceso conceptual respaldado por los módulos: registrar un paciente implica ir a </w:t>
      </w:r>
      <w:proofErr w:type="spellStart"/>
      <w:r w:rsidRPr="005C0979">
        <w:rPr>
          <w:lang w:val="es-BO"/>
        </w:rPr>
        <w:t>pacientes.php</w:t>
      </w:r>
      <w:proofErr w:type="spellEnd"/>
      <w:r w:rsidRPr="005C0979">
        <w:rPr>
          <w:lang w:val="es-BO"/>
        </w:rPr>
        <w:t xml:space="preserve"> y retornar, no </w:t>
      </w:r>
      <w:proofErr w:type="gramStart"/>
      <w:r w:rsidRPr="005C0979">
        <w:rPr>
          <w:lang w:val="es-BO"/>
        </w:rPr>
        <w:t>un alta automática</w:t>
      </w:r>
      <w:proofErr w:type="gramEnd"/>
      <w:r w:rsidRPr="005C0979">
        <w:rPr>
          <w:lang w:val="es-BO"/>
        </w:rPr>
        <w:t xml:space="preserve"> dentro de </w:t>
      </w:r>
      <w:proofErr w:type="spellStart"/>
      <w:r w:rsidRPr="005C0979">
        <w:rPr>
          <w:lang w:val="es-BO"/>
        </w:rPr>
        <w:t>citas.php</w:t>
      </w:r>
      <w:proofErr w:type="spellEnd"/>
      <w:r w:rsidRPr="005C0979">
        <w:rPr>
          <w:lang w:val="es-BO"/>
        </w:rPr>
        <w:t>. La decisión final reconoce que la disponibilidad mostrada puede cambiar por concurrencia.</w:t>
      </w:r>
    </w:p>
    <w:p w14:paraId="2A160812" w14:textId="77777777" w:rsidR="000641DD" w:rsidRPr="005C0979" w:rsidRDefault="00FE3B48">
      <w:pPr>
        <w:pStyle w:val="Ttulo2"/>
        <w:rPr>
          <w:lang w:val="es-BO"/>
        </w:rPr>
      </w:pPr>
      <w:bookmarkStart w:id="23" w:name="_Toc243769365"/>
      <w:r w:rsidRPr="005C0979">
        <w:rPr>
          <w:lang w:val="es-BO"/>
        </w:rPr>
        <w:lastRenderedPageBreak/>
        <w:t>Reglas del negocio recuperadas y límites de interpretación</w:t>
      </w:r>
      <w:bookmarkEnd w:id="23"/>
    </w:p>
    <w:p w14:paraId="2A406C83" w14:textId="77777777" w:rsidR="000641DD" w:rsidRPr="005C0979" w:rsidRDefault="00FE3B48">
      <w:pPr>
        <w:pStyle w:val="CaptionAPA"/>
        <w:rPr>
          <w:lang w:val="es-BO"/>
        </w:rPr>
      </w:pPr>
      <w:bookmarkStart w:id="24" w:name="_Toc243769422"/>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w:t>
      </w:r>
      <w:r w:rsidRPr="005C0979">
        <w:rPr>
          <w:lang w:val="es-BO"/>
        </w:rPr>
        <w:fldChar w:fldCharType="end"/>
      </w:r>
      <w:r w:rsidRPr="005C0979">
        <w:rPr>
          <w:lang w:val="es-BO"/>
        </w:rPr>
        <w:br/>
      </w:r>
      <w:r w:rsidRPr="005C0979">
        <w:rPr>
          <w:i/>
          <w:lang w:val="es-BO"/>
        </w:rPr>
        <w:t>Reglas operativas del núcleo de citas</w:t>
      </w:r>
      <w:bookmarkEnd w:id="2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2A6E0325" w14:textId="77777777">
        <w:trPr>
          <w:cantSplit/>
          <w:tblHeader/>
        </w:trPr>
        <w:tc>
          <w:tcPr>
            <w:tcW w:w="3120" w:type="dxa"/>
            <w:tcBorders>
              <w:bottom w:val="single" w:sz="6" w:space="0" w:color="auto"/>
            </w:tcBorders>
          </w:tcPr>
          <w:p w14:paraId="048FAC7E" w14:textId="77777777" w:rsidR="000641DD" w:rsidRPr="005C0979" w:rsidRDefault="00FE3B48">
            <w:pPr>
              <w:pStyle w:val="TextoTabla"/>
              <w:rPr>
                <w:lang w:val="es-BO"/>
              </w:rPr>
            </w:pPr>
            <w:r w:rsidRPr="005C0979">
              <w:rPr>
                <w:b/>
                <w:lang w:val="es-BO"/>
              </w:rPr>
              <w:t>Código</w:t>
            </w:r>
          </w:p>
        </w:tc>
        <w:tc>
          <w:tcPr>
            <w:tcW w:w="3120" w:type="dxa"/>
            <w:tcBorders>
              <w:bottom w:val="single" w:sz="6" w:space="0" w:color="auto"/>
            </w:tcBorders>
          </w:tcPr>
          <w:p w14:paraId="16D91B84" w14:textId="77777777" w:rsidR="000641DD" w:rsidRPr="005C0979" w:rsidRDefault="00FE3B48">
            <w:pPr>
              <w:pStyle w:val="TextoTabla"/>
              <w:rPr>
                <w:lang w:val="es-BO"/>
              </w:rPr>
            </w:pPr>
            <w:r w:rsidRPr="005C0979">
              <w:rPr>
                <w:b/>
                <w:lang w:val="es-BO"/>
              </w:rPr>
              <w:t>Regla observada</w:t>
            </w:r>
          </w:p>
        </w:tc>
        <w:tc>
          <w:tcPr>
            <w:tcW w:w="3120" w:type="dxa"/>
            <w:tcBorders>
              <w:bottom w:val="single" w:sz="6" w:space="0" w:color="auto"/>
            </w:tcBorders>
          </w:tcPr>
          <w:p w14:paraId="22016435" w14:textId="77777777" w:rsidR="000641DD" w:rsidRPr="005C0979" w:rsidRDefault="00FE3B48">
            <w:pPr>
              <w:pStyle w:val="TextoTabla"/>
              <w:rPr>
                <w:lang w:val="es-BO"/>
              </w:rPr>
            </w:pPr>
            <w:r w:rsidRPr="005C0979">
              <w:rPr>
                <w:b/>
                <w:lang w:val="es-BO"/>
              </w:rPr>
              <w:t>Ubicación y alcance</w:t>
            </w:r>
          </w:p>
        </w:tc>
      </w:tr>
      <w:tr w:rsidR="000641DD" w:rsidRPr="00FE7303" w14:paraId="19648CBC" w14:textId="77777777">
        <w:trPr>
          <w:cantSplit/>
        </w:trPr>
        <w:tc>
          <w:tcPr>
            <w:tcW w:w="3120" w:type="dxa"/>
          </w:tcPr>
          <w:p w14:paraId="597B7DA1" w14:textId="77777777" w:rsidR="000641DD" w:rsidRPr="005C0979" w:rsidRDefault="00FE3B48">
            <w:pPr>
              <w:pStyle w:val="TextoTabla"/>
              <w:rPr>
                <w:lang w:val="es-BO"/>
              </w:rPr>
            </w:pPr>
            <w:r w:rsidRPr="005C0979">
              <w:rPr>
                <w:lang w:val="es-BO"/>
              </w:rPr>
              <w:t>RN01</w:t>
            </w:r>
          </w:p>
        </w:tc>
        <w:tc>
          <w:tcPr>
            <w:tcW w:w="3120" w:type="dxa"/>
          </w:tcPr>
          <w:p w14:paraId="718F657F" w14:textId="77777777" w:rsidR="000641DD" w:rsidRPr="005C0979" w:rsidRDefault="00FE3B48">
            <w:pPr>
              <w:pStyle w:val="TextoTabla"/>
              <w:rPr>
                <w:lang w:val="es-BO"/>
              </w:rPr>
            </w:pPr>
            <w:r w:rsidRPr="005C0979">
              <w:rPr>
                <w:lang w:val="es-BO"/>
              </w:rPr>
              <w:t>Una reserva exige paciente activo y médico activo.</w:t>
            </w:r>
          </w:p>
        </w:tc>
        <w:tc>
          <w:tcPr>
            <w:tcW w:w="3120" w:type="dxa"/>
          </w:tcPr>
          <w:p w14:paraId="2535BB70" w14:textId="77777777" w:rsidR="000641DD" w:rsidRPr="005C0979" w:rsidRDefault="00FE3B48">
            <w:pPr>
              <w:pStyle w:val="TextoTabla"/>
              <w:rPr>
                <w:lang w:val="es-BO"/>
              </w:rPr>
            </w:pPr>
            <w:r w:rsidRPr="005C0979">
              <w:rPr>
                <w:lang w:val="es-BO"/>
              </w:rPr>
              <w:t xml:space="preserve">Validación transaccional en </w:t>
            </w:r>
            <w:proofErr w:type="spellStart"/>
            <w:r w:rsidRPr="005C0979">
              <w:rPr>
                <w:lang w:val="es-BO"/>
              </w:rPr>
              <w:t>citas.php</w:t>
            </w:r>
            <w:proofErr w:type="spellEnd"/>
            <w:r w:rsidRPr="005C0979">
              <w:rPr>
                <w:lang w:val="es-BO"/>
              </w:rPr>
              <w:t>.</w:t>
            </w:r>
          </w:p>
        </w:tc>
      </w:tr>
      <w:tr w:rsidR="000641DD" w:rsidRPr="00FE7303" w14:paraId="4626974C" w14:textId="77777777">
        <w:trPr>
          <w:cantSplit/>
        </w:trPr>
        <w:tc>
          <w:tcPr>
            <w:tcW w:w="3120" w:type="dxa"/>
          </w:tcPr>
          <w:p w14:paraId="4177C1FE" w14:textId="77777777" w:rsidR="000641DD" w:rsidRPr="005C0979" w:rsidRDefault="00FE3B48">
            <w:pPr>
              <w:pStyle w:val="TextoTabla"/>
              <w:rPr>
                <w:lang w:val="es-BO"/>
              </w:rPr>
            </w:pPr>
            <w:r w:rsidRPr="005C0979">
              <w:rPr>
                <w:lang w:val="es-BO"/>
              </w:rPr>
              <w:t>RN02</w:t>
            </w:r>
          </w:p>
        </w:tc>
        <w:tc>
          <w:tcPr>
            <w:tcW w:w="3120" w:type="dxa"/>
          </w:tcPr>
          <w:p w14:paraId="2A5A01DE" w14:textId="77777777" w:rsidR="000641DD" w:rsidRPr="005C0979" w:rsidRDefault="00FE3B48">
            <w:pPr>
              <w:pStyle w:val="TextoTabla"/>
              <w:rPr>
                <w:lang w:val="es-BO"/>
              </w:rPr>
            </w:pPr>
            <w:r w:rsidRPr="005C0979">
              <w:rPr>
                <w:lang w:val="es-BO"/>
              </w:rPr>
              <w:t>El médico debe estar asignado a la especialidad elegida.</w:t>
            </w:r>
          </w:p>
        </w:tc>
        <w:tc>
          <w:tcPr>
            <w:tcW w:w="3120" w:type="dxa"/>
          </w:tcPr>
          <w:p w14:paraId="5A067E42" w14:textId="77777777" w:rsidR="000641DD" w:rsidRPr="005C0979" w:rsidRDefault="00FE3B48">
            <w:pPr>
              <w:pStyle w:val="TextoTabla"/>
              <w:rPr>
                <w:lang w:val="es-BO"/>
              </w:rPr>
            </w:pPr>
            <w:r w:rsidRPr="005C0979">
              <w:rPr>
                <w:lang w:val="es-BO"/>
              </w:rPr>
              <w:t>PHP y FK compuesta en citas.</w:t>
            </w:r>
          </w:p>
        </w:tc>
      </w:tr>
      <w:tr w:rsidR="000641DD" w:rsidRPr="00FE7303" w14:paraId="1AC9BF45" w14:textId="77777777">
        <w:trPr>
          <w:cantSplit/>
        </w:trPr>
        <w:tc>
          <w:tcPr>
            <w:tcW w:w="3120" w:type="dxa"/>
          </w:tcPr>
          <w:p w14:paraId="518718F9" w14:textId="77777777" w:rsidR="000641DD" w:rsidRPr="005C0979" w:rsidRDefault="00FE3B48">
            <w:pPr>
              <w:pStyle w:val="TextoTabla"/>
              <w:rPr>
                <w:lang w:val="es-BO"/>
              </w:rPr>
            </w:pPr>
            <w:r w:rsidRPr="005C0979">
              <w:rPr>
                <w:lang w:val="es-BO"/>
              </w:rPr>
              <w:t>RN03</w:t>
            </w:r>
          </w:p>
        </w:tc>
        <w:tc>
          <w:tcPr>
            <w:tcW w:w="3120" w:type="dxa"/>
          </w:tcPr>
          <w:p w14:paraId="46D5E48B" w14:textId="77777777" w:rsidR="000641DD" w:rsidRPr="005C0979" w:rsidRDefault="00FE3B48">
            <w:pPr>
              <w:pStyle w:val="TextoTabla"/>
              <w:rPr>
                <w:lang w:val="es-BO"/>
              </w:rPr>
            </w:pPr>
            <w:r w:rsidRPr="005C0979">
              <w:rPr>
                <w:lang w:val="es-BO"/>
              </w:rPr>
              <w:t>El bloque debe alinearse a la duración desde el inicio del horario y caber completamente.</w:t>
            </w:r>
          </w:p>
        </w:tc>
        <w:tc>
          <w:tcPr>
            <w:tcW w:w="3120" w:type="dxa"/>
          </w:tcPr>
          <w:p w14:paraId="16AD8B67" w14:textId="77777777" w:rsidR="000641DD" w:rsidRPr="005C0979" w:rsidRDefault="00FE3B48">
            <w:pPr>
              <w:pStyle w:val="TextoTabla"/>
              <w:rPr>
                <w:lang w:val="es-BO"/>
              </w:rPr>
            </w:pPr>
            <w:r w:rsidRPr="005C0979">
              <w:rPr>
                <w:lang w:val="es-BO"/>
              </w:rPr>
              <w:t>PHP en registro y reprogramación.</w:t>
            </w:r>
          </w:p>
        </w:tc>
      </w:tr>
      <w:tr w:rsidR="000641DD" w:rsidRPr="00FE7303" w14:paraId="6C7E664C" w14:textId="77777777">
        <w:trPr>
          <w:cantSplit/>
        </w:trPr>
        <w:tc>
          <w:tcPr>
            <w:tcW w:w="3120" w:type="dxa"/>
          </w:tcPr>
          <w:p w14:paraId="48BB6D2B" w14:textId="77777777" w:rsidR="000641DD" w:rsidRPr="005C0979" w:rsidRDefault="00FE3B48">
            <w:pPr>
              <w:pStyle w:val="TextoTabla"/>
              <w:rPr>
                <w:lang w:val="es-BO"/>
              </w:rPr>
            </w:pPr>
            <w:r w:rsidRPr="005C0979">
              <w:rPr>
                <w:lang w:val="es-BO"/>
              </w:rPr>
              <w:t>RN04</w:t>
            </w:r>
          </w:p>
        </w:tc>
        <w:tc>
          <w:tcPr>
            <w:tcW w:w="3120" w:type="dxa"/>
          </w:tcPr>
          <w:p w14:paraId="5957DFD0" w14:textId="77777777" w:rsidR="000641DD" w:rsidRPr="005C0979" w:rsidRDefault="00FE3B48">
            <w:pPr>
              <w:pStyle w:val="TextoTabla"/>
              <w:rPr>
                <w:lang w:val="es-BO"/>
              </w:rPr>
            </w:pPr>
            <w:r w:rsidRPr="005C0979">
              <w:rPr>
                <w:lang w:val="es-BO"/>
              </w:rPr>
              <w:t>No se reservan horas pasadas ni fechas anteriores a hoy.</w:t>
            </w:r>
          </w:p>
        </w:tc>
        <w:tc>
          <w:tcPr>
            <w:tcW w:w="3120" w:type="dxa"/>
          </w:tcPr>
          <w:p w14:paraId="1B321C8F" w14:textId="77777777" w:rsidR="000641DD" w:rsidRPr="005C0979" w:rsidRDefault="00FE3B48">
            <w:pPr>
              <w:pStyle w:val="TextoTabla"/>
              <w:rPr>
                <w:lang w:val="es-BO"/>
              </w:rPr>
            </w:pPr>
            <w:proofErr w:type="spellStart"/>
            <w:r w:rsidRPr="005C0979">
              <w:rPr>
                <w:lang w:val="es-BO"/>
              </w:rPr>
              <w:t>America</w:t>
            </w:r>
            <w:proofErr w:type="spellEnd"/>
            <w:r w:rsidRPr="005C0979">
              <w:rPr>
                <w:lang w:val="es-BO"/>
              </w:rPr>
              <w:t>/</w:t>
            </w:r>
            <w:proofErr w:type="spellStart"/>
            <w:r w:rsidRPr="005C0979">
              <w:rPr>
                <w:lang w:val="es-BO"/>
              </w:rPr>
              <w:t>La_Paz</w:t>
            </w:r>
            <w:proofErr w:type="spellEnd"/>
            <w:r w:rsidRPr="005C0979">
              <w:rPr>
                <w:lang w:val="es-BO"/>
              </w:rPr>
              <w:t xml:space="preserve"> en los módulos de reserva.</w:t>
            </w:r>
          </w:p>
        </w:tc>
      </w:tr>
      <w:tr w:rsidR="000641DD" w:rsidRPr="00FE7303" w14:paraId="15DC81FA" w14:textId="77777777">
        <w:trPr>
          <w:cantSplit/>
        </w:trPr>
        <w:tc>
          <w:tcPr>
            <w:tcW w:w="3120" w:type="dxa"/>
          </w:tcPr>
          <w:p w14:paraId="48277555" w14:textId="77777777" w:rsidR="000641DD" w:rsidRPr="005C0979" w:rsidRDefault="00FE3B48">
            <w:pPr>
              <w:pStyle w:val="TextoTabla"/>
              <w:rPr>
                <w:lang w:val="es-BO"/>
              </w:rPr>
            </w:pPr>
            <w:r w:rsidRPr="005C0979">
              <w:rPr>
                <w:lang w:val="es-BO"/>
              </w:rPr>
              <w:t>RN05</w:t>
            </w:r>
          </w:p>
        </w:tc>
        <w:tc>
          <w:tcPr>
            <w:tcW w:w="3120" w:type="dxa"/>
          </w:tcPr>
          <w:p w14:paraId="2CCD244F" w14:textId="77777777" w:rsidR="000641DD" w:rsidRPr="005C0979" w:rsidRDefault="00FE3B48">
            <w:pPr>
              <w:pStyle w:val="TextoTabla"/>
              <w:rPr>
                <w:lang w:val="es-BO"/>
              </w:rPr>
            </w:pPr>
            <w:r w:rsidRPr="005C0979">
              <w:rPr>
                <w:lang w:val="es-BO"/>
              </w:rPr>
              <w:t>Reservas programadas/confirmadas de un mismo médico no se superponen.</w:t>
            </w:r>
          </w:p>
        </w:tc>
        <w:tc>
          <w:tcPr>
            <w:tcW w:w="3120" w:type="dxa"/>
          </w:tcPr>
          <w:p w14:paraId="54F6A9CA" w14:textId="77777777" w:rsidR="000641DD" w:rsidRPr="005C0979" w:rsidRDefault="00FE3B48">
            <w:pPr>
              <w:pStyle w:val="TextoTabla"/>
              <w:rPr>
                <w:lang w:val="es-BO"/>
              </w:rPr>
            </w:pPr>
            <w:r w:rsidRPr="005C0979">
              <w:rPr>
                <w:lang w:val="es-BO"/>
              </w:rPr>
              <w:t>EXCLUDE parcial en PostgreSQL; no es exclusión por paciente.</w:t>
            </w:r>
          </w:p>
        </w:tc>
      </w:tr>
      <w:tr w:rsidR="000641DD" w:rsidRPr="00FE7303" w14:paraId="6755F329" w14:textId="77777777">
        <w:trPr>
          <w:cantSplit/>
        </w:trPr>
        <w:tc>
          <w:tcPr>
            <w:tcW w:w="3120" w:type="dxa"/>
          </w:tcPr>
          <w:p w14:paraId="47731442" w14:textId="77777777" w:rsidR="000641DD" w:rsidRPr="005C0979" w:rsidRDefault="00FE3B48">
            <w:pPr>
              <w:pStyle w:val="TextoTabla"/>
              <w:rPr>
                <w:lang w:val="es-BO"/>
              </w:rPr>
            </w:pPr>
            <w:r w:rsidRPr="005C0979">
              <w:rPr>
                <w:lang w:val="es-BO"/>
              </w:rPr>
              <w:t>RN06</w:t>
            </w:r>
          </w:p>
        </w:tc>
        <w:tc>
          <w:tcPr>
            <w:tcW w:w="3120" w:type="dxa"/>
          </w:tcPr>
          <w:p w14:paraId="24DD09E9" w14:textId="77777777" w:rsidR="000641DD" w:rsidRPr="005C0979" w:rsidRDefault="00FE3B48">
            <w:pPr>
              <w:pStyle w:val="TextoTabla"/>
              <w:rPr>
                <w:lang w:val="es-BO"/>
              </w:rPr>
            </w:pPr>
            <w:r w:rsidRPr="005C0979">
              <w:rPr>
                <w:lang w:val="es-BO"/>
              </w:rPr>
              <w:t>Cancelar conserva datos y exige cita vigente no iniciada.</w:t>
            </w:r>
          </w:p>
        </w:tc>
        <w:tc>
          <w:tcPr>
            <w:tcW w:w="3120" w:type="dxa"/>
          </w:tcPr>
          <w:p w14:paraId="4ED1F2A1" w14:textId="77777777" w:rsidR="000641DD" w:rsidRPr="005C0979" w:rsidRDefault="00FE3B48">
            <w:pPr>
              <w:pStyle w:val="TextoTabla"/>
              <w:rPr>
                <w:lang w:val="es-BO"/>
              </w:rPr>
            </w:pPr>
            <w:r w:rsidRPr="005C0979">
              <w:rPr>
                <w:lang w:val="es-BO"/>
              </w:rPr>
              <w:t>RF09 con bloqueo y comprobación de reloj.</w:t>
            </w:r>
          </w:p>
        </w:tc>
      </w:tr>
      <w:tr w:rsidR="000641DD" w:rsidRPr="00FE7303" w14:paraId="41381656" w14:textId="77777777">
        <w:trPr>
          <w:cantSplit/>
        </w:trPr>
        <w:tc>
          <w:tcPr>
            <w:tcW w:w="3120" w:type="dxa"/>
          </w:tcPr>
          <w:p w14:paraId="675E6294" w14:textId="77777777" w:rsidR="000641DD" w:rsidRPr="005C0979" w:rsidRDefault="00FE3B48">
            <w:pPr>
              <w:pStyle w:val="TextoTabla"/>
              <w:rPr>
                <w:lang w:val="es-BO"/>
              </w:rPr>
            </w:pPr>
            <w:r w:rsidRPr="005C0979">
              <w:rPr>
                <w:lang w:val="es-BO"/>
              </w:rPr>
              <w:t>RN07</w:t>
            </w:r>
          </w:p>
        </w:tc>
        <w:tc>
          <w:tcPr>
            <w:tcW w:w="3120" w:type="dxa"/>
          </w:tcPr>
          <w:p w14:paraId="2AF8BD2E" w14:textId="77777777" w:rsidR="000641DD" w:rsidRPr="005C0979" w:rsidRDefault="00FE3B48">
            <w:pPr>
              <w:pStyle w:val="TextoTabla"/>
              <w:rPr>
                <w:lang w:val="es-BO"/>
              </w:rPr>
            </w:pPr>
            <w:r w:rsidRPr="005C0979">
              <w:rPr>
                <w:lang w:val="es-BO"/>
              </w:rPr>
              <w:t>Atendida/inasistencia se registran solo después del fin programado.</w:t>
            </w:r>
          </w:p>
        </w:tc>
        <w:tc>
          <w:tcPr>
            <w:tcW w:w="3120" w:type="dxa"/>
          </w:tcPr>
          <w:p w14:paraId="237E5964" w14:textId="77777777" w:rsidR="000641DD" w:rsidRPr="005C0979" w:rsidRDefault="00FE3B48">
            <w:pPr>
              <w:pStyle w:val="TextoTabla"/>
              <w:rPr>
                <w:lang w:val="es-BO"/>
              </w:rPr>
            </w:pPr>
            <w:r w:rsidRPr="005C0979">
              <w:rPr>
                <w:lang w:val="es-BO"/>
              </w:rPr>
              <w:t>RF10; estados finales no rectificables en ese módulo.</w:t>
            </w:r>
          </w:p>
        </w:tc>
      </w:tr>
      <w:tr w:rsidR="000641DD" w:rsidRPr="00FE7303" w14:paraId="48C3F939" w14:textId="77777777">
        <w:trPr>
          <w:cantSplit/>
        </w:trPr>
        <w:tc>
          <w:tcPr>
            <w:tcW w:w="3120" w:type="dxa"/>
          </w:tcPr>
          <w:p w14:paraId="1FBDC63F" w14:textId="77777777" w:rsidR="000641DD" w:rsidRPr="005C0979" w:rsidRDefault="00FE3B48">
            <w:pPr>
              <w:pStyle w:val="TextoTabla"/>
              <w:rPr>
                <w:lang w:val="es-BO"/>
              </w:rPr>
            </w:pPr>
            <w:r w:rsidRPr="005C0979">
              <w:rPr>
                <w:lang w:val="es-BO"/>
              </w:rPr>
              <w:t>RN08</w:t>
            </w:r>
          </w:p>
        </w:tc>
        <w:tc>
          <w:tcPr>
            <w:tcW w:w="3120" w:type="dxa"/>
          </w:tcPr>
          <w:p w14:paraId="4E6B3308" w14:textId="77777777" w:rsidR="000641DD" w:rsidRPr="005C0979" w:rsidRDefault="00FE3B48">
            <w:pPr>
              <w:pStyle w:val="TextoTabla"/>
              <w:rPr>
                <w:lang w:val="es-BO"/>
              </w:rPr>
            </w:pPr>
            <w:r w:rsidRPr="005C0979">
              <w:rPr>
                <w:lang w:val="es-BO"/>
              </w:rPr>
              <w:t>Reprogramar cambia fecha y horas y conserva la identidad de la cita.</w:t>
            </w:r>
          </w:p>
        </w:tc>
        <w:tc>
          <w:tcPr>
            <w:tcW w:w="3120" w:type="dxa"/>
          </w:tcPr>
          <w:p w14:paraId="01919313" w14:textId="77777777" w:rsidR="000641DD" w:rsidRPr="005C0979" w:rsidRDefault="00FE3B48">
            <w:pPr>
              <w:pStyle w:val="TextoTabla"/>
              <w:rPr>
                <w:lang w:val="es-BO"/>
              </w:rPr>
            </w:pPr>
            <w:r w:rsidRPr="005C0979">
              <w:rPr>
                <w:lang w:val="es-BO"/>
              </w:rPr>
              <w:t>RF08; sin bitácora de los horarios anteriores.</w:t>
            </w:r>
          </w:p>
        </w:tc>
      </w:tr>
      <w:tr w:rsidR="000641DD" w:rsidRPr="00FE7303" w14:paraId="00F0EFF2" w14:textId="77777777">
        <w:trPr>
          <w:cantSplit/>
        </w:trPr>
        <w:tc>
          <w:tcPr>
            <w:tcW w:w="3120" w:type="dxa"/>
          </w:tcPr>
          <w:p w14:paraId="213CD7D3" w14:textId="77777777" w:rsidR="000641DD" w:rsidRPr="005C0979" w:rsidRDefault="00FE3B48">
            <w:pPr>
              <w:pStyle w:val="TextoTabla"/>
              <w:rPr>
                <w:lang w:val="es-BO"/>
              </w:rPr>
            </w:pPr>
            <w:r w:rsidRPr="005C0979">
              <w:rPr>
                <w:lang w:val="es-BO"/>
              </w:rPr>
              <w:t>RN09</w:t>
            </w:r>
          </w:p>
        </w:tc>
        <w:tc>
          <w:tcPr>
            <w:tcW w:w="3120" w:type="dxa"/>
          </w:tcPr>
          <w:p w14:paraId="36308FF8" w14:textId="77777777" w:rsidR="000641DD" w:rsidRPr="005C0979" w:rsidRDefault="00FE3B48">
            <w:pPr>
              <w:pStyle w:val="TextoTabla"/>
              <w:rPr>
                <w:lang w:val="es-BO"/>
              </w:rPr>
            </w:pPr>
            <w:r w:rsidRPr="005C0979">
              <w:rPr>
                <w:lang w:val="es-BO"/>
              </w:rPr>
              <w:t>Desactivar pacientes o especialidades conserva relaciones históricas.</w:t>
            </w:r>
          </w:p>
        </w:tc>
        <w:tc>
          <w:tcPr>
            <w:tcW w:w="3120" w:type="dxa"/>
          </w:tcPr>
          <w:p w14:paraId="00100087" w14:textId="77777777" w:rsidR="000641DD" w:rsidRPr="005C0979" w:rsidRDefault="00FE3B48">
            <w:pPr>
              <w:pStyle w:val="TextoTabla"/>
              <w:rPr>
                <w:lang w:val="es-BO"/>
              </w:rPr>
            </w:pPr>
            <w:r w:rsidRPr="005C0979">
              <w:rPr>
                <w:lang w:val="es-BO"/>
              </w:rPr>
              <w:t>Cambios de activo, sin eliminación de citas.</w:t>
            </w:r>
          </w:p>
        </w:tc>
      </w:tr>
      <w:tr w:rsidR="000641DD" w:rsidRPr="00FE7303" w14:paraId="5DF6E6AF" w14:textId="77777777">
        <w:trPr>
          <w:cantSplit/>
        </w:trPr>
        <w:tc>
          <w:tcPr>
            <w:tcW w:w="3120" w:type="dxa"/>
          </w:tcPr>
          <w:p w14:paraId="3631D389" w14:textId="77777777" w:rsidR="000641DD" w:rsidRPr="005C0979" w:rsidRDefault="00FE3B48">
            <w:pPr>
              <w:pStyle w:val="TextoTabla"/>
              <w:rPr>
                <w:lang w:val="es-BO"/>
              </w:rPr>
            </w:pPr>
            <w:r w:rsidRPr="005C0979">
              <w:rPr>
                <w:lang w:val="es-BO"/>
              </w:rPr>
              <w:t>RN10</w:t>
            </w:r>
          </w:p>
        </w:tc>
        <w:tc>
          <w:tcPr>
            <w:tcW w:w="3120" w:type="dxa"/>
          </w:tcPr>
          <w:p w14:paraId="308CEDE1" w14:textId="77777777" w:rsidR="000641DD" w:rsidRPr="005C0979" w:rsidRDefault="00FE3B48">
            <w:pPr>
              <w:pStyle w:val="TextoTabla"/>
              <w:rPr>
                <w:lang w:val="es-BO"/>
              </w:rPr>
            </w:pPr>
            <w:r w:rsidRPr="005C0979">
              <w:rPr>
                <w:lang w:val="es-BO"/>
              </w:rPr>
              <w:t>Los reportes administrativos son exclusivos del administrador.</w:t>
            </w:r>
          </w:p>
        </w:tc>
        <w:tc>
          <w:tcPr>
            <w:tcW w:w="3120" w:type="dxa"/>
          </w:tcPr>
          <w:p w14:paraId="298E9500" w14:textId="77777777" w:rsidR="000641DD" w:rsidRPr="005C0979" w:rsidRDefault="00FE3B48">
            <w:pPr>
              <w:pStyle w:val="TextoTabla"/>
              <w:rPr>
                <w:lang w:val="es-BO"/>
              </w:rPr>
            </w:pPr>
            <w:r w:rsidRPr="005C0979">
              <w:rPr>
                <w:lang w:val="es-BO"/>
              </w:rPr>
              <w:t xml:space="preserve">Autorización de </w:t>
            </w:r>
            <w:proofErr w:type="spellStart"/>
            <w:r w:rsidRPr="005C0979">
              <w:rPr>
                <w:lang w:val="es-BO"/>
              </w:rPr>
              <w:t>reportes.php</w:t>
            </w:r>
            <w:proofErr w:type="spellEnd"/>
            <w:r w:rsidRPr="005C0979">
              <w:rPr>
                <w:lang w:val="es-BO"/>
              </w:rPr>
              <w:t>, no solo del menú.</w:t>
            </w:r>
          </w:p>
        </w:tc>
      </w:tr>
    </w:tbl>
    <w:p w14:paraId="63FC9E90"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D5BF617" w14:textId="77777777" w:rsidR="000641DD" w:rsidRPr="005C0979" w:rsidRDefault="00FE3B48">
      <w:pPr>
        <w:rPr>
          <w:lang w:val="es-BO"/>
        </w:rPr>
      </w:pPr>
      <w:r w:rsidRPr="005C0979">
        <w:rPr>
          <w:lang w:val="es-BO"/>
        </w:rPr>
        <w:t>Estas reglas se denominan recuperadas porque su procedencia comprobable es el código y el esquema. Su aceptación como política definitiva de la clínica requiere contraste con el enunciado y con las decisiones docentes. Por ejemplo, el sistema protege la agenda del médico contra superposición, pero no incluye una exclusión para impedir que un paciente tenga dos citas simultáneas con médicos distintos. Esa ausencia no debe ocultarse mediante una regla conceptual más amplia que la implementación.</w:t>
      </w:r>
    </w:p>
    <w:p w14:paraId="7BFCD340" w14:textId="77777777" w:rsidR="000641DD" w:rsidRPr="005C0979" w:rsidRDefault="00FE3B48">
      <w:pPr>
        <w:pStyle w:val="Ttulo1"/>
        <w:rPr>
          <w:lang w:val="es-BO"/>
        </w:rPr>
      </w:pPr>
      <w:bookmarkStart w:id="25" w:name="_Toc243769366"/>
      <w:r w:rsidRPr="005C0979">
        <w:rPr>
          <w:lang w:val="es-BO"/>
        </w:rPr>
        <w:lastRenderedPageBreak/>
        <w:t>Capítulo 1. Flujo de trabajo: captura de requisitos</w:t>
      </w:r>
      <w:bookmarkEnd w:id="25"/>
    </w:p>
    <w:p w14:paraId="2D414B0B" w14:textId="77777777" w:rsidR="000641DD" w:rsidRPr="005C0979" w:rsidRDefault="00FE3B48">
      <w:pPr>
        <w:pStyle w:val="Ttulo2"/>
        <w:rPr>
          <w:lang w:val="es-BO"/>
        </w:rPr>
      </w:pPr>
      <w:bookmarkStart w:id="26" w:name="_Toc243769367"/>
      <w:r w:rsidRPr="005C0979">
        <w:rPr>
          <w:lang w:val="es-BO"/>
        </w:rPr>
        <w:t>1.1. Encontrar actores y casos de uso</w:t>
      </w:r>
      <w:bookmarkEnd w:id="26"/>
    </w:p>
    <w:p w14:paraId="3CE8A429" w14:textId="77777777" w:rsidR="000641DD" w:rsidRPr="005C0979" w:rsidRDefault="00FE3B48">
      <w:pPr>
        <w:rPr>
          <w:lang w:val="es-BO"/>
        </w:rPr>
      </w:pPr>
      <w:r w:rsidRPr="005C0979">
        <w:rPr>
          <w:lang w:val="es-BO"/>
        </w:rPr>
        <w:t>El propósito de esta actividad es delimitar quién necesita interactuar con el producto y qué resultados espera obtener. La identificación se realizó mediante lectura del catálogo del README, las listas de roles admitidos, las guardas de acceso de cada página y los recorridos de formularios y consultas. Este procedimiento documental es adecuado para reconstruir el avance; no se lo presenta como entrevista, observación participante o validación con usuarios reales.</w:t>
      </w:r>
    </w:p>
    <w:p w14:paraId="43EE9774" w14:textId="77777777" w:rsidR="000641DD" w:rsidRPr="005C0979" w:rsidRDefault="00FE3B48">
      <w:pPr>
        <w:rPr>
          <w:lang w:val="es-BO"/>
        </w:rPr>
      </w:pPr>
      <w:r w:rsidRPr="005C0979">
        <w:rPr>
          <w:lang w:val="es-BO"/>
        </w:rPr>
        <w:t>Cada actor se relaciona con un objetivo de uso, y luego se distingue entre capacidad administrativa actual y servicio personal previsto. La tabla de actores integra ambas perspectivas. Para el catálogo se conserva un identificador estable por caso, aun cuando un requisito abarque varios objetivos o una regla transversal contribuya a más de un caso.</w:t>
      </w:r>
    </w:p>
    <w:p w14:paraId="33351FD3" w14:textId="77777777" w:rsidR="000641DD" w:rsidRPr="005C0979" w:rsidRDefault="00FE3B48">
      <w:pPr>
        <w:pStyle w:val="Ttulo3"/>
        <w:rPr>
          <w:lang w:val="es-BO"/>
        </w:rPr>
      </w:pPr>
      <w:bookmarkStart w:id="27" w:name="_Toc243769368"/>
      <w:r w:rsidRPr="005C0979">
        <w:rPr>
          <w:lang w:val="es-BO"/>
        </w:rPr>
        <w:t>1.1.1. Identificación de actores</w:t>
      </w:r>
      <w:bookmarkEnd w:id="27"/>
    </w:p>
    <w:p w14:paraId="18129D99" w14:textId="77777777" w:rsidR="000641DD" w:rsidRPr="005C0979" w:rsidRDefault="00FE3B48">
      <w:pPr>
        <w:pStyle w:val="CaptionAPA"/>
        <w:rPr>
          <w:lang w:val="es-BO"/>
        </w:rPr>
      </w:pPr>
      <w:bookmarkStart w:id="28" w:name="_Toc243769423"/>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w:t>
      </w:r>
      <w:r w:rsidRPr="005C0979">
        <w:rPr>
          <w:lang w:val="es-BO"/>
        </w:rPr>
        <w:fldChar w:fldCharType="end"/>
      </w:r>
      <w:r w:rsidRPr="005C0979">
        <w:rPr>
          <w:lang w:val="es-BO"/>
        </w:rPr>
        <w:br/>
      </w:r>
      <w:r w:rsidRPr="005C0979">
        <w:rPr>
          <w:i/>
          <w:lang w:val="es-BO"/>
        </w:rPr>
        <w:t>Actores del sistema y disponibilidad del Ciclo 1</w:t>
      </w:r>
      <w:bookmarkEnd w:id="28"/>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340"/>
        <w:gridCol w:w="2340"/>
        <w:gridCol w:w="2340"/>
        <w:gridCol w:w="2340"/>
      </w:tblGrid>
      <w:tr w:rsidR="000641DD" w:rsidRPr="005C0979" w14:paraId="7EA5C8FB" w14:textId="77777777">
        <w:trPr>
          <w:cantSplit/>
          <w:tblHeader/>
        </w:trPr>
        <w:tc>
          <w:tcPr>
            <w:tcW w:w="2340" w:type="dxa"/>
            <w:tcBorders>
              <w:bottom w:val="single" w:sz="6" w:space="0" w:color="auto"/>
            </w:tcBorders>
          </w:tcPr>
          <w:p w14:paraId="1D34B60C" w14:textId="77777777" w:rsidR="000641DD" w:rsidRPr="005C0979" w:rsidRDefault="00FE3B48">
            <w:pPr>
              <w:pStyle w:val="TextoTabla"/>
              <w:rPr>
                <w:lang w:val="es-BO"/>
              </w:rPr>
            </w:pPr>
            <w:r w:rsidRPr="005C0979">
              <w:rPr>
                <w:b/>
                <w:lang w:val="es-BO"/>
              </w:rPr>
              <w:t>Actor</w:t>
            </w:r>
          </w:p>
        </w:tc>
        <w:tc>
          <w:tcPr>
            <w:tcW w:w="2340" w:type="dxa"/>
            <w:tcBorders>
              <w:bottom w:val="single" w:sz="6" w:space="0" w:color="auto"/>
            </w:tcBorders>
          </w:tcPr>
          <w:p w14:paraId="0A38BE6F" w14:textId="77777777" w:rsidR="000641DD" w:rsidRPr="005C0979" w:rsidRDefault="00FE3B48">
            <w:pPr>
              <w:pStyle w:val="TextoTabla"/>
              <w:rPr>
                <w:lang w:val="es-BO"/>
              </w:rPr>
            </w:pPr>
            <w:r w:rsidRPr="005C0979">
              <w:rPr>
                <w:b/>
                <w:lang w:val="es-BO"/>
              </w:rPr>
              <w:t>Descripción y responsabilidades</w:t>
            </w:r>
          </w:p>
        </w:tc>
        <w:tc>
          <w:tcPr>
            <w:tcW w:w="2340" w:type="dxa"/>
            <w:tcBorders>
              <w:bottom w:val="single" w:sz="6" w:space="0" w:color="auto"/>
            </w:tcBorders>
          </w:tcPr>
          <w:p w14:paraId="3DEE5428" w14:textId="77777777" w:rsidR="000641DD" w:rsidRPr="005C0979" w:rsidRDefault="00FE3B48">
            <w:pPr>
              <w:pStyle w:val="TextoTabla"/>
              <w:rPr>
                <w:lang w:val="es-BO"/>
              </w:rPr>
            </w:pPr>
            <w:r w:rsidRPr="005C0979">
              <w:rPr>
                <w:b/>
                <w:lang w:val="es-BO"/>
              </w:rPr>
              <w:t>Funciones previstas</w:t>
            </w:r>
          </w:p>
        </w:tc>
        <w:tc>
          <w:tcPr>
            <w:tcW w:w="2340" w:type="dxa"/>
            <w:tcBorders>
              <w:bottom w:val="single" w:sz="6" w:space="0" w:color="auto"/>
            </w:tcBorders>
          </w:tcPr>
          <w:p w14:paraId="7B1F6655" w14:textId="77777777" w:rsidR="000641DD" w:rsidRPr="005C0979" w:rsidRDefault="00FE3B48">
            <w:pPr>
              <w:pStyle w:val="TextoTabla"/>
              <w:rPr>
                <w:lang w:val="es-BO"/>
              </w:rPr>
            </w:pPr>
            <w:r w:rsidRPr="005C0979">
              <w:rPr>
                <w:b/>
                <w:lang w:val="es-BO"/>
              </w:rPr>
              <w:t>Actualmente disponible</w:t>
            </w:r>
          </w:p>
        </w:tc>
      </w:tr>
      <w:tr w:rsidR="000641DD" w:rsidRPr="00FE7303" w14:paraId="5A0039A3" w14:textId="77777777">
        <w:trPr>
          <w:cantSplit/>
        </w:trPr>
        <w:tc>
          <w:tcPr>
            <w:tcW w:w="2340" w:type="dxa"/>
          </w:tcPr>
          <w:p w14:paraId="391C39FF" w14:textId="77777777" w:rsidR="000641DD" w:rsidRPr="005C0979" w:rsidRDefault="00FE3B48">
            <w:pPr>
              <w:pStyle w:val="TextoTabla"/>
              <w:rPr>
                <w:lang w:val="es-BO"/>
              </w:rPr>
            </w:pPr>
            <w:r w:rsidRPr="005C0979">
              <w:rPr>
                <w:lang w:val="es-BO"/>
              </w:rPr>
              <w:t>Administrador</w:t>
            </w:r>
          </w:p>
        </w:tc>
        <w:tc>
          <w:tcPr>
            <w:tcW w:w="2340" w:type="dxa"/>
          </w:tcPr>
          <w:p w14:paraId="0AE9CC5F" w14:textId="77777777" w:rsidR="000641DD" w:rsidRPr="005C0979" w:rsidRDefault="00FE3B48">
            <w:pPr>
              <w:pStyle w:val="TextoTabla"/>
              <w:rPr>
                <w:lang w:val="es-BO"/>
              </w:rPr>
            </w:pPr>
            <w:r w:rsidRPr="005C0979">
              <w:rPr>
                <w:lang w:val="es-BO"/>
              </w:rPr>
              <w:t>Mantiene oferta médica, supervisa operación y consulta gestión.</w:t>
            </w:r>
          </w:p>
        </w:tc>
        <w:tc>
          <w:tcPr>
            <w:tcW w:w="2340" w:type="dxa"/>
          </w:tcPr>
          <w:p w14:paraId="46521F18" w14:textId="77777777" w:rsidR="000641DD" w:rsidRPr="005C0979" w:rsidRDefault="00FE3B48">
            <w:pPr>
              <w:pStyle w:val="TextoTabla"/>
              <w:rPr>
                <w:lang w:val="es-BO"/>
              </w:rPr>
            </w:pPr>
            <w:r w:rsidRPr="005C0979">
              <w:rPr>
                <w:lang w:val="es-BO"/>
              </w:rPr>
              <w:t>Catálogos, pacientes, citas, usuarios y reportes.</w:t>
            </w:r>
          </w:p>
        </w:tc>
        <w:tc>
          <w:tcPr>
            <w:tcW w:w="2340" w:type="dxa"/>
          </w:tcPr>
          <w:p w14:paraId="577FB99A" w14:textId="77777777" w:rsidR="000641DD" w:rsidRPr="005C0979" w:rsidRDefault="00FE3B48">
            <w:pPr>
              <w:pStyle w:val="TextoTabla"/>
              <w:rPr>
                <w:lang w:val="es-BO"/>
              </w:rPr>
            </w:pPr>
            <w:r w:rsidRPr="005C0979">
              <w:rPr>
                <w:lang w:val="es-BO"/>
              </w:rPr>
              <w:t>Módulos administrativos; administración completa de usuarios web pendiente.</w:t>
            </w:r>
          </w:p>
        </w:tc>
      </w:tr>
      <w:tr w:rsidR="000641DD" w:rsidRPr="00FE7303" w14:paraId="387B7B8D" w14:textId="77777777">
        <w:trPr>
          <w:cantSplit/>
        </w:trPr>
        <w:tc>
          <w:tcPr>
            <w:tcW w:w="2340" w:type="dxa"/>
          </w:tcPr>
          <w:p w14:paraId="55B0033F" w14:textId="77777777" w:rsidR="000641DD" w:rsidRPr="005C0979" w:rsidRDefault="00FE3B48">
            <w:pPr>
              <w:pStyle w:val="TextoTabla"/>
              <w:rPr>
                <w:lang w:val="es-BO"/>
              </w:rPr>
            </w:pPr>
            <w:r w:rsidRPr="005C0979">
              <w:rPr>
                <w:lang w:val="es-BO"/>
              </w:rPr>
              <w:t>Recepcionista</w:t>
            </w:r>
          </w:p>
        </w:tc>
        <w:tc>
          <w:tcPr>
            <w:tcW w:w="2340" w:type="dxa"/>
          </w:tcPr>
          <w:p w14:paraId="5C796A57" w14:textId="77777777" w:rsidR="000641DD" w:rsidRPr="005C0979" w:rsidRDefault="00FE3B48">
            <w:pPr>
              <w:pStyle w:val="TextoTabla"/>
              <w:rPr>
                <w:lang w:val="es-BO"/>
              </w:rPr>
            </w:pPr>
            <w:r w:rsidRPr="005C0979">
              <w:rPr>
                <w:lang w:val="es-BO"/>
              </w:rPr>
              <w:t>Opera identificación de pacientes y coordinación de turnos.</w:t>
            </w:r>
          </w:p>
        </w:tc>
        <w:tc>
          <w:tcPr>
            <w:tcW w:w="2340" w:type="dxa"/>
          </w:tcPr>
          <w:p w14:paraId="38F17F5F" w14:textId="77777777" w:rsidR="000641DD" w:rsidRPr="005C0979" w:rsidRDefault="00FE3B48">
            <w:pPr>
              <w:pStyle w:val="TextoTabla"/>
              <w:rPr>
                <w:lang w:val="es-BO"/>
              </w:rPr>
            </w:pPr>
            <w:r w:rsidRPr="005C0979">
              <w:rPr>
                <w:lang w:val="es-BO"/>
              </w:rPr>
              <w:t>Pacientes, registro, cambios y seguimiento de citas, consultas administrativas.</w:t>
            </w:r>
          </w:p>
        </w:tc>
        <w:tc>
          <w:tcPr>
            <w:tcW w:w="2340" w:type="dxa"/>
          </w:tcPr>
          <w:p w14:paraId="23B02B57" w14:textId="77777777" w:rsidR="000641DD" w:rsidRPr="005C0979" w:rsidRDefault="00FE3B48">
            <w:pPr>
              <w:pStyle w:val="TextoTabla"/>
              <w:rPr>
                <w:lang w:val="es-BO"/>
              </w:rPr>
            </w:pPr>
            <w:r w:rsidRPr="005C0979">
              <w:rPr>
                <w:lang w:val="es-BO"/>
              </w:rPr>
              <w:t>Pacientes, citas, reprogramación, cancelación, asistencia, agenda e historial.</w:t>
            </w:r>
          </w:p>
        </w:tc>
      </w:tr>
      <w:tr w:rsidR="000641DD" w:rsidRPr="00FE7303" w14:paraId="6081CF0A" w14:textId="77777777">
        <w:trPr>
          <w:cantSplit/>
        </w:trPr>
        <w:tc>
          <w:tcPr>
            <w:tcW w:w="2340" w:type="dxa"/>
          </w:tcPr>
          <w:p w14:paraId="743FACFB" w14:textId="77777777" w:rsidR="000641DD" w:rsidRPr="005C0979" w:rsidRDefault="00FE3B48">
            <w:pPr>
              <w:pStyle w:val="TextoTabla"/>
              <w:rPr>
                <w:lang w:val="es-BO"/>
              </w:rPr>
            </w:pPr>
            <w:r w:rsidRPr="005C0979">
              <w:rPr>
                <w:lang w:val="es-BO"/>
              </w:rPr>
              <w:t>Médico</w:t>
            </w:r>
          </w:p>
        </w:tc>
        <w:tc>
          <w:tcPr>
            <w:tcW w:w="2340" w:type="dxa"/>
          </w:tcPr>
          <w:p w14:paraId="49DC1471" w14:textId="77777777" w:rsidR="000641DD" w:rsidRPr="005C0979" w:rsidRDefault="00FE3B48">
            <w:pPr>
              <w:pStyle w:val="TextoTabla"/>
              <w:rPr>
                <w:lang w:val="es-BO"/>
              </w:rPr>
            </w:pPr>
            <w:r w:rsidRPr="005C0979">
              <w:rPr>
                <w:lang w:val="es-BO"/>
              </w:rPr>
              <w:t>Profesional asociado a una oferta y una agenda personal.</w:t>
            </w:r>
          </w:p>
        </w:tc>
        <w:tc>
          <w:tcPr>
            <w:tcW w:w="2340" w:type="dxa"/>
          </w:tcPr>
          <w:p w14:paraId="1B090540" w14:textId="77777777" w:rsidR="000641DD" w:rsidRPr="005C0979" w:rsidRDefault="00FE3B48">
            <w:pPr>
              <w:pStyle w:val="TextoTabla"/>
              <w:rPr>
                <w:lang w:val="es-BO"/>
              </w:rPr>
            </w:pPr>
            <w:r w:rsidRPr="005C0979">
              <w:rPr>
                <w:lang w:val="es-BO"/>
              </w:rPr>
              <w:t>Consultar su agenda y funciones personales autorizadas.</w:t>
            </w:r>
          </w:p>
        </w:tc>
        <w:tc>
          <w:tcPr>
            <w:tcW w:w="2340" w:type="dxa"/>
          </w:tcPr>
          <w:p w14:paraId="441B25B1" w14:textId="77777777" w:rsidR="000641DD" w:rsidRPr="005C0979" w:rsidRDefault="00FE3B48">
            <w:pPr>
              <w:pStyle w:val="TextoTabla"/>
              <w:rPr>
                <w:lang w:val="es-BO"/>
              </w:rPr>
            </w:pPr>
            <w:r w:rsidRPr="005C0979">
              <w:rPr>
                <w:lang w:val="es-BO"/>
              </w:rPr>
              <w:t>Autenticación y aviso de integración pendiente; sin acceso a agendas administrativas.</w:t>
            </w:r>
          </w:p>
        </w:tc>
      </w:tr>
      <w:tr w:rsidR="000641DD" w:rsidRPr="00FE7303" w14:paraId="58B01BD8" w14:textId="77777777">
        <w:trPr>
          <w:cantSplit/>
        </w:trPr>
        <w:tc>
          <w:tcPr>
            <w:tcW w:w="2340" w:type="dxa"/>
          </w:tcPr>
          <w:p w14:paraId="6EF0A75E" w14:textId="77777777" w:rsidR="000641DD" w:rsidRPr="005C0979" w:rsidRDefault="00FE3B48">
            <w:pPr>
              <w:pStyle w:val="TextoTabla"/>
              <w:rPr>
                <w:lang w:val="es-BO"/>
              </w:rPr>
            </w:pPr>
            <w:r w:rsidRPr="005C0979">
              <w:rPr>
                <w:lang w:val="es-BO"/>
              </w:rPr>
              <w:lastRenderedPageBreak/>
              <w:t>Paciente</w:t>
            </w:r>
          </w:p>
        </w:tc>
        <w:tc>
          <w:tcPr>
            <w:tcW w:w="2340" w:type="dxa"/>
          </w:tcPr>
          <w:p w14:paraId="2151C134" w14:textId="77777777" w:rsidR="000641DD" w:rsidRPr="005C0979" w:rsidRDefault="00FE3B48">
            <w:pPr>
              <w:pStyle w:val="TextoTabla"/>
              <w:rPr>
                <w:lang w:val="es-BO"/>
              </w:rPr>
            </w:pPr>
            <w:r w:rsidRPr="005C0979">
              <w:rPr>
                <w:lang w:val="es-BO"/>
              </w:rPr>
              <w:t>Persona solicitante y titular conceptual de sus citas.</w:t>
            </w:r>
          </w:p>
        </w:tc>
        <w:tc>
          <w:tcPr>
            <w:tcW w:w="2340" w:type="dxa"/>
          </w:tcPr>
          <w:p w14:paraId="586DABB3" w14:textId="77777777" w:rsidR="000641DD" w:rsidRPr="005C0979" w:rsidRDefault="00FE3B48">
            <w:pPr>
              <w:pStyle w:val="TextoTabla"/>
              <w:rPr>
                <w:lang w:val="es-BO"/>
              </w:rPr>
            </w:pPr>
            <w:r w:rsidRPr="005C0979">
              <w:rPr>
                <w:lang w:val="es-BO"/>
              </w:rPr>
              <w:t>Consultar perfil y citas propias.</w:t>
            </w:r>
          </w:p>
        </w:tc>
        <w:tc>
          <w:tcPr>
            <w:tcW w:w="2340" w:type="dxa"/>
          </w:tcPr>
          <w:p w14:paraId="0260DAA2" w14:textId="77777777" w:rsidR="000641DD" w:rsidRPr="005C0979" w:rsidRDefault="00FE3B48">
            <w:pPr>
              <w:pStyle w:val="TextoTabla"/>
              <w:rPr>
                <w:lang w:val="es-BO"/>
              </w:rPr>
            </w:pPr>
            <w:r w:rsidRPr="005C0979">
              <w:rPr>
                <w:lang w:val="es-BO"/>
              </w:rPr>
              <w:t>Autenticación y aviso de pantalla pendiente; sin consulta personal integrada.</w:t>
            </w:r>
          </w:p>
        </w:tc>
      </w:tr>
    </w:tbl>
    <w:p w14:paraId="772900A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B0A75E1" w14:textId="77777777" w:rsidR="000641DD" w:rsidRPr="005C0979" w:rsidRDefault="00FE3B48">
      <w:pPr>
        <w:rPr>
          <w:lang w:val="es-BO"/>
        </w:rPr>
      </w:pPr>
      <w:r w:rsidRPr="005C0979">
        <w:rPr>
          <w:lang w:val="es-BO"/>
        </w:rPr>
        <w:t xml:space="preserve">Los cuatro valores técnicos son </w:t>
      </w:r>
      <w:proofErr w:type="gramStart"/>
      <w:r w:rsidRPr="005C0979">
        <w:rPr>
          <w:lang w:val="es-BO"/>
        </w:rPr>
        <w:t>administrador</w:t>
      </w:r>
      <w:proofErr w:type="gramEnd"/>
      <w:r w:rsidRPr="005C0979">
        <w:rPr>
          <w:lang w:val="es-BO"/>
        </w:rPr>
        <w:t xml:space="preserve">, recepcionista, </w:t>
      </w:r>
      <w:proofErr w:type="spellStart"/>
      <w:r w:rsidRPr="005C0979">
        <w:rPr>
          <w:lang w:val="es-BO"/>
        </w:rPr>
        <w:t>medico</w:t>
      </w:r>
      <w:proofErr w:type="spellEnd"/>
      <w:r w:rsidRPr="005C0979">
        <w:rPr>
          <w:lang w:val="es-BO"/>
        </w:rPr>
        <w:t xml:space="preserve"> y paciente. No se añade un quinto rol visitante por la existencia de una portada anónima: el acceso público al inicio es una condición de navegación, no una cuenta registrada ni un perfil de autorización del esquema. Tampoco se modela PostgreSQL como actor humano; en las secuencias de diseño participa como infraestructura interna.</w:t>
      </w:r>
    </w:p>
    <w:p w14:paraId="5B5944EE" w14:textId="77777777" w:rsidR="000641DD" w:rsidRPr="005C0979" w:rsidRDefault="00FE3B48">
      <w:pPr>
        <w:pStyle w:val="Ttulo3"/>
        <w:rPr>
          <w:lang w:val="es-BO"/>
        </w:rPr>
      </w:pPr>
      <w:bookmarkStart w:id="29" w:name="_Toc243769369"/>
      <w:r w:rsidRPr="005C0979">
        <w:rPr>
          <w:lang w:val="es-BO"/>
        </w:rPr>
        <w:t>1.1.2. Identificación de casos de uso</w:t>
      </w:r>
      <w:bookmarkEnd w:id="29"/>
    </w:p>
    <w:p w14:paraId="0AB6329C" w14:textId="77777777" w:rsidR="000641DD" w:rsidRPr="005C0979" w:rsidRDefault="00FE3B48">
      <w:pPr>
        <w:pStyle w:val="CaptionAPA"/>
        <w:rPr>
          <w:lang w:val="es-BO"/>
        </w:rPr>
      </w:pPr>
      <w:bookmarkStart w:id="30" w:name="_Toc243769424"/>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7</w:t>
      </w:r>
      <w:r w:rsidRPr="005C0979">
        <w:rPr>
          <w:lang w:val="es-BO"/>
        </w:rPr>
        <w:fldChar w:fldCharType="end"/>
      </w:r>
      <w:r w:rsidRPr="005C0979">
        <w:rPr>
          <w:lang w:val="es-BO"/>
        </w:rPr>
        <w:br/>
      </w:r>
      <w:r w:rsidRPr="005C0979">
        <w:rPr>
          <w:i/>
          <w:lang w:val="es-BO"/>
        </w:rPr>
        <w:t>Relación de requisitos y casos de uso</w:t>
      </w:r>
      <w:bookmarkEnd w:id="3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1560"/>
        <w:gridCol w:w="1560"/>
        <w:gridCol w:w="1560"/>
        <w:gridCol w:w="1560"/>
        <w:gridCol w:w="1560"/>
        <w:gridCol w:w="1560"/>
      </w:tblGrid>
      <w:tr w:rsidR="000641DD" w:rsidRPr="005C0979" w14:paraId="1761A29C" w14:textId="77777777">
        <w:trPr>
          <w:cantSplit/>
          <w:tblHeader/>
        </w:trPr>
        <w:tc>
          <w:tcPr>
            <w:tcW w:w="1560" w:type="dxa"/>
            <w:tcBorders>
              <w:bottom w:val="single" w:sz="6" w:space="0" w:color="auto"/>
            </w:tcBorders>
          </w:tcPr>
          <w:p w14:paraId="0AC03D7A" w14:textId="77777777" w:rsidR="000641DD" w:rsidRPr="005C0979" w:rsidRDefault="00FE3B48">
            <w:pPr>
              <w:pStyle w:val="TextoTabla"/>
              <w:rPr>
                <w:lang w:val="es-BO"/>
              </w:rPr>
            </w:pPr>
            <w:r w:rsidRPr="005C0979">
              <w:rPr>
                <w:b/>
                <w:sz w:val="18"/>
                <w:lang w:val="es-BO"/>
              </w:rPr>
              <w:t>RF</w:t>
            </w:r>
          </w:p>
        </w:tc>
        <w:tc>
          <w:tcPr>
            <w:tcW w:w="1560" w:type="dxa"/>
            <w:tcBorders>
              <w:bottom w:val="single" w:sz="6" w:space="0" w:color="auto"/>
            </w:tcBorders>
          </w:tcPr>
          <w:p w14:paraId="0C032AA5" w14:textId="77777777" w:rsidR="000641DD" w:rsidRPr="005C0979" w:rsidRDefault="00FE3B48">
            <w:pPr>
              <w:pStyle w:val="TextoTabla"/>
              <w:rPr>
                <w:lang w:val="es-BO"/>
              </w:rPr>
            </w:pPr>
            <w:r w:rsidRPr="005C0979">
              <w:rPr>
                <w:b/>
                <w:sz w:val="18"/>
                <w:lang w:val="es-BO"/>
              </w:rPr>
              <w:t>Caso de uso</w:t>
            </w:r>
          </w:p>
        </w:tc>
        <w:tc>
          <w:tcPr>
            <w:tcW w:w="1560" w:type="dxa"/>
            <w:tcBorders>
              <w:bottom w:val="single" w:sz="6" w:space="0" w:color="auto"/>
            </w:tcBorders>
          </w:tcPr>
          <w:p w14:paraId="7087ADB1" w14:textId="77777777" w:rsidR="000641DD" w:rsidRPr="005C0979" w:rsidRDefault="00FE3B48">
            <w:pPr>
              <w:pStyle w:val="TextoTabla"/>
              <w:rPr>
                <w:lang w:val="es-BO"/>
              </w:rPr>
            </w:pPr>
            <w:r w:rsidRPr="005C0979">
              <w:rPr>
                <w:b/>
                <w:sz w:val="18"/>
                <w:lang w:val="es-BO"/>
              </w:rPr>
              <w:t>Actor principal</w:t>
            </w:r>
          </w:p>
        </w:tc>
        <w:tc>
          <w:tcPr>
            <w:tcW w:w="1560" w:type="dxa"/>
            <w:tcBorders>
              <w:bottom w:val="single" w:sz="6" w:space="0" w:color="auto"/>
            </w:tcBorders>
          </w:tcPr>
          <w:p w14:paraId="201F5085" w14:textId="77777777" w:rsidR="000641DD" w:rsidRPr="005C0979" w:rsidRDefault="00FE3B48">
            <w:pPr>
              <w:pStyle w:val="TextoTabla"/>
              <w:rPr>
                <w:lang w:val="es-BO"/>
              </w:rPr>
            </w:pPr>
            <w:r w:rsidRPr="005C0979">
              <w:rPr>
                <w:b/>
                <w:sz w:val="18"/>
                <w:lang w:val="es-BO"/>
              </w:rPr>
              <w:t>Objetivo</w:t>
            </w:r>
          </w:p>
        </w:tc>
        <w:tc>
          <w:tcPr>
            <w:tcW w:w="1560" w:type="dxa"/>
            <w:tcBorders>
              <w:bottom w:val="single" w:sz="6" w:space="0" w:color="auto"/>
            </w:tcBorders>
          </w:tcPr>
          <w:p w14:paraId="6C60C379" w14:textId="77777777" w:rsidR="000641DD" w:rsidRPr="005C0979" w:rsidRDefault="00FE3B48">
            <w:pPr>
              <w:pStyle w:val="TextoTabla"/>
              <w:rPr>
                <w:lang w:val="es-BO"/>
              </w:rPr>
            </w:pPr>
            <w:r w:rsidRPr="005C0979">
              <w:rPr>
                <w:b/>
                <w:sz w:val="18"/>
                <w:lang w:val="es-BO"/>
              </w:rPr>
              <w:t>Prioridad</w:t>
            </w:r>
          </w:p>
        </w:tc>
        <w:tc>
          <w:tcPr>
            <w:tcW w:w="1560" w:type="dxa"/>
            <w:tcBorders>
              <w:bottom w:val="single" w:sz="6" w:space="0" w:color="auto"/>
            </w:tcBorders>
          </w:tcPr>
          <w:p w14:paraId="5737EBE5" w14:textId="77777777" w:rsidR="000641DD" w:rsidRPr="005C0979" w:rsidRDefault="00FE3B48">
            <w:pPr>
              <w:pStyle w:val="TextoTabla"/>
              <w:rPr>
                <w:lang w:val="es-BO"/>
              </w:rPr>
            </w:pPr>
            <w:r w:rsidRPr="005C0979">
              <w:rPr>
                <w:b/>
                <w:sz w:val="18"/>
                <w:lang w:val="es-BO"/>
              </w:rPr>
              <w:t>Estado</w:t>
            </w:r>
          </w:p>
        </w:tc>
      </w:tr>
      <w:tr w:rsidR="000641DD" w:rsidRPr="00FE7303" w14:paraId="56A44695" w14:textId="77777777">
        <w:trPr>
          <w:cantSplit/>
        </w:trPr>
        <w:tc>
          <w:tcPr>
            <w:tcW w:w="1560" w:type="dxa"/>
          </w:tcPr>
          <w:p w14:paraId="17A7FC29" w14:textId="77777777" w:rsidR="000641DD" w:rsidRPr="005C0979" w:rsidRDefault="00FE3B48">
            <w:pPr>
              <w:pStyle w:val="TextoTabla"/>
              <w:rPr>
                <w:lang w:val="es-BO"/>
              </w:rPr>
            </w:pPr>
            <w:r w:rsidRPr="005C0979">
              <w:rPr>
                <w:sz w:val="18"/>
                <w:lang w:val="es-BO"/>
              </w:rPr>
              <w:t>RF01</w:t>
            </w:r>
          </w:p>
        </w:tc>
        <w:tc>
          <w:tcPr>
            <w:tcW w:w="1560" w:type="dxa"/>
          </w:tcPr>
          <w:p w14:paraId="2281814B" w14:textId="77777777" w:rsidR="000641DD" w:rsidRPr="005C0979" w:rsidRDefault="00FE3B48">
            <w:pPr>
              <w:pStyle w:val="TextoTabla"/>
              <w:rPr>
                <w:lang w:val="es-BO"/>
              </w:rPr>
            </w:pPr>
            <w:r w:rsidRPr="005C0979">
              <w:rPr>
                <w:sz w:val="18"/>
                <w:lang w:val="es-BO"/>
              </w:rPr>
              <w:t>CU-AUT; CU-SAL</w:t>
            </w:r>
          </w:p>
        </w:tc>
        <w:tc>
          <w:tcPr>
            <w:tcW w:w="1560" w:type="dxa"/>
          </w:tcPr>
          <w:p w14:paraId="5D49F043" w14:textId="77777777" w:rsidR="000641DD" w:rsidRPr="005C0979" w:rsidRDefault="00FE3B48">
            <w:pPr>
              <w:pStyle w:val="TextoTabla"/>
              <w:rPr>
                <w:lang w:val="es-BO"/>
              </w:rPr>
            </w:pPr>
            <w:r w:rsidRPr="005C0979">
              <w:rPr>
                <w:sz w:val="18"/>
                <w:lang w:val="es-BO"/>
              </w:rPr>
              <w:t>Los cuatro roles</w:t>
            </w:r>
          </w:p>
        </w:tc>
        <w:tc>
          <w:tcPr>
            <w:tcW w:w="1560" w:type="dxa"/>
          </w:tcPr>
          <w:p w14:paraId="78932842" w14:textId="77777777" w:rsidR="000641DD" w:rsidRPr="005C0979" w:rsidRDefault="00FE3B48">
            <w:pPr>
              <w:pStyle w:val="TextoTabla"/>
              <w:rPr>
                <w:lang w:val="es-BO"/>
              </w:rPr>
            </w:pPr>
            <w:r w:rsidRPr="005C0979">
              <w:rPr>
                <w:sz w:val="18"/>
                <w:lang w:val="es-BO"/>
              </w:rPr>
              <w:t>Identificar usuario y proteger recursos</w:t>
            </w:r>
          </w:p>
        </w:tc>
        <w:tc>
          <w:tcPr>
            <w:tcW w:w="1560" w:type="dxa"/>
          </w:tcPr>
          <w:p w14:paraId="407C57B9" w14:textId="77777777" w:rsidR="000641DD" w:rsidRPr="005C0979" w:rsidRDefault="00FE3B48">
            <w:pPr>
              <w:pStyle w:val="TextoTabla"/>
              <w:rPr>
                <w:lang w:val="es-BO"/>
              </w:rPr>
            </w:pPr>
            <w:r w:rsidRPr="005C0979">
              <w:rPr>
                <w:sz w:val="18"/>
                <w:lang w:val="es-BO"/>
              </w:rPr>
              <w:t>Alta</w:t>
            </w:r>
          </w:p>
        </w:tc>
        <w:tc>
          <w:tcPr>
            <w:tcW w:w="1560" w:type="dxa"/>
          </w:tcPr>
          <w:p w14:paraId="7D3E35D6" w14:textId="77777777" w:rsidR="000641DD" w:rsidRPr="005C0979" w:rsidRDefault="00FE3B48">
            <w:pPr>
              <w:pStyle w:val="TextoTabla"/>
              <w:rPr>
                <w:lang w:val="es-BO"/>
              </w:rPr>
            </w:pPr>
            <w:r w:rsidRPr="005C0979">
              <w:rPr>
                <w:sz w:val="18"/>
                <w:lang w:val="es-BO"/>
              </w:rPr>
              <w:t>Parcial: acceso y roles implementados; administración web de usuarios pendiente</w:t>
            </w:r>
          </w:p>
        </w:tc>
      </w:tr>
      <w:tr w:rsidR="000641DD" w:rsidRPr="00FE7303" w14:paraId="085463FF" w14:textId="77777777">
        <w:trPr>
          <w:cantSplit/>
        </w:trPr>
        <w:tc>
          <w:tcPr>
            <w:tcW w:w="1560" w:type="dxa"/>
          </w:tcPr>
          <w:p w14:paraId="77349512" w14:textId="77777777" w:rsidR="000641DD" w:rsidRPr="005C0979" w:rsidRDefault="00FE3B48">
            <w:pPr>
              <w:pStyle w:val="TextoTabla"/>
              <w:rPr>
                <w:lang w:val="es-BO"/>
              </w:rPr>
            </w:pPr>
            <w:r w:rsidRPr="005C0979">
              <w:rPr>
                <w:sz w:val="18"/>
                <w:lang w:val="es-BO"/>
              </w:rPr>
              <w:t>RF02</w:t>
            </w:r>
          </w:p>
        </w:tc>
        <w:tc>
          <w:tcPr>
            <w:tcW w:w="1560" w:type="dxa"/>
          </w:tcPr>
          <w:p w14:paraId="3747D6AA" w14:textId="77777777" w:rsidR="000641DD" w:rsidRPr="005C0979" w:rsidRDefault="00FE3B48">
            <w:pPr>
              <w:pStyle w:val="TextoTabla"/>
              <w:rPr>
                <w:lang w:val="es-BO"/>
              </w:rPr>
            </w:pPr>
            <w:r w:rsidRPr="005C0979">
              <w:rPr>
                <w:sz w:val="18"/>
                <w:lang w:val="es-BO"/>
              </w:rPr>
              <w:t>CU-PAC; CU-PAC-ALTA</w:t>
            </w:r>
          </w:p>
        </w:tc>
        <w:tc>
          <w:tcPr>
            <w:tcW w:w="1560" w:type="dxa"/>
          </w:tcPr>
          <w:p w14:paraId="5A030CCD" w14:textId="77777777" w:rsidR="000641DD" w:rsidRPr="005C0979" w:rsidRDefault="00FE3B48">
            <w:pPr>
              <w:pStyle w:val="TextoTabla"/>
              <w:rPr>
                <w:lang w:val="es-BO"/>
              </w:rPr>
            </w:pPr>
            <w:r w:rsidRPr="005C0979">
              <w:rPr>
                <w:sz w:val="18"/>
                <w:lang w:val="es-BO"/>
              </w:rPr>
              <w:t>Administrador/recepcionista</w:t>
            </w:r>
          </w:p>
        </w:tc>
        <w:tc>
          <w:tcPr>
            <w:tcW w:w="1560" w:type="dxa"/>
          </w:tcPr>
          <w:p w14:paraId="420EF488" w14:textId="77777777" w:rsidR="000641DD" w:rsidRPr="005C0979" w:rsidRDefault="00FE3B48">
            <w:pPr>
              <w:pStyle w:val="TextoTabla"/>
              <w:rPr>
                <w:lang w:val="es-BO"/>
              </w:rPr>
            </w:pPr>
            <w:r w:rsidRPr="005C0979">
              <w:rPr>
                <w:sz w:val="18"/>
                <w:lang w:val="es-BO"/>
              </w:rPr>
              <w:t>Mantener fichas sin perder historial</w:t>
            </w:r>
          </w:p>
        </w:tc>
        <w:tc>
          <w:tcPr>
            <w:tcW w:w="1560" w:type="dxa"/>
          </w:tcPr>
          <w:p w14:paraId="52C7DA00" w14:textId="77777777" w:rsidR="000641DD" w:rsidRPr="005C0979" w:rsidRDefault="00FE3B48">
            <w:pPr>
              <w:pStyle w:val="TextoTabla"/>
              <w:rPr>
                <w:lang w:val="es-BO"/>
              </w:rPr>
            </w:pPr>
            <w:r w:rsidRPr="005C0979">
              <w:rPr>
                <w:sz w:val="18"/>
                <w:lang w:val="es-BO"/>
              </w:rPr>
              <w:t>Alta</w:t>
            </w:r>
          </w:p>
        </w:tc>
        <w:tc>
          <w:tcPr>
            <w:tcW w:w="1560" w:type="dxa"/>
          </w:tcPr>
          <w:p w14:paraId="58030E9C" w14:textId="77777777" w:rsidR="000641DD" w:rsidRPr="005C0979" w:rsidRDefault="00FE3B48">
            <w:pPr>
              <w:pStyle w:val="TextoTabla"/>
              <w:rPr>
                <w:lang w:val="es-BO"/>
              </w:rPr>
            </w:pPr>
            <w:r w:rsidRPr="005C0979">
              <w:rPr>
                <w:sz w:val="18"/>
                <w:lang w:val="es-BO"/>
              </w:rPr>
              <w:t>Implementación inspeccionada; alta reportada; duplicado pendiente</w:t>
            </w:r>
          </w:p>
        </w:tc>
      </w:tr>
      <w:tr w:rsidR="000641DD" w:rsidRPr="00FE7303" w14:paraId="061ED52A" w14:textId="77777777">
        <w:trPr>
          <w:cantSplit/>
        </w:trPr>
        <w:tc>
          <w:tcPr>
            <w:tcW w:w="1560" w:type="dxa"/>
          </w:tcPr>
          <w:p w14:paraId="288CE1A4" w14:textId="77777777" w:rsidR="000641DD" w:rsidRPr="005C0979" w:rsidRDefault="00FE3B48">
            <w:pPr>
              <w:pStyle w:val="TextoTabla"/>
              <w:rPr>
                <w:lang w:val="es-BO"/>
              </w:rPr>
            </w:pPr>
            <w:r w:rsidRPr="005C0979">
              <w:rPr>
                <w:sz w:val="18"/>
                <w:lang w:val="es-BO"/>
              </w:rPr>
              <w:t>RF03</w:t>
            </w:r>
          </w:p>
        </w:tc>
        <w:tc>
          <w:tcPr>
            <w:tcW w:w="1560" w:type="dxa"/>
          </w:tcPr>
          <w:p w14:paraId="3FB9064D" w14:textId="77777777" w:rsidR="000641DD" w:rsidRPr="005C0979" w:rsidRDefault="00FE3B48">
            <w:pPr>
              <w:pStyle w:val="TextoTabla"/>
              <w:rPr>
                <w:lang w:val="es-BO"/>
              </w:rPr>
            </w:pPr>
            <w:r w:rsidRPr="005C0979">
              <w:rPr>
                <w:sz w:val="18"/>
                <w:lang w:val="es-BO"/>
              </w:rPr>
              <w:t>CU-MED</w:t>
            </w:r>
          </w:p>
        </w:tc>
        <w:tc>
          <w:tcPr>
            <w:tcW w:w="1560" w:type="dxa"/>
          </w:tcPr>
          <w:p w14:paraId="38339AE1" w14:textId="77777777" w:rsidR="000641DD" w:rsidRPr="005C0979" w:rsidRDefault="00FE3B48">
            <w:pPr>
              <w:pStyle w:val="TextoTabla"/>
              <w:rPr>
                <w:lang w:val="es-BO"/>
              </w:rPr>
            </w:pPr>
            <w:r w:rsidRPr="005C0979">
              <w:rPr>
                <w:sz w:val="18"/>
                <w:lang w:val="es-BO"/>
              </w:rPr>
              <w:t>Administrador</w:t>
            </w:r>
          </w:p>
        </w:tc>
        <w:tc>
          <w:tcPr>
            <w:tcW w:w="1560" w:type="dxa"/>
          </w:tcPr>
          <w:p w14:paraId="2EC97A96" w14:textId="77777777" w:rsidR="000641DD" w:rsidRPr="005C0979" w:rsidRDefault="00FE3B48">
            <w:pPr>
              <w:pStyle w:val="TextoTabla"/>
              <w:rPr>
                <w:lang w:val="es-BO"/>
              </w:rPr>
            </w:pPr>
            <w:r w:rsidRPr="005C0979">
              <w:rPr>
                <w:sz w:val="18"/>
                <w:lang w:val="es-BO"/>
              </w:rPr>
              <w:t>Mantener profesionales y asignaciones</w:t>
            </w:r>
          </w:p>
        </w:tc>
        <w:tc>
          <w:tcPr>
            <w:tcW w:w="1560" w:type="dxa"/>
          </w:tcPr>
          <w:p w14:paraId="0270A5F6" w14:textId="77777777" w:rsidR="000641DD" w:rsidRPr="005C0979" w:rsidRDefault="00FE3B48">
            <w:pPr>
              <w:pStyle w:val="TextoTabla"/>
              <w:rPr>
                <w:lang w:val="es-BO"/>
              </w:rPr>
            </w:pPr>
            <w:r w:rsidRPr="005C0979">
              <w:rPr>
                <w:sz w:val="18"/>
                <w:lang w:val="es-BO"/>
              </w:rPr>
              <w:t>Alta</w:t>
            </w:r>
          </w:p>
        </w:tc>
        <w:tc>
          <w:tcPr>
            <w:tcW w:w="1560" w:type="dxa"/>
          </w:tcPr>
          <w:p w14:paraId="369B7D33" w14:textId="77777777" w:rsidR="000641DD" w:rsidRPr="005C0979" w:rsidRDefault="00FE3B48">
            <w:pPr>
              <w:pStyle w:val="TextoTabla"/>
              <w:rPr>
                <w:lang w:val="es-BO"/>
              </w:rPr>
            </w:pPr>
            <w:r w:rsidRPr="005C0979">
              <w:rPr>
                <w:sz w:val="18"/>
                <w:lang w:val="es-BO"/>
              </w:rPr>
              <w:t>Implementación inspeccionada; validación funcional integral pendiente</w:t>
            </w:r>
          </w:p>
        </w:tc>
      </w:tr>
      <w:tr w:rsidR="000641DD" w:rsidRPr="00FE7303" w14:paraId="7AE07538" w14:textId="77777777">
        <w:trPr>
          <w:cantSplit/>
        </w:trPr>
        <w:tc>
          <w:tcPr>
            <w:tcW w:w="1560" w:type="dxa"/>
          </w:tcPr>
          <w:p w14:paraId="67E4693F" w14:textId="77777777" w:rsidR="000641DD" w:rsidRPr="005C0979" w:rsidRDefault="00FE3B48">
            <w:pPr>
              <w:pStyle w:val="TextoTabla"/>
              <w:rPr>
                <w:lang w:val="es-BO"/>
              </w:rPr>
            </w:pPr>
            <w:r w:rsidRPr="005C0979">
              <w:rPr>
                <w:sz w:val="18"/>
                <w:lang w:val="es-BO"/>
              </w:rPr>
              <w:t>RF04</w:t>
            </w:r>
          </w:p>
        </w:tc>
        <w:tc>
          <w:tcPr>
            <w:tcW w:w="1560" w:type="dxa"/>
          </w:tcPr>
          <w:p w14:paraId="40A6908B" w14:textId="77777777" w:rsidR="000641DD" w:rsidRPr="005C0979" w:rsidRDefault="00FE3B48">
            <w:pPr>
              <w:pStyle w:val="TextoTabla"/>
              <w:rPr>
                <w:lang w:val="es-BO"/>
              </w:rPr>
            </w:pPr>
            <w:r w:rsidRPr="005C0979">
              <w:rPr>
                <w:sz w:val="18"/>
                <w:lang w:val="es-BO"/>
              </w:rPr>
              <w:t>CU-ESP</w:t>
            </w:r>
          </w:p>
        </w:tc>
        <w:tc>
          <w:tcPr>
            <w:tcW w:w="1560" w:type="dxa"/>
          </w:tcPr>
          <w:p w14:paraId="51040B99" w14:textId="77777777" w:rsidR="000641DD" w:rsidRPr="005C0979" w:rsidRDefault="00FE3B48">
            <w:pPr>
              <w:pStyle w:val="TextoTabla"/>
              <w:rPr>
                <w:lang w:val="es-BO"/>
              </w:rPr>
            </w:pPr>
            <w:r w:rsidRPr="005C0979">
              <w:rPr>
                <w:sz w:val="18"/>
                <w:lang w:val="es-BO"/>
              </w:rPr>
              <w:t>Administrador</w:t>
            </w:r>
          </w:p>
        </w:tc>
        <w:tc>
          <w:tcPr>
            <w:tcW w:w="1560" w:type="dxa"/>
          </w:tcPr>
          <w:p w14:paraId="233DC407" w14:textId="77777777" w:rsidR="000641DD" w:rsidRPr="005C0979" w:rsidRDefault="00FE3B48">
            <w:pPr>
              <w:pStyle w:val="TextoTabla"/>
              <w:rPr>
                <w:lang w:val="es-BO"/>
              </w:rPr>
            </w:pPr>
            <w:r w:rsidRPr="005C0979">
              <w:rPr>
                <w:sz w:val="18"/>
                <w:lang w:val="es-BO"/>
              </w:rPr>
              <w:t>Organizar catálogo de atención</w:t>
            </w:r>
          </w:p>
        </w:tc>
        <w:tc>
          <w:tcPr>
            <w:tcW w:w="1560" w:type="dxa"/>
          </w:tcPr>
          <w:p w14:paraId="1395F30C" w14:textId="77777777" w:rsidR="000641DD" w:rsidRPr="005C0979" w:rsidRDefault="00FE3B48">
            <w:pPr>
              <w:pStyle w:val="TextoTabla"/>
              <w:rPr>
                <w:lang w:val="es-BO"/>
              </w:rPr>
            </w:pPr>
            <w:r w:rsidRPr="005C0979">
              <w:rPr>
                <w:sz w:val="18"/>
                <w:lang w:val="es-BO"/>
              </w:rPr>
              <w:t>Alta</w:t>
            </w:r>
          </w:p>
        </w:tc>
        <w:tc>
          <w:tcPr>
            <w:tcW w:w="1560" w:type="dxa"/>
          </w:tcPr>
          <w:p w14:paraId="7A99D72B" w14:textId="77777777" w:rsidR="000641DD" w:rsidRPr="005C0979" w:rsidRDefault="00FE3B48">
            <w:pPr>
              <w:pStyle w:val="TextoTabla"/>
              <w:rPr>
                <w:lang w:val="es-BO"/>
              </w:rPr>
            </w:pPr>
            <w:r w:rsidRPr="005C0979">
              <w:rPr>
                <w:sz w:val="18"/>
                <w:lang w:val="es-BO"/>
              </w:rPr>
              <w:t>Implementación inspeccionada; validación funcional integral pendiente</w:t>
            </w:r>
          </w:p>
        </w:tc>
      </w:tr>
      <w:tr w:rsidR="000641DD" w:rsidRPr="00FE7303" w14:paraId="5A6D53D8" w14:textId="77777777">
        <w:trPr>
          <w:cantSplit/>
        </w:trPr>
        <w:tc>
          <w:tcPr>
            <w:tcW w:w="1560" w:type="dxa"/>
          </w:tcPr>
          <w:p w14:paraId="0FFDD511" w14:textId="77777777" w:rsidR="000641DD" w:rsidRPr="005C0979" w:rsidRDefault="00FE3B48">
            <w:pPr>
              <w:pStyle w:val="TextoTabla"/>
              <w:rPr>
                <w:lang w:val="es-BO"/>
              </w:rPr>
            </w:pPr>
            <w:r w:rsidRPr="005C0979">
              <w:rPr>
                <w:sz w:val="18"/>
                <w:lang w:val="es-BO"/>
              </w:rPr>
              <w:lastRenderedPageBreak/>
              <w:t>RF05</w:t>
            </w:r>
          </w:p>
        </w:tc>
        <w:tc>
          <w:tcPr>
            <w:tcW w:w="1560" w:type="dxa"/>
          </w:tcPr>
          <w:p w14:paraId="17E39A10" w14:textId="77777777" w:rsidR="000641DD" w:rsidRPr="005C0979" w:rsidRDefault="00FE3B48">
            <w:pPr>
              <w:pStyle w:val="TextoTabla"/>
              <w:rPr>
                <w:lang w:val="es-BO"/>
              </w:rPr>
            </w:pPr>
            <w:r w:rsidRPr="005C0979">
              <w:rPr>
                <w:sz w:val="18"/>
                <w:lang w:val="es-BO"/>
              </w:rPr>
              <w:t>CU-HOR; CU-DIS</w:t>
            </w:r>
          </w:p>
        </w:tc>
        <w:tc>
          <w:tcPr>
            <w:tcW w:w="1560" w:type="dxa"/>
          </w:tcPr>
          <w:p w14:paraId="119A03B9" w14:textId="77777777" w:rsidR="000641DD" w:rsidRPr="005C0979" w:rsidRDefault="00FE3B48">
            <w:pPr>
              <w:pStyle w:val="TextoTabla"/>
              <w:rPr>
                <w:lang w:val="es-BO"/>
              </w:rPr>
            </w:pPr>
            <w:r w:rsidRPr="005C0979">
              <w:rPr>
                <w:sz w:val="18"/>
                <w:lang w:val="es-BO"/>
              </w:rPr>
              <w:t>Administrador</w:t>
            </w:r>
          </w:p>
        </w:tc>
        <w:tc>
          <w:tcPr>
            <w:tcW w:w="1560" w:type="dxa"/>
          </w:tcPr>
          <w:p w14:paraId="5C8D949D" w14:textId="77777777" w:rsidR="000641DD" w:rsidRPr="005C0979" w:rsidRDefault="00FE3B48">
            <w:pPr>
              <w:pStyle w:val="TextoTabla"/>
              <w:rPr>
                <w:lang w:val="es-BO"/>
              </w:rPr>
            </w:pPr>
            <w:r w:rsidRPr="005C0979">
              <w:rPr>
                <w:sz w:val="18"/>
                <w:lang w:val="es-BO"/>
              </w:rPr>
              <w:t>Definir oferta temporal y bloques</w:t>
            </w:r>
          </w:p>
        </w:tc>
        <w:tc>
          <w:tcPr>
            <w:tcW w:w="1560" w:type="dxa"/>
          </w:tcPr>
          <w:p w14:paraId="3E8B4505" w14:textId="77777777" w:rsidR="000641DD" w:rsidRPr="005C0979" w:rsidRDefault="00FE3B48">
            <w:pPr>
              <w:pStyle w:val="TextoTabla"/>
              <w:rPr>
                <w:lang w:val="es-BO"/>
              </w:rPr>
            </w:pPr>
            <w:r w:rsidRPr="005C0979">
              <w:rPr>
                <w:sz w:val="18"/>
                <w:lang w:val="es-BO"/>
              </w:rPr>
              <w:t>Alta</w:t>
            </w:r>
          </w:p>
        </w:tc>
        <w:tc>
          <w:tcPr>
            <w:tcW w:w="1560" w:type="dxa"/>
          </w:tcPr>
          <w:p w14:paraId="7FE39F90" w14:textId="77777777" w:rsidR="000641DD" w:rsidRPr="005C0979" w:rsidRDefault="00FE3B48">
            <w:pPr>
              <w:pStyle w:val="TextoTabla"/>
              <w:rPr>
                <w:lang w:val="es-BO"/>
              </w:rPr>
            </w:pPr>
            <w:r w:rsidRPr="005C0979">
              <w:rPr>
                <w:sz w:val="18"/>
                <w:lang w:val="es-BO"/>
              </w:rPr>
              <w:t>Implementación inspeccionada; disponibilidad reportada; fronteras pendientes</w:t>
            </w:r>
          </w:p>
        </w:tc>
      </w:tr>
      <w:tr w:rsidR="000641DD" w:rsidRPr="00FE7303" w14:paraId="01137E51" w14:textId="77777777">
        <w:trPr>
          <w:cantSplit/>
        </w:trPr>
        <w:tc>
          <w:tcPr>
            <w:tcW w:w="1560" w:type="dxa"/>
          </w:tcPr>
          <w:p w14:paraId="2F365B1D" w14:textId="77777777" w:rsidR="000641DD" w:rsidRPr="005C0979" w:rsidRDefault="00FE3B48">
            <w:pPr>
              <w:pStyle w:val="TextoTabla"/>
              <w:rPr>
                <w:lang w:val="es-BO"/>
              </w:rPr>
            </w:pPr>
            <w:r w:rsidRPr="005C0979">
              <w:rPr>
                <w:sz w:val="18"/>
                <w:lang w:val="es-BO"/>
              </w:rPr>
              <w:t>RF06</w:t>
            </w:r>
          </w:p>
        </w:tc>
        <w:tc>
          <w:tcPr>
            <w:tcW w:w="1560" w:type="dxa"/>
          </w:tcPr>
          <w:p w14:paraId="5352329D" w14:textId="77777777" w:rsidR="000641DD" w:rsidRPr="005C0979" w:rsidRDefault="00FE3B48">
            <w:pPr>
              <w:pStyle w:val="TextoTabla"/>
              <w:rPr>
                <w:lang w:val="es-BO"/>
              </w:rPr>
            </w:pPr>
            <w:r w:rsidRPr="005C0979">
              <w:rPr>
                <w:sz w:val="18"/>
                <w:lang w:val="es-BO"/>
              </w:rPr>
              <w:t>CU-REGISTRAR-CITA; CU-DIS</w:t>
            </w:r>
          </w:p>
        </w:tc>
        <w:tc>
          <w:tcPr>
            <w:tcW w:w="1560" w:type="dxa"/>
          </w:tcPr>
          <w:p w14:paraId="136C8B07" w14:textId="77777777" w:rsidR="000641DD" w:rsidRPr="005C0979" w:rsidRDefault="00FE3B48">
            <w:pPr>
              <w:pStyle w:val="TextoTabla"/>
              <w:rPr>
                <w:lang w:val="es-BO"/>
              </w:rPr>
            </w:pPr>
            <w:r w:rsidRPr="005C0979">
              <w:rPr>
                <w:sz w:val="18"/>
                <w:lang w:val="es-BO"/>
              </w:rPr>
              <w:t>Administrador/recepcionista</w:t>
            </w:r>
          </w:p>
        </w:tc>
        <w:tc>
          <w:tcPr>
            <w:tcW w:w="1560" w:type="dxa"/>
          </w:tcPr>
          <w:p w14:paraId="461E44CA" w14:textId="77777777" w:rsidR="000641DD" w:rsidRPr="005C0979" w:rsidRDefault="00FE3B48">
            <w:pPr>
              <w:pStyle w:val="TextoTabla"/>
              <w:rPr>
                <w:lang w:val="es-BO"/>
              </w:rPr>
            </w:pPr>
            <w:r w:rsidRPr="005C0979">
              <w:rPr>
                <w:sz w:val="18"/>
                <w:lang w:val="es-BO"/>
              </w:rPr>
              <w:t>Conservar una reserva válida</w:t>
            </w:r>
          </w:p>
        </w:tc>
        <w:tc>
          <w:tcPr>
            <w:tcW w:w="1560" w:type="dxa"/>
          </w:tcPr>
          <w:p w14:paraId="1241CA89" w14:textId="77777777" w:rsidR="000641DD" w:rsidRPr="005C0979" w:rsidRDefault="00FE3B48">
            <w:pPr>
              <w:pStyle w:val="TextoTabla"/>
              <w:rPr>
                <w:lang w:val="es-BO"/>
              </w:rPr>
            </w:pPr>
            <w:r w:rsidRPr="005C0979">
              <w:rPr>
                <w:sz w:val="18"/>
                <w:lang w:val="es-BO"/>
              </w:rPr>
              <w:t>Alta</w:t>
            </w:r>
          </w:p>
        </w:tc>
        <w:tc>
          <w:tcPr>
            <w:tcW w:w="1560" w:type="dxa"/>
          </w:tcPr>
          <w:p w14:paraId="01039263" w14:textId="77777777" w:rsidR="000641DD" w:rsidRPr="005C0979" w:rsidRDefault="00FE3B48">
            <w:pPr>
              <w:pStyle w:val="TextoTabla"/>
              <w:rPr>
                <w:lang w:val="es-BO"/>
              </w:rPr>
            </w:pPr>
            <w:r w:rsidRPr="005C0979">
              <w:rPr>
                <w:sz w:val="18"/>
                <w:lang w:val="es-BO"/>
              </w:rPr>
              <w:t>Implementación inspeccionada; registro válido reportado</w:t>
            </w:r>
          </w:p>
        </w:tc>
      </w:tr>
      <w:tr w:rsidR="000641DD" w:rsidRPr="00FE7303" w14:paraId="1708CBC6" w14:textId="77777777">
        <w:trPr>
          <w:cantSplit/>
        </w:trPr>
        <w:tc>
          <w:tcPr>
            <w:tcW w:w="1560" w:type="dxa"/>
          </w:tcPr>
          <w:p w14:paraId="63E18C31" w14:textId="77777777" w:rsidR="000641DD" w:rsidRPr="005C0979" w:rsidRDefault="00FE3B48">
            <w:pPr>
              <w:pStyle w:val="TextoTabla"/>
              <w:rPr>
                <w:lang w:val="es-BO"/>
              </w:rPr>
            </w:pPr>
            <w:r w:rsidRPr="005C0979">
              <w:rPr>
                <w:sz w:val="18"/>
                <w:lang w:val="es-BO"/>
              </w:rPr>
              <w:t>RF07</w:t>
            </w:r>
          </w:p>
        </w:tc>
        <w:tc>
          <w:tcPr>
            <w:tcW w:w="1560" w:type="dxa"/>
          </w:tcPr>
          <w:p w14:paraId="5ECC23ED" w14:textId="77777777" w:rsidR="000641DD" w:rsidRPr="005C0979" w:rsidRDefault="00FE3B48">
            <w:pPr>
              <w:pStyle w:val="TextoTabla"/>
              <w:rPr>
                <w:lang w:val="es-BO"/>
              </w:rPr>
            </w:pPr>
            <w:r w:rsidRPr="005C0979">
              <w:rPr>
                <w:sz w:val="18"/>
                <w:lang w:val="es-BO"/>
              </w:rPr>
              <w:t>CU-REGISTRAR-CITA; CU-REP; CU-DIS</w:t>
            </w:r>
          </w:p>
        </w:tc>
        <w:tc>
          <w:tcPr>
            <w:tcW w:w="1560" w:type="dxa"/>
          </w:tcPr>
          <w:p w14:paraId="588B30CF" w14:textId="77777777" w:rsidR="000641DD" w:rsidRPr="005C0979" w:rsidRDefault="00FE3B48">
            <w:pPr>
              <w:pStyle w:val="TextoTabla"/>
              <w:rPr>
                <w:lang w:val="es-BO"/>
              </w:rPr>
            </w:pPr>
            <w:r w:rsidRPr="005C0979">
              <w:rPr>
                <w:sz w:val="18"/>
                <w:lang w:val="es-BO"/>
              </w:rPr>
              <w:t>Administrador/recepcionista</w:t>
            </w:r>
          </w:p>
        </w:tc>
        <w:tc>
          <w:tcPr>
            <w:tcW w:w="1560" w:type="dxa"/>
          </w:tcPr>
          <w:p w14:paraId="6EDC5CBF" w14:textId="77777777" w:rsidR="000641DD" w:rsidRPr="005C0979" w:rsidRDefault="00FE3B48">
            <w:pPr>
              <w:pStyle w:val="TextoTabla"/>
              <w:rPr>
                <w:lang w:val="es-BO"/>
              </w:rPr>
            </w:pPr>
            <w:r w:rsidRPr="005C0979">
              <w:rPr>
                <w:sz w:val="18"/>
                <w:lang w:val="es-BO"/>
              </w:rPr>
              <w:t>Mantener intervalos vigentes incompatibles excluidos</w:t>
            </w:r>
          </w:p>
        </w:tc>
        <w:tc>
          <w:tcPr>
            <w:tcW w:w="1560" w:type="dxa"/>
          </w:tcPr>
          <w:p w14:paraId="16DF0CA4" w14:textId="77777777" w:rsidR="000641DD" w:rsidRPr="005C0979" w:rsidRDefault="00FE3B48">
            <w:pPr>
              <w:pStyle w:val="TextoTabla"/>
              <w:rPr>
                <w:lang w:val="es-BO"/>
              </w:rPr>
            </w:pPr>
            <w:r w:rsidRPr="005C0979">
              <w:rPr>
                <w:sz w:val="18"/>
                <w:lang w:val="es-BO"/>
              </w:rPr>
              <w:t>Alta</w:t>
            </w:r>
          </w:p>
        </w:tc>
        <w:tc>
          <w:tcPr>
            <w:tcW w:w="1560" w:type="dxa"/>
          </w:tcPr>
          <w:p w14:paraId="05F4AFCC" w14:textId="77777777" w:rsidR="000641DD" w:rsidRPr="005C0979" w:rsidRDefault="00FE3B48">
            <w:pPr>
              <w:pStyle w:val="TextoTabla"/>
              <w:rPr>
                <w:lang w:val="es-BO"/>
              </w:rPr>
            </w:pPr>
            <w:r w:rsidRPr="005C0979">
              <w:rPr>
                <w:sz w:val="18"/>
                <w:lang w:val="es-BO"/>
              </w:rPr>
              <w:t>Restricción confirmada en catálogo; prueba concurrente pendiente</w:t>
            </w:r>
          </w:p>
        </w:tc>
      </w:tr>
      <w:tr w:rsidR="000641DD" w:rsidRPr="00FE7303" w14:paraId="260A99BC" w14:textId="77777777">
        <w:trPr>
          <w:cantSplit/>
        </w:trPr>
        <w:tc>
          <w:tcPr>
            <w:tcW w:w="1560" w:type="dxa"/>
          </w:tcPr>
          <w:p w14:paraId="477E3A47" w14:textId="77777777" w:rsidR="000641DD" w:rsidRPr="005C0979" w:rsidRDefault="00FE3B48">
            <w:pPr>
              <w:pStyle w:val="TextoTabla"/>
              <w:rPr>
                <w:lang w:val="es-BO"/>
              </w:rPr>
            </w:pPr>
            <w:r w:rsidRPr="005C0979">
              <w:rPr>
                <w:sz w:val="18"/>
                <w:lang w:val="es-BO"/>
              </w:rPr>
              <w:t>RF08</w:t>
            </w:r>
          </w:p>
        </w:tc>
        <w:tc>
          <w:tcPr>
            <w:tcW w:w="1560" w:type="dxa"/>
          </w:tcPr>
          <w:p w14:paraId="508E9D58" w14:textId="77777777" w:rsidR="000641DD" w:rsidRPr="005C0979" w:rsidRDefault="00FE3B48">
            <w:pPr>
              <w:pStyle w:val="TextoTabla"/>
              <w:rPr>
                <w:lang w:val="es-BO"/>
              </w:rPr>
            </w:pPr>
            <w:r w:rsidRPr="005C0979">
              <w:rPr>
                <w:sz w:val="18"/>
                <w:lang w:val="es-BO"/>
              </w:rPr>
              <w:t>CU-REP; CU-DIS</w:t>
            </w:r>
          </w:p>
        </w:tc>
        <w:tc>
          <w:tcPr>
            <w:tcW w:w="1560" w:type="dxa"/>
          </w:tcPr>
          <w:p w14:paraId="0A3713DC" w14:textId="77777777" w:rsidR="000641DD" w:rsidRPr="005C0979" w:rsidRDefault="00FE3B48">
            <w:pPr>
              <w:pStyle w:val="TextoTabla"/>
              <w:rPr>
                <w:lang w:val="es-BO"/>
              </w:rPr>
            </w:pPr>
            <w:r w:rsidRPr="005C0979">
              <w:rPr>
                <w:sz w:val="18"/>
                <w:lang w:val="es-BO"/>
              </w:rPr>
              <w:t>Administrador/recepcionista</w:t>
            </w:r>
          </w:p>
        </w:tc>
        <w:tc>
          <w:tcPr>
            <w:tcW w:w="1560" w:type="dxa"/>
          </w:tcPr>
          <w:p w14:paraId="7E019F0F" w14:textId="77777777" w:rsidR="000641DD" w:rsidRPr="005C0979" w:rsidRDefault="00FE3B48">
            <w:pPr>
              <w:pStyle w:val="TextoTabla"/>
              <w:rPr>
                <w:lang w:val="es-BO"/>
              </w:rPr>
            </w:pPr>
            <w:r w:rsidRPr="005C0979">
              <w:rPr>
                <w:sz w:val="18"/>
                <w:lang w:val="es-BO"/>
              </w:rPr>
              <w:t>Cambiar turno sin cambiar identidad</w:t>
            </w:r>
          </w:p>
        </w:tc>
        <w:tc>
          <w:tcPr>
            <w:tcW w:w="1560" w:type="dxa"/>
          </w:tcPr>
          <w:p w14:paraId="1F3FEEDF" w14:textId="77777777" w:rsidR="000641DD" w:rsidRPr="005C0979" w:rsidRDefault="00FE3B48">
            <w:pPr>
              <w:pStyle w:val="TextoTabla"/>
              <w:rPr>
                <w:lang w:val="es-BO"/>
              </w:rPr>
            </w:pPr>
            <w:r w:rsidRPr="005C0979">
              <w:rPr>
                <w:sz w:val="18"/>
                <w:lang w:val="es-BO"/>
              </w:rPr>
              <w:t>Alta</w:t>
            </w:r>
          </w:p>
        </w:tc>
        <w:tc>
          <w:tcPr>
            <w:tcW w:w="1560" w:type="dxa"/>
          </w:tcPr>
          <w:p w14:paraId="72BBB48E" w14:textId="77777777" w:rsidR="000641DD" w:rsidRPr="005C0979" w:rsidRDefault="00FE3B48">
            <w:pPr>
              <w:pStyle w:val="TextoTabla"/>
              <w:rPr>
                <w:lang w:val="es-BO"/>
              </w:rPr>
            </w:pPr>
            <w:r w:rsidRPr="005C0979">
              <w:rPr>
                <w:sz w:val="18"/>
                <w:lang w:val="es-BO"/>
              </w:rPr>
              <w:t>Implementación inspeccionada; recorrido integral pendiente</w:t>
            </w:r>
          </w:p>
        </w:tc>
      </w:tr>
      <w:tr w:rsidR="000641DD" w:rsidRPr="00FE7303" w14:paraId="5C7CFF8E" w14:textId="77777777">
        <w:trPr>
          <w:cantSplit/>
        </w:trPr>
        <w:tc>
          <w:tcPr>
            <w:tcW w:w="1560" w:type="dxa"/>
          </w:tcPr>
          <w:p w14:paraId="7FB8755E" w14:textId="77777777" w:rsidR="000641DD" w:rsidRPr="005C0979" w:rsidRDefault="00FE3B48">
            <w:pPr>
              <w:pStyle w:val="TextoTabla"/>
              <w:rPr>
                <w:lang w:val="es-BO"/>
              </w:rPr>
            </w:pPr>
            <w:r w:rsidRPr="005C0979">
              <w:rPr>
                <w:sz w:val="18"/>
                <w:lang w:val="es-BO"/>
              </w:rPr>
              <w:t>RF09</w:t>
            </w:r>
          </w:p>
        </w:tc>
        <w:tc>
          <w:tcPr>
            <w:tcW w:w="1560" w:type="dxa"/>
          </w:tcPr>
          <w:p w14:paraId="627BA091" w14:textId="77777777" w:rsidR="000641DD" w:rsidRPr="005C0979" w:rsidRDefault="00FE3B48">
            <w:pPr>
              <w:pStyle w:val="TextoTabla"/>
              <w:rPr>
                <w:lang w:val="es-BO"/>
              </w:rPr>
            </w:pPr>
            <w:r w:rsidRPr="005C0979">
              <w:rPr>
                <w:sz w:val="18"/>
                <w:lang w:val="es-BO"/>
              </w:rPr>
              <w:t>CU-CAN</w:t>
            </w:r>
          </w:p>
        </w:tc>
        <w:tc>
          <w:tcPr>
            <w:tcW w:w="1560" w:type="dxa"/>
          </w:tcPr>
          <w:p w14:paraId="3BCBB99C" w14:textId="77777777" w:rsidR="000641DD" w:rsidRPr="005C0979" w:rsidRDefault="00FE3B48">
            <w:pPr>
              <w:pStyle w:val="TextoTabla"/>
              <w:rPr>
                <w:lang w:val="es-BO"/>
              </w:rPr>
            </w:pPr>
            <w:r w:rsidRPr="005C0979">
              <w:rPr>
                <w:sz w:val="18"/>
                <w:lang w:val="es-BO"/>
              </w:rPr>
              <w:t>Administrador/recepcionista</w:t>
            </w:r>
          </w:p>
        </w:tc>
        <w:tc>
          <w:tcPr>
            <w:tcW w:w="1560" w:type="dxa"/>
          </w:tcPr>
          <w:p w14:paraId="119C74D5" w14:textId="77777777" w:rsidR="000641DD" w:rsidRPr="005C0979" w:rsidRDefault="00FE3B48">
            <w:pPr>
              <w:pStyle w:val="TextoTabla"/>
              <w:rPr>
                <w:lang w:val="es-BO"/>
              </w:rPr>
            </w:pPr>
            <w:r w:rsidRPr="005C0979">
              <w:rPr>
                <w:sz w:val="18"/>
                <w:lang w:val="es-BO"/>
              </w:rPr>
              <w:t>Cerrar reserva antes de su inicio</w:t>
            </w:r>
          </w:p>
        </w:tc>
        <w:tc>
          <w:tcPr>
            <w:tcW w:w="1560" w:type="dxa"/>
          </w:tcPr>
          <w:p w14:paraId="3A3ADD15" w14:textId="77777777" w:rsidR="000641DD" w:rsidRPr="005C0979" w:rsidRDefault="00FE3B48">
            <w:pPr>
              <w:pStyle w:val="TextoTabla"/>
              <w:rPr>
                <w:lang w:val="es-BO"/>
              </w:rPr>
            </w:pPr>
            <w:r w:rsidRPr="005C0979">
              <w:rPr>
                <w:sz w:val="18"/>
                <w:lang w:val="es-BO"/>
              </w:rPr>
              <w:t>Alta</w:t>
            </w:r>
          </w:p>
        </w:tc>
        <w:tc>
          <w:tcPr>
            <w:tcW w:w="1560" w:type="dxa"/>
          </w:tcPr>
          <w:p w14:paraId="7F402FF6" w14:textId="77777777" w:rsidR="000641DD" w:rsidRPr="005C0979" w:rsidRDefault="00FE3B48">
            <w:pPr>
              <w:pStyle w:val="TextoTabla"/>
              <w:rPr>
                <w:lang w:val="es-BO"/>
              </w:rPr>
            </w:pPr>
            <w:r w:rsidRPr="005C0979">
              <w:rPr>
                <w:sz w:val="18"/>
                <w:lang w:val="es-BO"/>
              </w:rPr>
              <w:t>Implementación inspeccionada; cancelación reportada; dato persistido confirmado</w:t>
            </w:r>
          </w:p>
        </w:tc>
      </w:tr>
      <w:tr w:rsidR="000641DD" w:rsidRPr="00FE7303" w14:paraId="48C0D028" w14:textId="77777777">
        <w:trPr>
          <w:cantSplit/>
        </w:trPr>
        <w:tc>
          <w:tcPr>
            <w:tcW w:w="1560" w:type="dxa"/>
          </w:tcPr>
          <w:p w14:paraId="4264C8EC" w14:textId="77777777" w:rsidR="000641DD" w:rsidRPr="005C0979" w:rsidRDefault="00FE3B48">
            <w:pPr>
              <w:pStyle w:val="TextoTabla"/>
              <w:rPr>
                <w:lang w:val="es-BO"/>
              </w:rPr>
            </w:pPr>
            <w:r w:rsidRPr="005C0979">
              <w:rPr>
                <w:sz w:val="18"/>
                <w:lang w:val="es-BO"/>
              </w:rPr>
              <w:t>RF10</w:t>
            </w:r>
          </w:p>
        </w:tc>
        <w:tc>
          <w:tcPr>
            <w:tcW w:w="1560" w:type="dxa"/>
          </w:tcPr>
          <w:p w14:paraId="2F7CD383" w14:textId="77777777" w:rsidR="000641DD" w:rsidRPr="005C0979" w:rsidRDefault="00FE3B48">
            <w:pPr>
              <w:pStyle w:val="TextoTabla"/>
              <w:rPr>
                <w:lang w:val="es-BO"/>
              </w:rPr>
            </w:pPr>
            <w:r w:rsidRPr="005C0979">
              <w:rPr>
                <w:sz w:val="18"/>
                <w:lang w:val="es-BO"/>
              </w:rPr>
              <w:t>CU-ASI</w:t>
            </w:r>
          </w:p>
        </w:tc>
        <w:tc>
          <w:tcPr>
            <w:tcW w:w="1560" w:type="dxa"/>
          </w:tcPr>
          <w:p w14:paraId="62CB10E5" w14:textId="77777777" w:rsidR="000641DD" w:rsidRPr="005C0979" w:rsidRDefault="00FE3B48">
            <w:pPr>
              <w:pStyle w:val="TextoTabla"/>
              <w:rPr>
                <w:lang w:val="es-BO"/>
              </w:rPr>
            </w:pPr>
            <w:r w:rsidRPr="005C0979">
              <w:rPr>
                <w:sz w:val="18"/>
                <w:lang w:val="es-BO"/>
              </w:rPr>
              <w:t>Administrador/recepcionista</w:t>
            </w:r>
          </w:p>
        </w:tc>
        <w:tc>
          <w:tcPr>
            <w:tcW w:w="1560" w:type="dxa"/>
          </w:tcPr>
          <w:p w14:paraId="235405E6" w14:textId="77777777" w:rsidR="000641DD" w:rsidRPr="005C0979" w:rsidRDefault="00FE3B48">
            <w:pPr>
              <w:pStyle w:val="TextoTabla"/>
              <w:rPr>
                <w:lang w:val="es-BO"/>
              </w:rPr>
            </w:pPr>
            <w:r w:rsidRPr="005C0979">
              <w:rPr>
                <w:sz w:val="18"/>
                <w:lang w:val="es-BO"/>
              </w:rPr>
              <w:t>Registrar resultado administrativo final</w:t>
            </w:r>
          </w:p>
        </w:tc>
        <w:tc>
          <w:tcPr>
            <w:tcW w:w="1560" w:type="dxa"/>
          </w:tcPr>
          <w:p w14:paraId="697300D3" w14:textId="77777777" w:rsidR="000641DD" w:rsidRPr="005C0979" w:rsidRDefault="00FE3B48">
            <w:pPr>
              <w:pStyle w:val="TextoTabla"/>
              <w:rPr>
                <w:lang w:val="es-BO"/>
              </w:rPr>
            </w:pPr>
            <w:r w:rsidRPr="005C0979">
              <w:rPr>
                <w:sz w:val="18"/>
                <w:lang w:val="es-BO"/>
              </w:rPr>
              <w:t>Alta</w:t>
            </w:r>
          </w:p>
        </w:tc>
        <w:tc>
          <w:tcPr>
            <w:tcW w:w="1560" w:type="dxa"/>
          </w:tcPr>
          <w:p w14:paraId="7BF3884C" w14:textId="77777777" w:rsidR="000641DD" w:rsidRPr="005C0979" w:rsidRDefault="00FE3B48">
            <w:pPr>
              <w:pStyle w:val="TextoTabla"/>
              <w:rPr>
                <w:lang w:val="es-BO"/>
              </w:rPr>
            </w:pPr>
            <w:r w:rsidRPr="005C0979">
              <w:rPr>
                <w:sz w:val="18"/>
                <w:lang w:val="es-BO"/>
              </w:rPr>
              <w:t>Implementación inspeccionada; resultados reportados y agregados confirmados</w:t>
            </w:r>
          </w:p>
        </w:tc>
      </w:tr>
      <w:tr w:rsidR="000641DD" w:rsidRPr="00FE7303" w14:paraId="054AE30A" w14:textId="77777777">
        <w:trPr>
          <w:cantSplit/>
        </w:trPr>
        <w:tc>
          <w:tcPr>
            <w:tcW w:w="1560" w:type="dxa"/>
          </w:tcPr>
          <w:p w14:paraId="27FE74CF" w14:textId="77777777" w:rsidR="000641DD" w:rsidRPr="005C0979" w:rsidRDefault="00FE3B48">
            <w:pPr>
              <w:pStyle w:val="TextoTabla"/>
              <w:rPr>
                <w:lang w:val="es-BO"/>
              </w:rPr>
            </w:pPr>
            <w:r w:rsidRPr="005C0979">
              <w:rPr>
                <w:sz w:val="18"/>
                <w:lang w:val="es-BO"/>
              </w:rPr>
              <w:t>RF11</w:t>
            </w:r>
          </w:p>
        </w:tc>
        <w:tc>
          <w:tcPr>
            <w:tcW w:w="1560" w:type="dxa"/>
          </w:tcPr>
          <w:p w14:paraId="67D400B7" w14:textId="77777777" w:rsidR="000641DD" w:rsidRPr="005C0979" w:rsidRDefault="00FE3B48">
            <w:pPr>
              <w:pStyle w:val="TextoTabla"/>
              <w:rPr>
                <w:lang w:val="es-BO"/>
              </w:rPr>
            </w:pPr>
            <w:r w:rsidRPr="005C0979">
              <w:rPr>
                <w:sz w:val="18"/>
                <w:lang w:val="es-BO"/>
              </w:rPr>
              <w:t>CU-AGE; CU-MIA</w:t>
            </w:r>
          </w:p>
        </w:tc>
        <w:tc>
          <w:tcPr>
            <w:tcW w:w="1560" w:type="dxa"/>
          </w:tcPr>
          <w:p w14:paraId="4B2C4C50" w14:textId="77777777" w:rsidR="000641DD" w:rsidRPr="005C0979" w:rsidRDefault="00FE3B48">
            <w:pPr>
              <w:pStyle w:val="TextoTabla"/>
              <w:rPr>
                <w:lang w:val="es-BO"/>
              </w:rPr>
            </w:pPr>
            <w:r w:rsidRPr="005C0979">
              <w:rPr>
                <w:sz w:val="18"/>
                <w:lang w:val="es-BO"/>
              </w:rPr>
              <w:t>Administrador/recepcionista; médico previsto</w:t>
            </w:r>
          </w:p>
        </w:tc>
        <w:tc>
          <w:tcPr>
            <w:tcW w:w="1560" w:type="dxa"/>
          </w:tcPr>
          <w:p w14:paraId="7D787F1D" w14:textId="77777777" w:rsidR="000641DD" w:rsidRPr="005C0979" w:rsidRDefault="00FE3B48">
            <w:pPr>
              <w:pStyle w:val="TextoTabla"/>
              <w:rPr>
                <w:lang w:val="es-BO"/>
              </w:rPr>
            </w:pPr>
            <w:r w:rsidRPr="005C0979">
              <w:rPr>
                <w:sz w:val="18"/>
                <w:lang w:val="es-BO"/>
              </w:rPr>
              <w:t>Consultar agenda por profesional/fecha</w:t>
            </w:r>
          </w:p>
        </w:tc>
        <w:tc>
          <w:tcPr>
            <w:tcW w:w="1560" w:type="dxa"/>
          </w:tcPr>
          <w:p w14:paraId="12B16483" w14:textId="77777777" w:rsidR="000641DD" w:rsidRPr="005C0979" w:rsidRDefault="00FE3B48">
            <w:pPr>
              <w:pStyle w:val="TextoTabla"/>
              <w:rPr>
                <w:lang w:val="es-BO"/>
              </w:rPr>
            </w:pPr>
            <w:r w:rsidRPr="005C0979">
              <w:rPr>
                <w:sz w:val="18"/>
                <w:lang w:val="es-BO"/>
              </w:rPr>
              <w:t>Media</w:t>
            </w:r>
          </w:p>
        </w:tc>
        <w:tc>
          <w:tcPr>
            <w:tcW w:w="1560" w:type="dxa"/>
          </w:tcPr>
          <w:p w14:paraId="3A69BB80" w14:textId="77777777" w:rsidR="000641DD" w:rsidRPr="005C0979" w:rsidRDefault="00FE3B48">
            <w:pPr>
              <w:pStyle w:val="TextoTabla"/>
              <w:rPr>
                <w:lang w:val="es-BO"/>
              </w:rPr>
            </w:pPr>
            <w:r w:rsidRPr="005C0979">
              <w:rPr>
                <w:sz w:val="18"/>
                <w:lang w:val="es-BO"/>
              </w:rPr>
              <w:t>Parcial: agenda administrativa; agenda personal médica pendiente</w:t>
            </w:r>
          </w:p>
        </w:tc>
      </w:tr>
      <w:tr w:rsidR="000641DD" w:rsidRPr="00FE7303" w14:paraId="10524263" w14:textId="77777777">
        <w:trPr>
          <w:cantSplit/>
        </w:trPr>
        <w:tc>
          <w:tcPr>
            <w:tcW w:w="1560" w:type="dxa"/>
          </w:tcPr>
          <w:p w14:paraId="24F49954" w14:textId="77777777" w:rsidR="000641DD" w:rsidRPr="005C0979" w:rsidRDefault="00FE3B48">
            <w:pPr>
              <w:pStyle w:val="TextoTabla"/>
              <w:rPr>
                <w:lang w:val="es-BO"/>
              </w:rPr>
            </w:pPr>
            <w:r w:rsidRPr="005C0979">
              <w:rPr>
                <w:sz w:val="18"/>
                <w:lang w:val="es-BO"/>
              </w:rPr>
              <w:t>RF12</w:t>
            </w:r>
          </w:p>
        </w:tc>
        <w:tc>
          <w:tcPr>
            <w:tcW w:w="1560" w:type="dxa"/>
          </w:tcPr>
          <w:p w14:paraId="56AAE2D0" w14:textId="77777777" w:rsidR="000641DD" w:rsidRPr="005C0979" w:rsidRDefault="00FE3B48">
            <w:pPr>
              <w:pStyle w:val="TextoTabla"/>
              <w:rPr>
                <w:lang w:val="es-BO"/>
              </w:rPr>
            </w:pPr>
            <w:r w:rsidRPr="005C0979">
              <w:rPr>
                <w:sz w:val="18"/>
                <w:lang w:val="es-BO"/>
              </w:rPr>
              <w:t>CU-HIS; CU-MIP</w:t>
            </w:r>
          </w:p>
        </w:tc>
        <w:tc>
          <w:tcPr>
            <w:tcW w:w="1560" w:type="dxa"/>
          </w:tcPr>
          <w:p w14:paraId="74CC2159" w14:textId="77777777" w:rsidR="000641DD" w:rsidRPr="005C0979" w:rsidRDefault="00FE3B48">
            <w:pPr>
              <w:pStyle w:val="TextoTabla"/>
              <w:rPr>
                <w:lang w:val="es-BO"/>
              </w:rPr>
            </w:pPr>
            <w:r w:rsidRPr="005C0979">
              <w:rPr>
                <w:sz w:val="18"/>
                <w:lang w:val="es-BO"/>
              </w:rPr>
              <w:t>Administrador/recepcionista; paciente previsto</w:t>
            </w:r>
          </w:p>
        </w:tc>
        <w:tc>
          <w:tcPr>
            <w:tcW w:w="1560" w:type="dxa"/>
          </w:tcPr>
          <w:p w14:paraId="562840BA" w14:textId="77777777" w:rsidR="000641DD" w:rsidRPr="005C0979" w:rsidRDefault="00FE3B48">
            <w:pPr>
              <w:pStyle w:val="TextoTabla"/>
              <w:rPr>
                <w:lang w:val="es-BO"/>
              </w:rPr>
            </w:pPr>
            <w:r w:rsidRPr="005C0979">
              <w:rPr>
                <w:sz w:val="18"/>
                <w:lang w:val="es-BO"/>
              </w:rPr>
              <w:t>Consultar citas del paciente</w:t>
            </w:r>
          </w:p>
        </w:tc>
        <w:tc>
          <w:tcPr>
            <w:tcW w:w="1560" w:type="dxa"/>
          </w:tcPr>
          <w:p w14:paraId="614800E7" w14:textId="77777777" w:rsidR="000641DD" w:rsidRPr="005C0979" w:rsidRDefault="00FE3B48">
            <w:pPr>
              <w:pStyle w:val="TextoTabla"/>
              <w:rPr>
                <w:lang w:val="es-BO"/>
              </w:rPr>
            </w:pPr>
            <w:r w:rsidRPr="005C0979">
              <w:rPr>
                <w:sz w:val="18"/>
                <w:lang w:val="es-BO"/>
              </w:rPr>
              <w:t>Media</w:t>
            </w:r>
          </w:p>
        </w:tc>
        <w:tc>
          <w:tcPr>
            <w:tcW w:w="1560" w:type="dxa"/>
          </w:tcPr>
          <w:p w14:paraId="225775E3" w14:textId="77777777" w:rsidR="000641DD" w:rsidRPr="005C0979" w:rsidRDefault="00FE3B48">
            <w:pPr>
              <w:pStyle w:val="TextoTabla"/>
              <w:rPr>
                <w:lang w:val="es-BO"/>
              </w:rPr>
            </w:pPr>
            <w:r w:rsidRPr="005C0979">
              <w:rPr>
                <w:sz w:val="18"/>
                <w:lang w:val="es-BO"/>
              </w:rPr>
              <w:t>Historial administrativo implementado y reportado; consulta personal pendiente</w:t>
            </w:r>
          </w:p>
        </w:tc>
      </w:tr>
      <w:tr w:rsidR="000641DD" w:rsidRPr="00FE7303" w14:paraId="1378547D" w14:textId="77777777">
        <w:trPr>
          <w:cantSplit/>
        </w:trPr>
        <w:tc>
          <w:tcPr>
            <w:tcW w:w="1560" w:type="dxa"/>
          </w:tcPr>
          <w:p w14:paraId="3EC976EE" w14:textId="77777777" w:rsidR="000641DD" w:rsidRPr="005C0979" w:rsidRDefault="00FE3B48">
            <w:pPr>
              <w:pStyle w:val="TextoTabla"/>
              <w:rPr>
                <w:lang w:val="es-BO"/>
              </w:rPr>
            </w:pPr>
            <w:r w:rsidRPr="005C0979">
              <w:rPr>
                <w:sz w:val="18"/>
                <w:lang w:val="es-BO"/>
              </w:rPr>
              <w:t>RF13</w:t>
            </w:r>
          </w:p>
        </w:tc>
        <w:tc>
          <w:tcPr>
            <w:tcW w:w="1560" w:type="dxa"/>
          </w:tcPr>
          <w:p w14:paraId="51E44D52" w14:textId="77777777" w:rsidR="000641DD" w:rsidRPr="005C0979" w:rsidRDefault="00FE3B48">
            <w:pPr>
              <w:pStyle w:val="TextoTabla"/>
              <w:rPr>
                <w:lang w:val="es-BO"/>
              </w:rPr>
            </w:pPr>
            <w:r w:rsidRPr="005C0979">
              <w:rPr>
                <w:sz w:val="18"/>
                <w:lang w:val="es-BO"/>
              </w:rPr>
              <w:t>CU-INF</w:t>
            </w:r>
          </w:p>
        </w:tc>
        <w:tc>
          <w:tcPr>
            <w:tcW w:w="1560" w:type="dxa"/>
          </w:tcPr>
          <w:p w14:paraId="3E7719DB" w14:textId="77777777" w:rsidR="000641DD" w:rsidRPr="005C0979" w:rsidRDefault="00FE3B48">
            <w:pPr>
              <w:pStyle w:val="TextoTabla"/>
              <w:rPr>
                <w:lang w:val="es-BO"/>
              </w:rPr>
            </w:pPr>
            <w:r w:rsidRPr="005C0979">
              <w:rPr>
                <w:sz w:val="18"/>
                <w:lang w:val="es-BO"/>
              </w:rPr>
              <w:t>Administrador</w:t>
            </w:r>
          </w:p>
        </w:tc>
        <w:tc>
          <w:tcPr>
            <w:tcW w:w="1560" w:type="dxa"/>
          </w:tcPr>
          <w:p w14:paraId="7A27C2F1" w14:textId="77777777" w:rsidR="000641DD" w:rsidRPr="005C0979" w:rsidRDefault="00FE3B48">
            <w:pPr>
              <w:pStyle w:val="TextoTabla"/>
              <w:rPr>
                <w:lang w:val="es-BO"/>
              </w:rPr>
            </w:pPr>
            <w:r w:rsidRPr="005C0979">
              <w:rPr>
                <w:sz w:val="18"/>
                <w:lang w:val="es-BO"/>
              </w:rPr>
              <w:t>Obtener información administrativa agregada</w:t>
            </w:r>
          </w:p>
        </w:tc>
        <w:tc>
          <w:tcPr>
            <w:tcW w:w="1560" w:type="dxa"/>
          </w:tcPr>
          <w:p w14:paraId="626E9654" w14:textId="77777777" w:rsidR="000641DD" w:rsidRPr="005C0979" w:rsidRDefault="00FE3B48">
            <w:pPr>
              <w:pStyle w:val="TextoTabla"/>
              <w:rPr>
                <w:lang w:val="es-BO"/>
              </w:rPr>
            </w:pPr>
            <w:r w:rsidRPr="005C0979">
              <w:rPr>
                <w:sz w:val="18"/>
                <w:lang w:val="es-BO"/>
              </w:rPr>
              <w:t>Media</w:t>
            </w:r>
          </w:p>
        </w:tc>
        <w:tc>
          <w:tcPr>
            <w:tcW w:w="1560" w:type="dxa"/>
          </w:tcPr>
          <w:p w14:paraId="4789FB3E" w14:textId="77777777" w:rsidR="000641DD" w:rsidRPr="005C0979" w:rsidRDefault="00FE3B48">
            <w:pPr>
              <w:pStyle w:val="TextoTabla"/>
              <w:rPr>
                <w:lang w:val="es-BO"/>
              </w:rPr>
            </w:pPr>
            <w:r w:rsidRPr="005C0979">
              <w:rPr>
                <w:sz w:val="18"/>
                <w:lang w:val="es-BO"/>
              </w:rPr>
              <w:t>Implementación inspeccionada; consulta reportada; batería completa pendiente</w:t>
            </w:r>
          </w:p>
        </w:tc>
      </w:tr>
    </w:tbl>
    <w:p w14:paraId="0A4E0685" w14:textId="77777777" w:rsidR="000641DD" w:rsidRPr="005C0979" w:rsidRDefault="00FE3B48">
      <w:pPr>
        <w:pStyle w:val="NotaAPA"/>
        <w:rPr>
          <w:lang w:val="es-BO"/>
        </w:rPr>
      </w:pPr>
      <w:r w:rsidRPr="005C0979">
        <w:rPr>
          <w:i/>
          <w:lang w:val="es-BO"/>
        </w:rPr>
        <w:t xml:space="preserve">Nota. </w:t>
      </w:r>
      <w:r w:rsidRPr="005C0979">
        <w:rPr>
          <w:lang w:val="es-BO"/>
        </w:rPr>
        <w:t>Nombres RF derivados del README y del código. Correspondencia oficial pendiente de disponer del enunciado; prioridad razonada documentalmente.</w:t>
      </w:r>
    </w:p>
    <w:p w14:paraId="6E5CDE40" w14:textId="77777777" w:rsidR="000641DD" w:rsidRPr="005C0979" w:rsidRDefault="00FE3B48">
      <w:pPr>
        <w:rPr>
          <w:lang w:val="es-BO"/>
        </w:rPr>
      </w:pPr>
      <w:r w:rsidRPr="005C0979">
        <w:rPr>
          <w:lang w:val="es-BO"/>
        </w:rPr>
        <w:lastRenderedPageBreak/>
        <w:t xml:space="preserve">RF07 no origina obligatoriamente un caso visible independiente: la prevención de superposición es una garantía de Registrar cita y Reprogramar cita. RF02, en cambio, incluye alta, edición, búsqueda y cambio de actividad, por lo que CU-PAC es un resumen y CU-PAC-ALTA detalla el alta. RF01 conecta inicio/cierre de sesión con la autorización transversal. Esta relación </w:t>
      </w:r>
      <w:proofErr w:type="gramStart"/>
      <w:r w:rsidRPr="005C0979">
        <w:rPr>
          <w:lang w:val="es-BO"/>
        </w:rPr>
        <w:t>muchos a muchos evita</w:t>
      </w:r>
      <w:proofErr w:type="gramEnd"/>
      <w:r w:rsidRPr="005C0979">
        <w:rPr>
          <w:lang w:val="es-BO"/>
        </w:rPr>
        <w:t xml:space="preserve"> una trazabilidad artificial de un requisito por una sola pantalla.</w:t>
      </w:r>
    </w:p>
    <w:p w14:paraId="7BC73774" w14:textId="77777777" w:rsidR="000641DD" w:rsidRPr="005C0979" w:rsidRDefault="00FE3B48">
      <w:pPr>
        <w:rPr>
          <w:lang w:val="es-BO"/>
        </w:rPr>
      </w:pPr>
      <w:r w:rsidRPr="005C0979">
        <w:rPr>
          <w:lang w:val="es-BO"/>
        </w:rPr>
        <w:t>CU-DIS identifica Consultar disponibilidad; CU-SAL, Cerrar sesión; CU-MIA, Consultar agenda propia; CU-MIP, Consultar citas propias; y CU-USU, Administrar usuarios web. Los tres últimos se conservan como alcance pendiente. Los identificadores CU-PAC, CU-MED, CU-ESP, CU-HOR, CU-REP, CU-CAN, CU-ASI, CU-AGE, CU-HIS y CU-INF se utilizan sin variaciones en matrices y figuras.</w:t>
      </w:r>
    </w:p>
    <w:p w14:paraId="24A7673C" w14:textId="77777777" w:rsidR="000641DD" w:rsidRPr="005C0979" w:rsidRDefault="00FE3B48">
      <w:pPr>
        <w:pStyle w:val="Ttulo3"/>
        <w:rPr>
          <w:lang w:val="es-BO"/>
        </w:rPr>
      </w:pPr>
      <w:bookmarkStart w:id="31" w:name="_Toc243769370"/>
      <w:r w:rsidRPr="005C0979">
        <w:rPr>
          <w:lang w:val="es-BO"/>
        </w:rPr>
        <w:lastRenderedPageBreak/>
        <w:t>1.1.3. Diagramas de casos de uso</w:t>
      </w:r>
      <w:bookmarkEnd w:id="31"/>
    </w:p>
    <w:p w14:paraId="453039A5" w14:textId="77777777" w:rsidR="000641DD" w:rsidRPr="005C0979" w:rsidRDefault="00FE3B48">
      <w:pPr>
        <w:pStyle w:val="CaptionAPA"/>
        <w:rPr>
          <w:lang w:val="es-BO"/>
        </w:rPr>
      </w:pPr>
      <w:bookmarkStart w:id="32" w:name="_Toc243769488"/>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w:t>
      </w:r>
      <w:r w:rsidRPr="005C0979">
        <w:rPr>
          <w:lang w:val="es-BO"/>
        </w:rPr>
        <w:fldChar w:fldCharType="end"/>
      </w:r>
      <w:r w:rsidRPr="005C0979">
        <w:rPr>
          <w:lang w:val="es-BO"/>
        </w:rPr>
        <w:br/>
      </w:r>
      <w:r w:rsidRPr="005C0979">
        <w:rPr>
          <w:i/>
          <w:lang w:val="es-BO"/>
        </w:rPr>
        <w:t>D01 — Modelo general de casos de uso</w:t>
      </w:r>
      <w:bookmarkEnd w:id="32"/>
    </w:p>
    <w:p w14:paraId="66204867"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59E68365" wp14:editId="7B4BB073">
            <wp:extent cx="2896517" cy="5669280"/>
            <wp:effectExtent l="0" t="0" r="0" b="0"/>
            <wp:docPr id="2" name="Picture 2" descr="Modelo general de casos de uso. La vista de contexto reúne objetivos de usuario y conserva los cuatro actores del alcance. Las agrupaciones CU-MED/CU-ESP/CU-HOR y CU-REP/CU-CAN/CU-ASI se descomponen en los diagramas D02 y D03. Las asociaciones de médico y paciente con sus consultas propias representan alcance pendiente, no autorización disponible. Iniciar sesión no se modela como inclusión de cada operación: es una precondición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0"/>
                    <a:stretch>
                      <a:fillRect/>
                    </a:stretch>
                  </pic:blipFill>
                  <pic:spPr>
                    <a:xfrm>
                      <a:off x="0" y="0"/>
                      <a:ext cx="2896517" cy="5669280"/>
                    </a:xfrm>
                    <a:prstGeom prst="rect">
                      <a:avLst/>
                    </a:prstGeom>
                  </pic:spPr>
                </pic:pic>
              </a:graphicData>
            </a:graphic>
          </wp:inline>
        </w:drawing>
      </w:r>
    </w:p>
    <w:p w14:paraId="7F8692F9"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D01.puml.</w:t>
      </w:r>
    </w:p>
    <w:p w14:paraId="68C14873" w14:textId="77777777" w:rsidR="000641DD" w:rsidRPr="005C0979" w:rsidRDefault="00FE3B48">
      <w:pPr>
        <w:rPr>
          <w:lang w:val="es-BO"/>
        </w:rPr>
      </w:pPr>
      <w:r w:rsidRPr="005C0979">
        <w:rPr>
          <w:lang w:val="es-BO"/>
        </w:rPr>
        <w:t xml:space="preserve">La vista de contexto reúne objetivos de usuario y conserva los cuatro actores del alcance. Las agrupaciones CU-MED/CU-ESP/CU-HOR y CU-REP/CU-CAN/CU-ASI se descomponen en los diagramas D02 y D03. Las asociaciones de médico y paciente con sus consultas propias </w:t>
      </w:r>
      <w:r w:rsidRPr="005C0979">
        <w:rPr>
          <w:lang w:val="es-BO"/>
        </w:rPr>
        <w:lastRenderedPageBreak/>
        <w:t>representan alcance pendiente, no autorización disponible. Iniciar sesión no se modela como inclusión de cada operación: es una precondición de acceso.</w:t>
      </w:r>
    </w:p>
    <w:p w14:paraId="5A05567E" w14:textId="77777777" w:rsidR="000641DD" w:rsidRPr="005C0979" w:rsidRDefault="00FE3B48">
      <w:pPr>
        <w:pStyle w:val="CaptionAPA"/>
        <w:rPr>
          <w:lang w:val="es-BO"/>
        </w:rPr>
      </w:pPr>
      <w:bookmarkStart w:id="33" w:name="_Toc243769489"/>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3</w:t>
      </w:r>
      <w:r w:rsidRPr="005C0979">
        <w:rPr>
          <w:lang w:val="es-BO"/>
        </w:rPr>
        <w:fldChar w:fldCharType="end"/>
      </w:r>
      <w:r w:rsidRPr="005C0979">
        <w:rPr>
          <w:lang w:val="es-BO"/>
        </w:rPr>
        <w:br/>
      </w:r>
      <w:r w:rsidRPr="005C0979">
        <w:rPr>
          <w:i/>
          <w:lang w:val="es-BO"/>
        </w:rPr>
        <w:t>D02 — Casos de uso del subsistema Gestión de Citas</w:t>
      </w:r>
      <w:bookmarkEnd w:id="33"/>
    </w:p>
    <w:p w14:paraId="19D3FD23"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21BD2829" wp14:editId="70BA7473">
            <wp:extent cx="5943599" cy="4045832"/>
            <wp:effectExtent l="0" t="0" r="0" b="0"/>
            <wp:docPr id="3" name="Picture 3" descr="Casos de uso del subsistema Gestión de Citas. La consulta de disponibilidad es un comportamiento requerido tanto para reservar como para reprogramar mediante la interfaz implementada. La flecha de inclusión parte del caso que necesita el comportamiento y apunta al caso incluido. Cancelar y registrar asistencia son objetivos independientes, con distintas guardas temporales; no son extensiones automáticas del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11"/>
                    <a:stretch>
                      <a:fillRect/>
                    </a:stretch>
                  </pic:blipFill>
                  <pic:spPr>
                    <a:xfrm>
                      <a:off x="0" y="0"/>
                      <a:ext cx="5943599" cy="4045832"/>
                    </a:xfrm>
                    <a:prstGeom prst="rect">
                      <a:avLst/>
                    </a:prstGeom>
                  </pic:spPr>
                </pic:pic>
              </a:graphicData>
            </a:graphic>
          </wp:inline>
        </w:drawing>
      </w:r>
    </w:p>
    <w:p w14:paraId="74A2E7A0"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D02.puml.</w:t>
      </w:r>
    </w:p>
    <w:p w14:paraId="289CE302" w14:textId="77777777" w:rsidR="000641DD" w:rsidRPr="005C0979" w:rsidRDefault="00FE3B48">
      <w:pPr>
        <w:rPr>
          <w:lang w:val="es-BO"/>
        </w:rPr>
      </w:pPr>
      <w:r w:rsidRPr="005C0979">
        <w:rPr>
          <w:lang w:val="es-BO"/>
        </w:rPr>
        <w:t>La consulta de disponibilidad es un comportamiento requerido tanto para reservar como para reprogramar mediante la interfaz implementada. La flecha de inclusión parte del caso que necesita el comportamiento y apunta al caso incluido. Cancelar y registrar asistencia son objetivos independientes, con distintas guardas temporales; no son extensiones automáticas del registro.</w:t>
      </w:r>
    </w:p>
    <w:p w14:paraId="25BD7D33" w14:textId="77777777" w:rsidR="000641DD" w:rsidRPr="005C0979" w:rsidRDefault="00FE3B48">
      <w:pPr>
        <w:pStyle w:val="CaptionAPA"/>
        <w:rPr>
          <w:lang w:val="es-BO"/>
        </w:rPr>
      </w:pPr>
      <w:bookmarkStart w:id="34" w:name="_Toc243769490"/>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4</w:t>
      </w:r>
      <w:r w:rsidRPr="005C0979">
        <w:rPr>
          <w:lang w:val="es-BO"/>
        </w:rPr>
        <w:fldChar w:fldCharType="end"/>
      </w:r>
      <w:r w:rsidRPr="005C0979">
        <w:rPr>
          <w:lang w:val="es-BO"/>
        </w:rPr>
        <w:br/>
      </w:r>
      <w:r w:rsidRPr="005C0979">
        <w:rPr>
          <w:i/>
          <w:lang w:val="es-BO"/>
        </w:rPr>
        <w:t>D03 — Casos de uso del subsistema Administrativo</w:t>
      </w:r>
      <w:bookmarkEnd w:id="34"/>
    </w:p>
    <w:p w14:paraId="7178CD37"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3C124B86" wp14:editId="24E83550">
            <wp:extent cx="3665255" cy="5669280"/>
            <wp:effectExtent l="0" t="0" r="0" b="0"/>
            <wp:docPr id="4" name="Picture 4" descr="Casos de uso del subsistema Administrativo. La recepcionista administra pacientes y participa en su alta; el catálogo médico, las especialidades, los horarios y los reportes se restringen al administrador. CU-PAC resume el mantenimiento y CU-PAC-ALTA explicita el escenario de alta detallado. CU-USU conserva una necesidad pendiente: los scripts de consola no equivalen a una pantalla web de administración de cu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2"/>
                    <a:stretch>
                      <a:fillRect/>
                    </a:stretch>
                  </pic:blipFill>
                  <pic:spPr>
                    <a:xfrm>
                      <a:off x="0" y="0"/>
                      <a:ext cx="3665255" cy="5669280"/>
                    </a:xfrm>
                    <a:prstGeom prst="rect">
                      <a:avLst/>
                    </a:prstGeom>
                  </pic:spPr>
                </pic:pic>
              </a:graphicData>
            </a:graphic>
          </wp:inline>
        </w:drawing>
      </w:r>
    </w:p>
    <w:p w14:paraId="42659FF5"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D03.puml.</w:t>
      </w:r>
    </w:p>
    <w:p w14:paraId="4FB63FE9" w14:textId="77777777" w:rsidR="000641DD" w:rsidRPr="005C0979" w:rsidRDefault="00FE3B48">
      <w:pPr>
        <w:rPr>
          <w:lang w:val="es-BO"/>
        </w:rPr>
      </w:pPr>
      <w:r w:rsidRPr="005C0979">
        <w:rPr>
          <w:lang w:val="es-BO"/>
        </w:rPr>
        <w:t>La recepcionista administra pacientes y participa en su alta; el catálogo médico, las especialidades, los horarios y los reportes se restringen al administrador. CU-PAC resume el mantenimiento y CU-PAC-ALTA explicita el escenario de alta detallado. CU-USU conserva una necesidad pendiente: los scripts de consola no equivalen a una pantalla web de administración de cuentas.</w:t>
      </w:r>
    </w:p>
    <w:p w14:paraId="1DBEB98B" w14:textId="77777777" w:rsidR="000641DD" w:rsidRPr="005C0979" w:rsidRDefault="00FE3B48">
      <w:pPr>
        <w:rPr>
          <w:lang w:val="es-BO"/>
        </w:rPr>
      </w:pPr>
      <w:r w:rsidRPr="005C0979">
        <w:rPr>
          <w:lang w:val="es-BO"/>
        </w:rPr>
        <w:lastRenderedPageBreak/>
        <w:t xml:space="preserve">La legibilidad se obtiene mediante una vista de contexto y dos descomposiciones funcionales. El límite del sistema separa objetivos externos de mecanismos internos. La autenticación se representa como objetivo propio y precondición de los casos protegidos; se evita dibujar </w:t>
      </w:r>
      <w:proofErr w:type="spellStart"/>
      <w:r w:rsidRPr="005C0979">
        <w:rPr>
          <w:lang w:val="es-BO"/>
        </w:rPr>
        <w:t>include</w:t>
      </w:r>
      <w:proofErr w:type="spellEnd"/>
      <w:r w:rsidRPr="005C0979">
        <w:rPr>
          <w:lang w:val="es-BO"/>
        </w:rPr>
        <w:t xml:space="preserve"> desde todas las funciones hacia Iniciar sesión, porque una sesión ya vigente no exige repetir el acceso en cada operación. Las figuras no autorizan funciones futuras: el estado pendiente está explícito y se complementa con la tabla de actores.</w:t>
      </w:r>
    </w:p>
    <w:p w14:paraId="38E0D28D" w14:textId="77777777" w:rsidR="000641DD" w:rsidRPr="005C0979" w:rsidRDefault="00FE3B48">
      <w:pPr>
        <w:pStyle w:val="Ttulo2"/>
        <w:rPr>
          <w:lang w:val="es-BO"/>
        </w:rPr>
      </w:pPr>
      <w:bookmarkStart w:id="35" w:name="_Toc243769371"/>
      <w:r w:rsidRPr="005C0979">
        <w:rPr>
          <w:lang w:val="es-BO"/>
        </w:rPr>
        <w:t>1.2. Priorizar casos de uso</w:t>
      </w:r>
      <w:bookmarkEnd w:id="35"/>
    </w:p>
    <w:p w14:paraId="23FA48E3" w14:textId="77777777" w:rsidR="000641DD" w:rsidRPr="005C0979" w:rsidRDefault="00FE3B48">
      <w:pPr>
        <w:rPr>
          <w:lang w:val="es-BO"/>
        </w:rPr>
      </w:pPr>
      <w:r w:rsidRPr="005C0979">
        <w:rPr>
          <w:lang w:val="es-BO"/>
        </w:rPr>
        <w:t>La priorización busca construir y validar primero una base que reduzca riesgos de integración. Se valora la importancia para el objetivo de reservar, la complejidad de reglas y dependencias, y el impacto de una falla. Alta, media y baja son categorías cualitativas de esta revisión, no resultados de entrevistas ni estimaciones de horas verificadas. La disponibilidad y el control de superposición reciben prioridad alta porque un error puede producir resultados inconsistentes aun cuando la interfaz parezca correcta.</w:t>
      </w:r>
    </w:p>
    <w:p w14:paraId="53CAE1E3" w14:textId="77777777" w:rsidR="000641DD" w:rsidRPr="005C0979" w:rsidRDefault="00FE3B48">
      <w:pPr>
        <w:rPr>
          <w:lang w:val="es-BO"/>
        </w:rPr>
      </w:pPr>
      <w:r w:rsidRPr="005C0979">
        <w:rPr>
          <w:lang w:val="es-BO"/>
        </w:rPr>
        <w:t>La secuencia razonada del primer ciclo comprende acceso seguro y catálogos mínimos, identificación del paciente, definición de horarios, reserva consistente y seguimiento. Los reportes aprovechan datos ya integrados. Aunque hay implementación de todos esos grupos, la planificación de pruebas debe volver al núcleo crítico antes de ampliar pantallas personales. El enfoque incremental admite refinar requisitos y ejecutar pruebas en cada recorrido; no exige finalizar toda la captura antes de examinar un riesgo arquitectónico.</w:t>
      </w:r>
    </w:p>
    <w:p w14:paraId="2948AEDD" w14:textId="77777777" w:rsidR="000641DD" w:rsidRPr="005C0979" w:rsidRDefault="00FE3B48">
      <w:pPr>
        <w:pStyle w:val="CaptionAPA"/>
        <w:rPr>
          <w:lang w:val="es-BO"/>
        </w:rPr>
      </w:pPr>
      <w:bookmarkStart w:id="36" w:name="_Toc243769425"/>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8</w:t>
      </w:r>
      <w:r w:rsidRPr="005C0979">
        <w:rPr>
          <w:lang w:val="es-BO"/>
        </w:rPr>
        <w:fldChar w:fldCharType="end"/>
      </w:r>
      <w:r w:rsidRPr="005C0979">
        <w:rPr>
          <w:lang w:val="es-BO"/>
        </w:rPr>
        <w:br/>
      </w:r>
      <w:r w:rsidRPr="005C0979">
        <w:rPr>
          <w:i/>
          <w:lang w:val="es-BO"/>
        </w:rPr>
        <w:t>Priorización razonada de casos de uso</w:t>
      </w:r>
      <w:bookmarkEnd w:id="36"/>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1560"/>
        <w:gridCol w:w="1560"/>
        <w:gridCol w:w="1560"/>
        <w:gridCol w:w="1560"/>
        <w:gridCol w:w="1560"/>
        <w:gridCol w:w="1560"/>
      </w:tblGrid>
      <w:tr w:rsidR="000641DD" w:rsidRPr="005C0979" w14:paraId="50CD49BC" w14:textId="77777777">
        <w:trPr>
          <w:cantSplit/>
          <w:tblHeader/>
        </w:trPr>
        <w:tc>
          <w:tcPr>
            <w:tcW w:w="1560" w:type="dxa"/>
            <w:tcBorders>
              <w:bottom w:val="single" w:sz="6" w:space="0" w:color="auto"/>
            </w:tcBorders>
          </w:tcPr>
          <w:p w14:paraId="64690F40" w14:textId="77777777" w:rsidR="000641DD" w:rsidRPr="005C0979" w:rsidRDefault="00FE3B48">
            <w:pPr>
              <w:pStyle w:val="TextoTabla"/>
              <w:rPr>
                <w:lang w:val="es-BO"/>
              </w:rPr>
            </w:pPr>
            <w:r w:rsidRPr="005C0979">
              <w:rPr>
                <w:b/>
                <w:sz w:val="18"/>
                <w:lang w:val="es-BO"/>
              </w:rPr>
              <w:t>CU</w:t>
            </w:r>
          </w:p>
        </w:tc>
        <w:tc>
          <w:tcPr>
            <w:tcW w:w="1560" w:type="dxa"/>
            <w:tcBorders>
              <w:bottom w:val="single" w:sz="6" w:space="0" w:color="auto"/>
            </w:tcBorders>
          </w:tcPr>
          <w:p w14:paraId="2D7B0895" w14:textId="77777777" w:rsidR="000641DD" w:rsidRPr="005C0979" w:rsidRDefault="00FE3B48">
            <w:pPr>
              <w:pStyle w:val="TextoTabla"/>
              <w:rPr>
                <w:lang w:val="es-BO"/>
              </w:rPr>
            </w:pPr>
            <w:r w:rsidRPr="005C0979">
              <w:rPr>
                <w:b/>
                <w:sz w:val="18"/>
                <w:lang w:val="es-BO"/>
              </w:rPr>
              <w:t>Importancia</w:t>
            </w:r>
          </w:p>
        </w:tc>
        <w:tc>
          <w:tcPr>
            <w:tcW w:w="1560" w:type="dxa"/>
            <w:tcBorders>
              <w:bottom w:val="single" w:sz="6" w:space="0" w:color="auto"/>
            </w:tcBorders>
          </w:tcPr>
          <w:p w14:paraId="6404F90B" w14:textId="77777777" w:rsidR="000641DD" w:rsidRPr="005C0979" w:rsidRDefault="00FE3B48">
            <w:pPr>
              <w:pStyle w:val="TextoTabla"/>
              <w:rPr>
                <w:lang w:val="es-BO"/>
              </w:rPr>
            </w:pPr>
            <w:r w:rsidRPr="005C0979">
              <w:rPr>
                <w:b/>
                <w:sz w:val="18"/>
                <w:lang w:val="es-BO"/>
              </w:rPr>
              <w:t>Complejidad</w:t>
            </w:r>
          </w:p>
        </w:tc>
        <w:tc>
          <w:tcPr>
            <w:tcW w:w="1560" w:type="dxa"/>
            <w:tcBorders>
              <w:bottom w:val="single" w:sz="6" w:space="0" w:color="auto"/>
            </w:tcBorders>
          </w:tcPr>
          <w:p w14:paraId="2DD30EB0" w14:textId="77777777" w:rsidR="000641DD" w:rsidRPr="005C0979" w:rsidRDefault="00FE3B48">
            <w:pPr>
              <w:pStyle w:val="TextoTabla"/>
              <w:rPr>
                <w:lang w:val="es-BO"/>
              </w:rPr>
            </w:pPr>
            <w:r w:rsidRPr="005C0979">
              <w:rPr>
                <w:b/>
                <w:sz w:val="18"/>
                <w:lang w:val="es-BO"/>
              </w:rPr>
              <w:t>Riesgo</w:t>
            </w:r>
          </w:p>
        </w:tc>
        <w:tc>
          <w:tcPr>
            <w:tcW w:w="1560" w:type="dxa"/>
            <w:tcBorders>
              <w:bottom w:val="single" w:sz="6" w:space="0" w:color="auto"/>
            </w:tcBorders>
          </w:tcPr>
          <w:p w14:paraId="14E73ACD" w14:textId="77777777" w:rsidR="000641DD" w:rsidRPr="005C0979" w:rsidRDefault="00FE3B48">
            <w:pPr>
              <w:pStyle w:val="TextoTabla"/>
              <w:rPr>
                <w:lang w:val="es-BO"/>
              </w:rPr>
            </w:pPr>
            <w:r w:rsidRPr="005C0979">
              <w:rPr>
                <w:b/>
                <w:sz w:val="18"/>
                <w:lang w:val="es-BO"/>
              </w:rPr>
              <w:t>Justificación</w:t>
            </w:r>
          </w:p>
        </w:tc>
        <w:tc>
          <w:tcPr>
            <w:tcW w:w="1560" w:type="dxa"/>
            <w:tcBorders>
              <w:bottom w:val="single" w:sz="6" w:space="0" w:color="auto"/>
            </w:tcBorders>
          </w:tcPr>
          <w:p w14:paraId="05C77B2E" w14:textId="77777777" w:rsidR="000641DD" w:rsidRPr="005C0979" w:rsidRDefault="00FE3B48">
            <w:pPr>
              <w:pStyle w:val="TextoTabla"/>
              <w:rPr>
                <w:lang w:val="es-BO"/>
              </w:rPr>
            </w:pPr>
            <w:r w:rsidRPr="005C0979">
              <w:rPr>
                <w:b/>
                <w:sz w:val="18"/>
                <w:lang w:val="es-BO"/>
              </w:rPr>
              <w:t>Iteración propuesta</w:t>
            </w:r>
          </w:p>
        </w:tc>
      </w:tr>
      <w:tr w:rsidR="000641DD" w:rsidRPr="005C0979" w14:paraId="1A74A31A" w14:textId="77777777">
        <w:trPr>
          <w:cantSplit/>
        </w:trPr>
        <w:tc>
          <w:tcPr>
            <w:tcW w:w="1560" w:type="dxa"/>
          </w:tcPr>
          <w:p w14:paraId="6E9289B6" w14:textId="77777777" w:rsidR="000641DD" w:rsidRPr="005C0979" w:rsidRDefault="00FE3B48">
            <w:pPr>
              <w:pStyle w:val="TextoTabla"/>
              <w:rPr>
                <w:lang w:val="es-BO"/>
              </w:rPr>
            </w:pPr>
            <w:r w:rsidRPr="005C0979">
              <w:rPr>
                <w:sz w:val="18"/>
                <w:lang w:val="es-BO"/>
              </w:rPr>
              <w:t>CU-AUT / CU-SAL</w:t>
            </w:r>
          </w:p>
        </w:tc>
        <w:tc>
          <w:tcPr>
            <w:tcW w:w="1560" w:type="dxa"/>
          </w:tcPr>
          <w:p w14:paraId="06B9F1D9" w14:textId="77777777" w:rsidR="000641DD" w:rsidRPr="005C0979" w:rsidRDefault="00FE3B48">
            <w:pPr>
              <w:pStyle w:val="TextoTabla"/>
              <w:rPr>
                <w:lang w:val="es-BO"/>
              </w:rPr>
            </w:pPr>
            <w:r w:rsidRPr="005C0979">
              <w:rPr>
                <w:sz w:val="18"/>
                <w:lang w:val="es-BO"/>
              </w:rPr>
              <w:t>Alta</w:t>
            </w:r>
          </w:p>
        </w:tc>
        <w:tc>
          <w:tcPr>
            <w:tcW w:w="1560" w:type="dxa"/>
          </w:tcPr>
          <w:p w14:paraId="267FC682" w14:textId="77777777" w:rsidR="000641DD" w:rsidRPr="005C0979" w:rsidRDefault="00FE3B48">
            <w:pPr>
              <w:pStyle w:val="TextoTabla"/>
              <w:rPr>
                <w:lang w:val="es-BO"/>
              </w:rPr>
            </w:pPr>
            <w:r w:rsidRPr="005C0979">
              <w:rPr>
                <w:sz w:val="18"/>
                <w:lang w:val="es-BO"/>
              </w:rPr>
              <w:t>Media</w:t>
            </w:r>
          </w:p>
        </w:tc>
        <w:tc>
          <w:tcPr>
            <w:tcW w:w="1560" w:type="dxa"/>
          </w:tcPr>
          <w:p w14:paraId="0EEF374E" w14:textId="77777777" w:rsidR="000641DD" w:rsidRPr="005C0979" w:rsidRDefault="00FE3B48">
            <w:pPr>
              <w:pStyle w:val="TextoTabla"/>
              <w:rPr>
                <w:lang w:val="es-BO"/>
              </w:rPr>
            </w:pPr>
            <w:r w:rsidRPr="005C0979">
              <w:rPr>
                <w:sz w:val="18"/>
                <w:lang w:val="es-BO"/>
              </w:rPr>
              <w:t>Alto</w:t>
            </w:r>
          </w:p>
        </w:tc>
        <w:tc>
          <w:tcPr>
            <w:tcW w:w="1560" w:type="dxa"/>
          </w:tcPr>
          <w:p w14:paraId="0A296928" w14:textId="77777777" w:rsidR="000641DD" w:rsidRPr="005C0979" w:rsidRDefault="00FE3B48">
            <w:pPr>
              <w:pStyle w:val="TextoTabla"/>
              <w:rPr>
                <w:lang w:val="es-BO"/>
              </w:rPr>
            </w:pPr>
            <w:r w:rsidRPr="005C0979">
              <w:rPr>
                <w:sz w:val="18"/>
                <w:lang w:val="es-BO"/>
              </w:rPr>
              <w:t>Condiciona identidad, acceso y uso del resto.</w:t>
            </w:r>
          </w:p>
        </w:tc>
        <w:tc>
          <w:tcPr>
            <w:tcW w:w="1560" w:type="dxa"/>
          </w:tcPr>
          <w:p w14:paraId="71B3D162" w14:textId="77777777" w:rsidR="000641DD" w:rsidRPr="005C0979" w:rsidRDefault="00FE3B48">
            <w:pPr>
              <w:pStyle w:val="TextoTabla"/>
              <w:rPr>
                <w:lang w:val="es-BO"/>
              </w:rPr>
            </w:pPr>
            <w:r w:rsidRPr="005C0979">
              <w:rPr>
                <w:sz w:val="18"/>
                <w:lang w:val="es-BO"/>
              </w:rPr>
              <w:t>C1-A: base segura</w:t>
            </w:r>
          </w:p>
        </w:tc>
      </w:tr>
      <w:tr w:rsidR="000641DD" w:rsidRPr="005C0979" w14:paraId="031E1A01" w14:textId="77777777">
        <w:trPr>
          <w:cantSplit/>
        </w:trPr>
        <w:tc>
          <w:tcPr>
            <w:tcW w:w="1560" w:type="dxa"/>
          </w:tcPr>
          <w:p w14:paraId="07A1D1B9" w14:textId="77777777" w:rsidR="000641DD" w:rsidRPr="005C0979" w:rsidRDefault="00FE3B48">
            <w:pPr>
              <w:pStyle w:val="TextoTabla"/>
              <w:rPr>
                <w:lang w:val="es-BO"/>
              </w:rPr>
            </w:pPr>
            <w:r w:rsidRPr="005C0979">
              <w:rPr>
                <w:sz w:val="18"/>
                <w:lang w:val="es-BO"/>
              </w:rPr>
              <w:t>CU-PAC-ALTA / CU-PAC</w:t>
            </w:r>
          </w:p>
        </w:tc>
        <w:tc>
          <w:tcPr>
            <w:tcW w:w="1560" w:type="dxa"/>
          </w:tcPr>
          <w:p w14:paraId="65F75F4D" w14:textId="77777777" w:rsidR="000641DD" w:rsidRPr="005C0979" w:rsidRDefault="00FE3B48">
            <w:pPr>
              <w:pStyle w:val="TextoTabla"/>
              <w:rPr>
                <w:lang w:val="es-BO"/>
              </w:rPr>
            </w:pPr>
            <w:r w:rsidRPr="005C0979">
              <w:rPr>
                <w:sz w:val="18"/>
                <w:lang w:val="es-BO"/>
              </w:rPr>
              <w:t>Alta</w:t>
            </w:r>
          </w:p>
        </w:tc>
        <w:tc>
          <w:tcPr>
            <w:tcW w:w="1560" w:type="dxa"/>
          </w:tcPr>
          <w:p w14:paraId="5E0FF68C" w14:textId="77777777" w:rsidR="000641DD" w:rsidRPr="005C0979" w:rsidRDefault="00FE3B48">
            <w:pPr>
              <w:pStyle w:val="TextoTabla"/>
              <w:rPr>
                <w:lang w:val="es-BO"/>
              </w:rPr>
            </w:pPr>
            <w:r w:rsidRPr="005C0979">
              <w:rPr>
                <w:sz w:val="18"/>
                <w:lang w:val="es-BO"/>
              </w:rPr>
              <w:t>Media</w:t>
            </w:r>
          </w:p>
        </w:tc>
        <w:tc>
          <w:tcPr>
            <w:tcW w:w="1560" w:type="dxa"/>
          </w:tcPr>
          <w:p w14:paraId="25723014" w14:textId="77777777" w:rsidR="000641DD" w:rsidRPr="005C0979" w:rsidRDefault="00FE3B48">
            <w:pPr>
              <w:pStyle w:val="TextoTabla"/>
              <w:rPr>
                <w:lang w:val="es-BO"/>
              </w:rPr>
            </w:pPr>
            <w:r w:rsidRPr="005C0979">
              <w:rPr>
                <w:sz w:val="18"/>
                <w:lang w:val="es-BO"/>
              </w:rPr>
              <w:t>Medio</w:t>
            </w:r>
          </w:p>
        </w:tc>
        <w:tc>
          <w:tcPr>
            <w:tcW w:w="1560" w:type="dxa"/>
          </w:tcPr>
          <w:p w14:paraId="28AB333A" w14:textId="77777777" w:rsidR="000641DD" w:rsidRPr="005C0979" w:rsidRDefault="00FE3B48">
            <w:pPr>
              <w:pStyle w:val="TextoTabla"/>
              <w:rPr>
                <w:lang w:val="es-BO"/>
              </w:rPr>
            </w:pPr>
            <w:r w:rsidRPr="005C0979">
              <w:rPr>
                <w:sz w:val="18"/>
                <w:lang w:val="es-BO"/>
              </w:rPr>
              <w:t>La reserva depende de una ficha válida y localizable.</w:t>
            </w:r>
          </w:p>
        </w:tc>
        <w:tc>
          <w:tcPr>
            <w:tcW w:w="1560" w:type="dxa"/>
          </w:tcPr>
          <w:p w14:paraId="4AD9083E" w14:textId="77777777" w:rsidR="000641DD" w:rsidRPr="005C0979" w:rsidRDefault="00FE3B48">
            <w:pPr>
              <w:pStyle w:val="TextoTabla"/>
              <w:rPr>
                <w:lang w:val="es-BO"/>
              </w:rPr>
            </w:pPr>
            <w:r w:rsidRPr="005C0979">
              <w:rPr>
                <w:sz w:val="18"/>
                <w:lang w:val="es-BO"/>
              </w:rPr>
              <w:t>C1-A: datos básicos</w:t>
            </w:r>
          </w:p>
        </w:tc>
      </w:tr>
      <w:tr w:rsidR="000641DD" w:rsidRPr="005C0979" w14:paraId="44C1FA31" w14:textId="77777777">
        <w:trPr>
          <w:cantSplit/>
        </w:trPr>
        <w:tc>
          <w:tcPr>
            <w:tcW w:w="1560" w:type="dxa"/>
          </w:tcPr>
          <w:p w14:paraId="34D845EC" w14:textId="77777777" w:rsidR="000641DD" w:rsidRPr="005C0979" w:rsidRDefault="00FE3B48">
            <w:pPr>
              <w:pStyle w:val="TextoTabla"/>
              <w:rPr>
                <w:lang w:val="es-BO"/>
              </w:rPr>
            </w:pPr>
            <w:r w:rsidRPr="005C0979">
              <w:rPr>
                <w:sz w:val="18"/>
                <w:lang w:val="es-BO"/>
              </w:rPr>
              <w:t>CU-ESP / CU-MED</w:t>
            </w:r>
          </w:p>
        </w:tc>
        <w:tc>
          <w:tcPr>
            <w:tcW w:w="1560" w:type="dxa"/>
          </w:tcPr>
          <w:p w14:paraId="67FF32FF" w14:textId="77777777" w:rsidR="000641DD" w:rsidRPr="005C0979" w:rsidRDefault="00FE3B48">
            <w:pPr>
              <w:pStyle w:val="TextoTabla"/>
              <w:rPr>
                <w:lang w:val="es-BO"/>
              </w:rPr>
            </w:pPr>
            <w:r w:rsidRPr="005C0979">
              <w:rPr>
                <w:sz w:val="18"/>
                <w:lang w:val="es-BO"/>
              </w:rPr>
              <w:t>Alta</w:t>
            </w:r>
          </w:p>
        </w:tc>
        <w:tc>
          <w:tcPr>
            <w:tcW w:w="1560" w:type="dxa"/>
          </w:tcPr>
          <w:p w14:paraId="44543D53" w14:textId="77777777" w:rsidR="000641DD" w:rsidRPr="005C0979" w:rsidRDefault="00FE3B48">
            <w:pPr>
              <w:pStyle w:val="TextoTabla"/>
              <w:rPr>
                <w:lang w:val="es-BO"/>
              </w:rPr>
            </w:pPr>
            <w:r w:rsidRPr="005C0979">
              <w:rPr>
                <w:sz w:val="18"/>
                <w:lang w:val="es-BO"/>
              </w:rPr>
              <w:t>Media</w:t>
            </w:r>
          </w:p>
        </w:tc>
        <w:tc>
          <w:tcPr>
            <w:tcW w:w="1560" w:type="dxa"/>
          </w:tcPr>
          <w:p w14:paraId="6EC16713" w14:textId="77777777" w:rsidR="000641DD" w:rsidRPr="005C0979" w:rsidRDefault="00FE3B48">
            <w:pPr>
              <w:pStyle w:val="TextoTabla"/>
              <w:rPr>
                <w:lang w:val="es-BO"/>
              </w:rPr>
            </w:pPr>
            <w:r w:rsidRPr="005C0979">
              <w:rPr>
                <w:sz w:val="18"/>
                <w:lang w:val="es-BO"/>
              </w:rPr>
              <w:t>Medio</w:t>
            </w:r>
          </w:p>
        </w:tc>
        <w:tc>
          <w:tcPr>
            <w:tcW w:w="1560" w:type="dxa"/>
          </w:tcPr>
          <w:p w14:paraId="0C9C4083" w14:textId="77777777" w:rsidR="000641DD" w:rsidRPr="005C0979" w:rsidRDefault="00FE3B48">
            <w:pPr>
              <w:pStyle w:val="TextoTabla"/>
              <w:rPr>
                <w:lang w:val="es-BO"/>
              </w:rPr>
            </w:pPr>
            <w:r w:rsidRPr="005C0979">
              <w:rPr>
                <w:sz w:val="18"/>
                <w:lang w:val="es-BO"/>
              </w:rPr>
              <w:t>Permiten una asignación médico-especialidad válida.</w:t>
            </w:r>
          </w:p>
        </w:tc>
        <w:tc>
          <w:tcPr>
            <w:tcW w:w="1560" w:type="dxa"/>
          </w:tcPr>
          <w:p w14:paraId="616397C3" w14:textId="77777777" w:rsidR="000641DD" w:rsidRPr="005C0979" w:rsidRDefault="00FE3B48">
            <w:pPr>
              <w:pStyle w:val="TextoTabla"/>
              <w:rPr>
                <w:lang w:val="es-BO"/>
              </w:rPr>
            </w:pPr>
            <w:r w:rsidRPr="005C0979">
              <w:rPr>
                <w:sz w:val="18"/>
                <w:lang w:val="es-BO"/>
              </w:rPr>
              <w:t>C1-A: oferta</w:t>
            </w:r>
          </w:p>
        </w:tc>
      </w:tr>
      <w:tr w:rsidR="000641DD" w:rsidRPr="005C0979" w14:paraId="026E0CB6" w14:textId="77777777">
        <w:trPr>
          <w:cantSplit/>
        </w:trPr>
        <w:tc>
          <w:tcPr>
            <w:tcW w:w="1560" w:type="dxa"/>
          </w:tcPr>
          <w:p w14:paraId="60A80849" w14:textId="77777777" w:rsidR="000641DD" w:rsidRPr="005C0979" w:rsidRDefault="00FE3B48">
            <w:pPr>
              <w:pStyle w:val="TextoTabla"/>
              <w:rPr>
                <w:lang w:val="es-BO"/>
              </w:rPr>
            </w:pPr>
            <w:r w:rsidRPr="005C0979">
              <w:rPr>
                <w:sz w:val="18"/>
                <w:lang w:val="es-BO"/>
              </w:rPr>
              <w:t>CU-HOR</w:t>
            </w:r>
          </w:p>
        </w:tc>
        <w:tc>
          <w:tcPr>
            <w:tcW w:w="1560" w:type="dxa"/>
          </w:tcPr>
          <w:p w14:paraId="2952B43C" w14:textId="77777777" w:rsidR="000641DD" w:rsidRPr="005C0979" w:rsidRDefault="00FE3B48">
            <w:pPr>
              <w:pStyle w:val="TextoTabla"/>
              <w:rPr>
                <w:lang w:val="es-BO"/>
              </w:rPr>
            </w:pPr>
            <w:r w:rsidRPr="005C0979">
              <w:rPr>
                <w:sz w:val="18"/>
                <w:lang w:val="es-BO"/>
              </w:rPr>
              <w:t>Alta</w:t>
            </w:r>
          </w:p>
        </w:tc>
        <w:tc>
          <w:tcPr>
            <w:tcW w:w="1560" w:type="dxa"/>
          </w:tcPr>
          <w:p w14:paraId="64D921DC" w14:textId="77777777" w:rsidR="000641DD" w:rsidRPr="005C0979" w:rsidRDefault="00FE3B48">
            <w:pPr>
              <w:pStyle w:val="TextoTabla"/>
              <w:rPr>
                <w:lang w:val="es-BO"/>
              </w:rPr>
            </w:pPr>
            <w:r w:rsidRPr="005C0979">
              <w:rPr>
                <w:sz w:val="18"/>
                <w:lang w:val="es-BO"/>
              </w:rPr>
              <w:t>Alta</w:t>
            </w:r>
          </w:p>
        </w:tc>
        <w:tc>
          <w:tcPr>
            <w:tcW w:w="1560" w:type="dxa"/>
          </w:tcPr>
          <w:p w14:paraId="78F4DA5F" w14:textId="77777777" w:rsidR="000641DD" w:rsidRPr="005C0979" w:rsidRDefault="00FE3B48">
            <w:pPr>
              <w:pStyle w:val="TextoTabla"/>
              <w:rPr>
                <w:lang w:val="es-BO"/>
              </w:rPr>
            </w:pPr>
            <w:r w:rsidRPr="005C0979">
              <w:rPr>
                <w:sz w:val="18"/>
                <w:lang w:val="es-BO"/>
              </w:rPr>
              <w:t>Alto</w:t>
            </w:r>
          </w:p>
        </w:tc>
        <w:tc>
          <w:tcPr>
            <w:tcW w:w="1560" w:type="dxa"/>
          </w:tcPr>
          <w:p w14:paraId="646A6C77" w14:textId="77777777" w:rsidR="000641DD" w:rsidRPr="005C0979" w:rsidRDefault="00FE3B48">
            <w:pPr>
              <w:pStyle w:val="TextoTabla"/>
              <w:rPr>
                <w:lang w:val="es-BO"/>
              </w:rPr>
            </w:pPr>
            <w:r w:rsidRPr="005C0979">
              <w:rPr>
                <w:sz w:val="18"/>
                <w:lang w:val="es-BO"/>
              </w:rPr>
              <w:t>Define bloques, límites y solapamientos semanales.</w:t>
            </w:r>
          </w:p>
        </w:tc>
        <w:tc>
          <w:tcPr>
            <w:tcW w:w="1560" w:type="dxa"/>
          </w:tcPr>
          <w:p w14:paraId="61CFF81B" w14:textId="77777777" w:rsidR="000641DD" w:rsidRPr="005C0979" w:rsidRDefault="00FE3B48">
            <w:pPr>
              <w:pStyle w:val="TextoTabla"/>
              <w:rPr>
                <w:lang w:val="es-BO"/>
              </w:rPr>
            </w:pPr>
            <w:r w:rsidRPr="005C0979">
              <w:rPr>
                <w:sz w:val="18"/>
                <w:lang w:val="es-BO"/>
              </w:rPr>
              <w:t>C1-B: oferta temporal</w:t>
            </w:r>
          </w:p>
        </w:tc>
      </w:tr>
      <w:tr w:rsidR="000641DD" w:rsidRPr="005C0979" w14:paraId="496D41D9" w14:textId="77777777">
        <w:trPr>
          <w:cantSplit/>
        </w:trPr>
        <w:tc>
          <w:tcPr>
            <w:tcW w:w="1560" w:type="dxa"/>
          </w:tcPr>
          <w:p w14:paraId="52EA60FB" w14:textId="77777777" w:rsidR="000641DD" w:rsidRPr="005C0979" w:rsidRDefault="00FE3B48">
            <w:pPr>
              <w:pStyle w:val="TextoTabla"/>
              <w:rPr>
                <w:lang w:val="es-BO"/>
              </w:rPr>
            </w:pPr>
            <w:r w:rsidRPr="005C0979">
              <w:rPr>
                <w:sz w:val="18"/>
                <w:lang w:val="es-BO"/>
              </w:rPr>
              <w:t>CU-REGISTRAR-CITA / CU-DIS</w:t>
            </w:r>
          </w:p>
        </w:tc>
        <w:tc>
          <w:tcPr>
            <w:tcW w:w="1560" w:type="dxa"/>
          </w:tcPr>
          <w:p w14:paraId="0497663D" w14:textId="77777777" w:rsidR="000641DD" w:rsidRPr="005C0979" w:rsidRDefault="00FE3B48">
            <w:pPr>
              <w:pStyle w:val="TextoTabla"/>
              <w:rPr>
                <w:lang w:val="es-BO"/>
              </w:rPr>
            </w:pPr>
            <w:r w:rsidRPr="005C0979">
              <w:rPr>
                <w:sz w:val="18"/>
                <w:lang w:val="es-BO"/>
              </w:rPr>
              <w:t>Alta</w:t>
            </w:r>
          </w:p>
        </w:tc>
        <w:tc>
          <w:tcPr>
            <w:tcW w:w="1560" w:type="dxa"/>
          </w:tcPr>
          <w:p w14:paraId="3F39EF9A" w14:textId="77777777" w:rsidR="000641DD" w:rsidRPr="005C0979" w:rsidRDefault="00FE3B48">
            <w:pPr>
              <w:pStyle w:val="TextoTabla"/>
              <w:rPr>
                <w:lang w:val="es-BO"/>
              </w:rPr>
            </w:pPr>
            <w:r w:rsidRPr="005C0979">
              <w:rPr>
                <w:sz w:val="18"/>
                <w:lang w:val="es-BO"/>
              </w:rPr>
              <w:t>Alta</w:t>
            </w:r>
          </w:p>
        </w:tc>
        <w:tc>
          <w:tcPr>
            <w:tcW w:w="1560" w:type="dxa"/>
          </w:tcPr>
          <w:p w14:paraId="2CA9BEB0" w14:textId="77777777" w:rsidR="000641DD" w:rsidRPr="005C0979" w:rsidRDefault="00FE3B48">
            <w:pPr>
              <w:pStyle w:val="TextoTabla"/>
              <w:rPr>
                <w:lang w:val="es-BO"/>
              </w:rPr>
            </w:pPr>
            <w:r w:rsidRPr="005C0979">
              <w:rPr>
                <w:sz w:val="18"/>
                <w:lang w:val="es-BO"/>
              </w:rPr>
              <w:t>Alto</w:t>
            </w:r>
          </w:p>
        </w:tc>
        <w:tc>
          <w:tcPr>
            <w:tcW w:w="1560" w:type="dxa"/>
          </w:tcPr>
          <w:p w14:paraId="07053451" w14:textId="77777777" w:rsidR="000641DD" w:rsidRPr="005C0979" w:rsidRDefault="00FE3B48">
            <w:pPr>
              <w:pStyle w:val="TextoTabla"/>
              <w:rPr>
                <w:lang w:val="es-BO"/>
              </w:rPr>
            </w:pPr>
            <w:r w:rsidRPr="005C0979">
              <w:rPr>
                <w:sz w:val="18"/>
                <w:lang w:val="es-BO"/>
              </w:rPr>
              <w:t>Integra permisos, fechas, oferta, persistencia y concurrencia.</w:t>
            </w:r>
          </w:p>
        </w:tc>
        <w:tc>
          <w:tcPr>
            <w:tcW w:w="1560" w:type="dxa"/>
          </w:tcPr>
          <w:p w14:paraId="6DB4BAC0" w14:textId="77777777" w:rsidR="000641DD" w:rsidRPr="005C0979" w:rsidRDefault="00FE3B48">
            <w:pPr>
              <w:pStyle w:val="TextoTabla"/>
              <w:rPr>
                <w:lang w:val="es-BO"/>
              </w:rPr>
            </w:pPr>
            <w:r w:rsidRPr="005C0979">
              <w:rPr>
                <w:sz w:val="18"/>
                <w:lang w:val="es-BO"/>
              </w:rPr>
              <w:t>C1-B: núcleo</w:t>
            </w:r>
          </w:p>
        </w:tc>
      </w:tr>
      <w:tr w:rsidR="000641DD" w:rsidRPr="005C0979" w14:paraId="3A3E1AD8" w14:textId="77777777">
        <w:trPr>
          <w:cantSplit/>
        </w:trPr>
        <w:tc>
          <w:tcPr>
            <w:tcW w:w="1560" w:type="dxa"/>
          </w:tcPr>
          <w:p w14:paraId="7F840376" w14:textId="77777777" w:rsidR="000641DD" w:rsidRPr="005C0979" w:rsidRDefault="00FE3B48">
            <w:pPr>
              <w:pStyle w:val="TextoTabla"/>
              <w:rPr>
                <w:lang w:val="es-BO"/>
              </w:rPr>
            </w:pPr>
            <w:r w:rsidRPr="005C0979">
              <w:rPr>
                <w:sz w:val="18"/>
                <w:lang w:val="es-BO"/>
              </w:rPr>
              <w:t>CU-REP</w:t>
            </w:r>
          </w:p>
        </w:tc>
        <w:tc>
          <w:tcPr>
            <w:tcW w:w="1560" w:type="dxa"/>
          </w:tcPr>
          <w:p w14:paraId="0685B9B6" w14:textId="77777777" w:rsidR="000641DD" w:rsidRPr="005C0979" w:rsidRDefault="00FE3B48">
            <w:pPr>
              <w:pStyle w:val="TextoTabla"/>
              <w:rPr>
                <w:lang w:val="es-BO"/>
              </w:rPr>
            </w:pPr>
            <w:r w:rsidRPr="005C0979">
              <w:rPr>
                <w:sz w:val="18"/>
                <w:lang w:val="es-BO"/>
              </w:rPr>
              <w:t>Alta</w:t>
            </w:r>
          </w:p>
        </w:tc>
        <w:tc>
          <w:tcPr>
            <w:tcW w:w="1560" w:type="dxa"/>
          </w:tcPr>
          <w:p w14:paraId="533227B3" w14:textId="77777777" w:rsidR="000641DD" w:rsidRPr="005C0979" w:rsidRDefault="00FE3B48">
            <w:pPr>
              <w:pStyle w:val="TextoTabla"/>
              <w:rPr>
                <w:lang w:val="es-BO"/>
              </w:rPr>
            </w:pPr>
            <w:r w:rsidRPr="005C0979">
              <w:rPr>
                <w:sz w:val="18"/>
                <w:lang w:val="es-BO"/>
              </w:rPr>
              <w:t>Alta</w:t>
            </w:r>
          </w:p>
        </w:tc>
        <w:tc>
          <w:tcPr>
            <w:tcW w:w="1560" w:type="dxa"/>
          </w:tcPr>
          <w:p w14:paraId="4629DACA" w14:textId="77777777" w:rsidR="000641DD" w:rsidRPr="005C0979" w:rsidRDefault="00FE3B48">
            <w:pPr>
              <w:pStyle w:val="TextoTabla"/>
              <w:rPr>
                <w:lang w:val="es-BO"/>
              </w:rPr>
            </w:pPr>
            <w:r w:rsidRPr="005C0979">
              <w:rPr>
                <w:sz w:val="18"/>
                <w:lang w:val="es-BO"/>
              </w:rPr>
              <w:t>Alto</w:t>
            </w:r>
          </w:p>
        </w:tc>
        <w:tc>
          <w:tcPr>
            <w:tcW w:w="1560" w:type="dxa"/>
          </w:tcPr>
          <w:p w14:paraId="4EBB4C47" w14:textId="77777777" w:rsidR="000641DD" w:rsidRPr="005C0979" w:rsidRDefault="00FE3B48">
            <w:pPr>
              <w:pStyle w:val="TextoTabla"/>
              <w:rPr>
                <w:lang w:val="es-BO"/>
              </w:rPr>
            </w:pPr>
            <w:r w:rsidRPr="005C0979">
              <w:rPr>
                <w:sz w:val="18"/>
                <w:lang w:val="es-BO"/>
              </w:rPr>
              <w:t>Modifica un intervalo y requiere preservar consistencia.</w:t>
            </w:r>
          </w:p>
        </w:tc>
        <w:tc>
          <w:tcPr>
            <w:tcW w:w="1560" w:type="dxa"/>
          </w:tcPr>
          <w:p w14:paraId="026A11EB" w14:textId="77777777" w:rsidR="000641DD" w:rsidRPr="005C0979" w:rsidRDefault="00FE3B48">
            <w:pPr>
              <w:pStyle w:val="TextoTabla"/>
              <w:rPr>
                <w:lang w:val="es-BO"/>
              </w:rPr>
            </w:pPr>
            <w:r w:rsidRPr="005C0979">
              <w:rPr>
                <w:sz w:val="18"/>
                <w:lang w:val="es-BO"/>
              </w:rPr>
              <w:t>C1-C: seguimiento</w:t>
            </w:r>
          </w:p>
        </w:tc>
      </w:tr>
      <w:tr w:rsidR="000641DD" w:rsidRPr="005C0979" w14:paraId="04F95A69" w14:textId="77777777">
        <w:trPr>
          <w:cantSplit/>
        </w:trPr>
        <w:tc>
          <w:tcPr>
            <w:tcW w:w="1560" w:type="dxa"/>
          </w:tcPr>
          <w:p w14:paraId="7B98AC54" w14:textId="77777777" w:rsidR="000641DD" w:rsidRPr="005C0979" w:rsidRDefault="00FE3B48">
            <w:pPr>
              <w:pStyle w:val="TextoTabla"/>
              <w:rPr>
                <w:lang w:val="es-BO"/>
              </w:rPr>
            </w:pPr>
            <w:r w:rsidRPr="005C0979">
              <w:rPr>
                <w:sz w:val="18"/>
                <w:lang w:val="es-BO"/>
              </w:rPr>
              <w:t>CU-CAN / CU-ASI</w:t>
            </w:r>
          </w:p>
        </w:tc>
        <w:tc>
          <w:tcPr>
            <w:tcW w:w="1560" w:type="dxa"/>
          </w:tcPr>
          <w:p w14:paraId="2B181DE2" w14:textId="77777777" w:rsidR="000641DD" w:rsidRPr="005C0979" w:rsidRDefault="00FE3B48">
            <w:pPr>
              <w:pStyle w:val="TextoTabla"/>
              <w:rPr>
                <w:lang w:val="es-BO"/>
              </w:rPr>
            </w:pPr>
            <w:r w:rsidRPr="005C0979">
              <w:rPr>
                <w:sz w:val="18"/>
                <w:lang w:val="es-BO"/>
              </w:rPr>
              <w:t>Alta</w:t>
            </w:r>
          </w:p>
        </w:tc>
        <w:tc>
          <w:tcPr>
            <w:tcW w:w="1560" w:type="dxa"/>
          </w:tcPr>
          <w:p w14:paraId="573F3B3F" w14:textId="77777777" w:rsidR="000641DD" w:rsidRPr="005C0979" w:rsidRDefault="00FE3B48">
            <w:pPr>
              <w:pStyle w:val="TextoTabla"/>
              <w:rPr>
                <w:lang w:val="es-BO"/>
              </w:rPr>
            </w:pPr>
            <w:r w:rsidRPr="005C0979">
              <w:rPr>
                <w:sz w:val="18"/>
                <w:lang w:val="es-BO"/>
              </w:rPr>
              <w:t>Alta</w:t>
            </w:r>
          </w:p>
        </w:tc>
        <w:tc>
          <w:tcPr>
            <w:tcW w:w="1560" w:type="dxa"/>
          </w:tcPr>
          <w:p w14:paraId="2FD0B90D" w14:textId="77777777" w:rsidR="000641DD" w:rsidRPr="005C0979" w:rsidRDefault="00FE3B48">
            <w:pPr>
              <w:pStyle w:val="TextoTabla"/>
              <w:rPr>
                <w:lang w:val="es-BO"/>
              </w:rPr>
            </w:pPr>
            <w:r w:rsidRPr="005C0979">
              <w:rPr>
                <w:sz w:val="18"/>
                <w:lang w:val="es-BO"/>
              </w:rPr>
              <w:t>Alto</w:t>
            </w:r>
          </w:p>
        </w:tc>
        <w:tc>
          <w:tcPr>
            <w:tcW w:w="1560" w:type="dxa"/>
          </w:tcPr>
          <w:p w14:paraId="75580767" w14:textId="77777777" w:rsidR="000641DD" w:rsidRPr="005C0979" w:rsidRDefault="00FE3B48">
            <w:pPr>
              <w:pStyle w:val="TextoTabla"/>
              <w:rPr>
                <w:lang w:val="es-BO"/>
              </w:rPr>
            </w:pPr>
            <w:r w:rsidRPr="005C0979">
              <w:rPr>
                <w:sz w:val="18"/>
                <w:lang w:val="es-BO"/>
              </w:rPr>
              <w:t>Transiciones temporales y conservación histórica.</w:t>
            </w:r>
          </w:p>
        </w:tc>
        <w:tc>
          <w:tcPr>
            <w:tcW w:w="1560" w:type="dxa"/>
          </w:tcPr>
          <w:p w14:paraId="4D20F8E5" w14:textId="77777777" w:rsidR="000641DD" w:rsidRPr="005C0979" w:rsidRDefault="00FE3B48">
            <w:pPr>
              <w:pStyle w:val="TextoTabla"/>
              <w:rPr>
                <w:lang w:val="es-BO"/>
              </w:rPr>
            </w:pPr>
            <w:r w:rsidRPr="005C0979">
              <w:rPr>
                <w:sz w:val="18"/>
                <w:lang w:val="es-BO"/>
              </w:rPr>
              <w:t>C1-C: seguimiento</w:t>
            </w:r>
          </w:p>
        </w:tc>
      </w:tr>
      <w:tr w:rsidR="000641DD" w:rsidRPr="005C0979" w14:paraId="7BCDBC70" w14:textId="77777777">
        <w:trPr>
          <w:cantSplit/>
        </w:trPr>
        <w:tc>
          <w:tcPr>
            <w:tcW w:w="1560" w:type="dxa"/>
          </w:tcPr>
          <w:p w14:paraId="6D0E333A" w14:textId="77777777" w:rsidR="000641DD" w:rsidRPr="005C0979" w:rsidRDefault="00FE3B48">
            <w:pPr>
              <w:pStyle w:val="TextoTabla"/>
              <w:rPr>
                <w:lang w:val="es-BO"/>
              </w:rPr>
            </w:pPr>
            <w:r w:rsidRPr="005C0979">
              <w:rPr>
                <w:sz w:val="18"/>
                <w:lang w:val="es-BO"/>
              </w:rPr>
              <w:t>CU-HIS / CU-AGE</w:t>
            </w:r>
          </w:p>
        </w:tc>
        <w:tc>
          <w:tcPr>
            <w:tcW w:w="1560" w:type="dxa"/>
          </w:tcPr>
          <w:p w14:paraId="54D0240B" w14:textId="77777777" w:rsidR="000641DD" w:rsidRPr="005C0979" w:rsidRDefault="00FE3B48">
            <w:pPr>
              <w:pStyle w:val="TextoTabla"/>
              <w:rPr>
                <w:lang w:val="es-BO"/>
              </w:rPr>
            </w:pPr>
            <w:r w:rsidRPr="005C0979">
              <w:rPr>
                <w:sz w:val="18"/>
                <w:lang w:val="es-BO"/>
              </w:rPr>
              <w:t>Media</w:t>
            </w:r>
          </w:p>
        </w:tc>
        <w:tc>
          <w:tcPr>
            <w:tcW w:w="1560" w:type="dxa"/>
          </w:tcPr>
          <w:p w14:paraId="50038A18" w14:textId="77777777" w:rsidR="000641DD" w:rsidRPr="005C0979" w:rsidRDefault="00FE3B48">
            <w:pPr>
              <w:pStyle w:val="TextoTabla"/>
              <w:rPr>
                <w:lang w:val="es-BO"/>
              </w:rPr>
            </w:pPr>
            <w:r w:rsidRPr="005C0979">
              <w:rPr>
                <w:sz w:val="18"/>
                <w:lang w:val="es-BO"/>
              </w:rPr>
              <w:t>Media</w:t>
            </w:r>
          </w:p>
        </w:tc>
        <w:tc>
          <w:tcPr>
            <w:tcW w:w="1560" w:type="dxa"/>
          </w:tcPr>
          <w:p w14:paraId="32D59B3A" w14:textId="77777777" w:rsidR="000641DD" w:rsidRPr="005C0979" w:rsidRDefault="00FE3B48">
            <w:pPr>
              <w:pStyle w:val="TextoTabla"/>
              <w:rPr>
                <w:lang w:val="es-BO"/>
              </w:rPr>
            </w:pPr>
            <w:r w:rsidRPr="005C0979">
              <w:rPr>
                <w:sz w:val="18"/>
                <w:lang w:val="es-BO"/>
              </w:rPr>
              <w:t>Medio</w:t>
            </w:r>
          </w:p>
        </w:tc>
        <w:tc>
          <w:tcPr>
            <w:tcW w:w="1560" w:type="dxa"/>
          </w:tcPr>
          <w:p w14:paraId="47B0D81C" w14:textId="77777777" w:rsidR="000641DD" w:rsidRPr="005C0979" w:rsidRDefault="00FE3B48">
            <w:pPr>
              <w:pStyle w:val="TextoTabla"/>
              <w:rPr>
                <w:lang w:val="es-BO"/>
              </w:rPr>
            </w:pPr>
            <w:r w:rsidRPr="005C0979">
              <w:rPr>
                <w:sz w:val="18"/>
                <w:lang w:val="es-BO"/>
              </w:rPr>
              <w:t>Reutilizan datos; deben preservar ámbito y filtros.</w:t>
            </w:r>
          </w:p>
        </w:tc>
        <w:tc>
          <w:tcPr>
            <w:tcW w:w="1560" w:type="dxa"/>
          </w:tcPr>
          <w:p w14:paraId="665F946B" w14:textId="77777777" w:rsidR="000641DD" w:rsidRPr="005C0979" w:rsidRDefault="00FE3B48">
            <w:pPr>
              <w:pStyle w:val="TextoTabla"/>
              <w:rPr>
                <w:lang w:val="es-BO"/>
              </w:rPr>
            </w:pPr>
            <w:r w:rsidRPr="005C0979">
              <w:rPr>
                <w:sz w:val="18"/>
                <w:lang w:val="es-BO"/>
              </w:rPr>
              <w:t>C1-D: consultas</w:t>
            </w:r>
          </w:p>
        </w:tc>
      </w:tr>
      <w:tr w:rsidR="000641DD" w:rsidRPr="005C0979" w14:paraId="0102E80A" w14:textId="77777777">
        <w:trPr>
          <w:cantSplit/>
        </w:trPr>
        <w:tc>
          <w:tcPr>
            <w:tcW w:w="1560" w:type="dxa"/>
          </w:tcPr>
          <w:p w14:paraId="1EC30049" w14:textId="77777777" w:rsidR="000641DD" w:rsidRPr="005C0979" w:rsidRDefault="00FE3B48">
            <w:pPr>
              <w:pStyle w:val="TextoTabla"/>
              <w:rPr>
                <w:lang w:val="es-BO"/>
              </w:rPr>
            </w:pPr>
            <w:r w:rsidRPr="005C0979">
              <w:rPr>
                <w:sz w:val="18"/>
                <w:lang w:val="es-BO"/>
              </w:rPr>
              <w:t>CU-INF</w:t>
            </w:r>
          </w:p>
        </w:tc>
        <w:tc>
          <w:tcPr>
            <w:tcW w:w="1560" w:type="dxa"/>
          </w:tcPr>
          <w:p w14:paraId="39EEC411" w14:textId="77777777" w:rsidR="000641DD" w:rsidRPr="005C0979" w:rsidRDefault="00FE3B48">
            <w:pPr>
              <w:pStyle w:val="TextoTabla"/>
              <w:rPr>
                <w:lang w:val="es-BO"/>
              </w:rPr>
            </w:pPr>
            <w:r w:rsidRPr="005C0979">
              <w:rPr>
                <w:sz w:val="18"/>
                <w:lang w:val="es-BO"/>
              </w:rPr>
              <w:t>Media</w:t>
            </w:r>
          </w:p>
        </w:tc>
        <w:tc>
          <w:tcPr>
            <w:tcW w:w="1560" w:type="dxa"/>
          </w:tcPr>
          <w:p w14:paraId="17E487F6" w14:textId="77777777" w:rsidR="000641DD" w:rsidRPr="005C0979" w:rsidRDefault="00FE3B48">
            <w:pPr>
              <w:pStyle w:val="TextoTabla"/>
              <w:rPr>
                <w:lang w:val="es-BO"/>
              </w:rPr>
            </w:pPr>
            <w:r w:rsidRPr="005C0979">
              <w:rPr>
                <w:sz w:val="18"/>
                <w:lang w:val="es-BO"/>
              </w:rPr>
              <w:t>Alta</w:t>
            </w:r>
          </w:p>
        </w:tc>
        <w:tc>
          <w:tcPr>
            <w:tcW w:w="1560" w:type="dxa"/>
          </w:tcPr>
          <w:p w14:paraId="35409C4B" w14:textId="77777777" w:rsidR="000641DD" w:rsidRPr="005C0979" w:rsidRDefault="00FE3B48">
            <w:pPr>
              <w:pStyle w:val="TextoTabla"/>
              <w:rPr>
                <w:lang w:val="es-BO"/>
              </w:rPr>
            </w:pPr>
            <w:r w:rsidRPr="005C0979">
              <w:rPr>
                <w:sz w:val="18"/>
                <w:lang w:val="es-BO"/>
              </w:rPr>
              <w:t>Medio</w:t>
            </w:r>
          </w:p>
        </w:tc>
        <w:tc>
          <w:tcPr>
            <w:tcW w:w="1560" w:type="dxa"/>
          </w:tcPr>
          <w:p w14:paraId="0AB8BE5E" w14:textId="77777777" w:rsidR="000641DD" w:rsidRPr="005C0979" w:rsidRDefault="00FE3B48">
            <w:pPr>
              <w:pStyle w:val="TextoTabla"/>
              <w:rPr>
                <w:lang w:val="es-BO"/>
              </w:rPr>
            </w:pPr>
            <w:r w:rsidRPr="005C0979">
              <w:rPr>
                <w:sz w:val="18"/>
                <w:lang w:val="es-BO"/>
              </w:rPr>
              <w:t>Agregados y filtros requieren contraste con datos.</w:t>
            </w:r>
          </w:p>
        </w:tc>
        <w:tc>
          <w:tcPr>
            <w:tcW w:w="1560" w:type="dxa"/>
          </w:tcPr>
          <w:p w14:paraId="6C6BDCCF" w14:textId="77777777" w:rsidR="000641DD" w:rsidRPr="005C0979" w:rsidRDefault="00FE3B48">
            <w:pPr>
              <w:pStyle w:val="TextoTabla"/>
              <w:rPr>
                <w:lang w:val="es-BO"/>
              </w:rPr>
            </w:pPr>
            <w:r w:rsidRPr="005C0979">
              <w:rPr>
                <w:sz w:val="18"/>
                <w:lang w:val="es-BO"/>
              </w:rPr>
              <w:t>C1-D: gestión</w:t>
            </w:r>
          </w:p>
        </w:tc>
      </w:tr>
      <w:tr w:rsidR="000641DD" w:rsidRPr="005C0979" w14:paraId="4FCF8C3B" w14:textId="77777777">
        <w:trPr>
          <w:cantSplit/>
        </w:trPr>
        <w:tc>
          <w:tcPr>
            <w:tcW w:w="1560" w:type="dxa"/>
          </w:tcPr>
          <w:p w14:paraId="678C7E67" w14:textId="77777777" w:rsidR="000641DD" w:rsidRPr="005C0979" w:rsidRDefault="00FE3B48">
            <w:pPr>
              <w:pStyle w:val="TextoTabla"/>
              <w:rPr>
                <w:lang w:val="es-BO"/>
              </w:rPr>
            </w:pPr>
            <w:r w:rsidRPr="005C0979">
              <w:rPr>
                <w:sz w:val="18"/>
                <w:lang w:val="es-BO"/>
              </w:rPr>
              <w:t>CU-MIA / CU-MIP / CU-USU</w:t>
            </w:r>
          </w:p>
        </w:tc>
        <w:tc>
          <w:tcPr>
            <w:tcW w:w="1560" w:type="dxa"/>
          </w:tcPr>
          <w:p w14:paraId="13DA2D28" w14:textId="77777777" w:rsidR="000641DD" w:rsidRPr="005C0979" w:rsidRDefault="00FE3B48">
            <w:pPr>
              <w:pStyle w:val="TextoTabla"/>
              <w:rPr>
                <w:lang w:val="es-BO"/>
              </w:rPr>
            </w:pPr>
            <w:r w:rsidRPr="005C0979">
              <w:rPr>
                <w:sz w:val="18"/>
                <w:lang w:val="es-BO"/>
              </w:rPr>
              <w:t>Alta para completar alcance</w:t>
            </w:r>
          </w:p>
        </w:tc>
        <w:tc>
          <w:tcPr>
            <w:tcW w:w="1560" w:type="dxa"/>
          </w:tcPr>
          <w:p w14:paraId="34032083" w14:textId="77777777" w:rsidR="000641DD" w:rsidRPr="005C0979" w:rsidRDefault="00FE3B48">
            <w:pPr>
              <w:pStyle w:val="TextoTabla"/>
              <w:rPr>
                <w:lang w:val="es-BO"/>
              </w:rPr>
            </w:pPr>
            <w:r w:rsidRPr="005C0979">
              <w:rPr>
                <w:sz w:val="18"/>
                <w:lang w:val="es-BO"/>
              </w:rPr>
              <w:t>Alta</w:t>
            </w:r>
          </w:p>
        </w:tc>
        <w:tc>
          <w:tcPr>
            <w:tcW w:w="1560" w:type="dxa"/>
          </w:tcPr>
          <w:p w14:paraId="77031847" w14:textId="77777777" w:rsidR="000641DD" w:rsidRPr="005C0979" w:rsidRDefault="00FE3B48">
            <w:pPr>
              <w:pStyle w:val="TextoTabla"/>
              <w:rPr>
                <w:lang w:val="es-BO"/>
              </w:rPr>
            </w:pPr>
            <w:r w:rsidRPr="005C0979">
              <w:rPr>
                <w:sz w:val="18"/>
                <w:lang w:val="es-BO"/>
              </w:rPr>
              <w:t>Alto</w:t>
            </w:r>
          </w:p>
        </w:tc>
        <w:tc>
          <w:tcPr>
            <w:tcW w:w="1560" w:type="dxa"/>
          </w:tcPr>
          <w:p w14:paraId="4CC76210" w14:textId="77777777" w:rsidR="000641DD" w:rsidRPr="005C0979" w:rsidRDefault="00FE3B48">
            <w:pPr>
              <w:pStyle w:val="TextoTabla"/>
              <w:rPr>
                <w:lang w:val="es-BO"/>
              </w:rPr>
            </w:pPr>
            <w:r w:rsidRPr="005C0979">
              <w:rPr>
                <w:sz w:val="18"/>
                <w:lang w:val="es-BO"/>
              </w:rPr>
              <w:t>Necesitan propiedad de datos y administración de cuentas.</w:t>
            </w:r>
          </w:p>
        </w:tc>
        <w:tc>
          <w:tcPr>
            <w:tcW w:w="1560" w:type="dxa"/>
          </w:tcPr>
          <w:p w14:paraId="1809ECD6" w14:textId="77777777" w:rsidR="000641DD" w:rsidRPr="005C0979" w:rsidRDefault="00FE3B48">
            <w:pPr>
              <w:pStyle w:val="TextoTabla"/>
              <w:rPr>
                <w:lang w:val="es-BO"/>
              </w:rPr>
            </w:pPr>
            <w:r w:rsidRPr="005C0979">
              <w:rPr>
                <w:sz w:val="18"/>
                <w:lang w:val="es-BO"/>
              </w:rPr>
              <w:t>Ciclo posterior; pendiente</w:t>
            </w:r>
          </w:p>
        </w:tc>
      </w:tr>
    </w:tbl>
    <w:p w14:paraId="6843A001" w14:textId="77777777" w:rsidR="000641DD" w:rsidRPr="005C0979" w:rsidRDefault="00FE3B48">
      <w:pPr>
        <w:pStyle w:val="NotaAPA"/>
        <w:rPr>
          <w:lang w:val="es-BO"/>
        </w:rPr>
      </w:pPr>
      <w:r w:rsidRPr="005C0979">
        <w:rPr>
          <w:i/>
          <w:lang w:val="es-BO"/>
        </w:rPr>
        <w:t xml:space="preserve">Nota. </w:t>
      </w:r>
      <w:r w:rsidRPr="005C0979">
        <w:rPr>
          <w:lang w:val="es-BO"/>
        </w:rPr>
        <w:t>C1-A a C1-D son agrupaciones propuestas para explicar dependencias del incremento, no fechas ni iteraciones históricas acreditadas.</w:t>
      </w:r>
    </w:p>
    <w:p w14:paraId="055E27C6" w14:textId="77777777" w:rsidR="000641DD" w:rsidRPr="005C0979" w:rsidRDefault="00FE3B48">
      <w:pPr>
        <w:pStyle w:val="Ttulo2"/>
        <w:rPr>
          <w:lang w:val="es-BO"/>
        </w:rPr>
      </w:pPr>
      <w:bookmarkStart w:id="37" w:name="_Toc243769372"/>
      <w:r w:rsidRPr="005C0979">
        <w:rPr>
          <w:lang w:val="es-BO"/>
        </w:rPr>
        <w:lastRenderedPageBreak/>
        <w:t>1.3. Detallar un caso de uso</w:t>
      </w:r>
      <w:bookmarkEnd w:id="37"/>
    </w:p>
    <w:p w14:paraId="08288F81" w14:textId="77777777" w:rsidR="000641DD" w:rsidRPr="005C0979" w:rsidRDefault="00FE3B48">
      <w:pPr>
        <w:pStyle w:val="Ttulo3"/>
        <w:rPr>
          <w:lang w:val="es-BO"/>
        </w:rPr>
      </w:pPr>
      <w:bookmarkStart w:id="38" w:name="_Toc243769373"/>
      <w:r w:rsidRPr="005C0979">
        <w:rPr>
          <w:lang w:val="es-BO"/>
        </w:rPr>
        <w:t>CU-REGISTRAR-CITA — Registrar cita médica</w:t>
      </w:r>
      <w:bookmarkEnd w:id="38"/>
    </w:p>
    <w:p w14:paraId="171600A9" w14:textId="77777777" w:rsidR="000641DD" w:rsidRPr="005C0979" w:rsidRDefault="00FE3B48">
      <w:pPr>
        <w:rPr>
          <w:lang w:val="es-BO"/>
        </w:rPr>
      </w:pPr>
      <w:r w:rsidRPr="005C0979">
        <w:rPr>
          <w:lang w:val="es-BO"/>
        </w:rPr>
        <w:t>El caso principal especifica el contrato entre una persona autorizada y el sistema para producir una reserva consistente. Su descripción reúne comportamiento de interfaz y validación de servidor sin confundirlos: la interfaz orienta la selección, mientras el POST y PostgreSQL deciden si la cita puede conservarse. Los requisitos principales son RF06 y RF07; RF01, RF02, RF03, RF04 y RF05 aportan capacidades previas necesarias.</w:t>
      </w:r>
    </w:p>
    <w:p w14:paraId="42242118" w14:textId="77777777" w:rsidR="000641DD" w:rsidRPr="005C0979" w:rsidRDefault="00FE3B48">
      <w:pPr>
        <w:pStyle w:val="CaptionAPA"/>
        <w:rPr>
          <w:lang w:val="es-BO"/>
        </w:rPr>
      </w:pPr>
      <w:bookmarkStart w:id="39" w:name="_Toc243769426"/>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9</w:t>
      </w:r>
      <w:r w:rsidRPr="005C0979">
        <w:rPr>
          <w:lang w:val="es-BO"/>
        </w:rPr>
        <w:fldChar w:fldCharType="end"/>
      </w:r>
      <w:r w:rsidRPr="005C0979">
        <w:rPr>
          <w:lang w:val="es-BO"/>
        </w:rPr>
        <w:br/>
      </w:r>
      <w:r w:rsidRPr="005C0979">
        <w:rPr>
          <w:i/>
          <w:lang w:val="es-BO"/>
        </w:rPr>
        <w:t>Identificación y condiciones del caso principal</w:t>
      </w:r>
      <w:bookmarkEnd w:id="3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6623CFF" w14:textId="77777777">
        <w:trPr>
          <w:cantSplit/>
          <w:tblHeader/>
        </w:trPr>
        <w:tc>
          <w:tcPr>
            <w:tcW w:w="2232" w:type="dxa"/>
            <w:tcBorders>
              <w:bottom w:val="single" w:sz="6" w:space="0" w:color="auto"/>
            </w:tcBorders>
          </w:tcPr>
          <w:p w14:paraId="7F167D6A"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1CD65AB3" w14:textId="77777777" w:rsidR="000641DD" w:rsidRPr="005C0979" w:rsidRDefault="00FE3B48">
            <w:pPr>
              <w:pStyle w:val="TextoTabla"/>
              <w:rPr>
                <w:lang w:val="es-BO"/>
              </w:rPr>
            </w:pPr>
            <w:r w:rsidRPr="005C0979">
              <w:rPr>
                <w:b/>
                <w:lang w:val="es-BO"/>
              </w:rPr>
              <w:t>Especificación</w:t>
            </w:r>
          </w:p>
        </w:tc>
      </w:tr>
      <w:tr w:rsidR="000641DD" w:rsidRPr="00FE7303" w14:paraId="7672EA48" w14:textId="77777777">
        <w:trPr>
          <w:cantSplit/>
        </w:trPr>
        <w:tc>
          <w:tcPr>
            <w:tcW w:w="2232" w:type="dxa"/>
          </w:tcPr>
          <w:p w14:paraId="61CAF6C6" w14:textId="77777777" w:rsidR="000641DD" w:rsidRPr="005C0979" w:rsidRDefault="00FE3B48">
            <w:pPr>
              <w:pStyle w:val="TextoTabla"/>
              <w:rPr>
                <w:lang w:val="es-BO"/>
              </w:rPr>
            </w:pPr>
            <w:r w:rsidRPr="005C0979">
              <w:rPr>
                <w:lang w:val="es-BO"/>
              </w:rPr>
              <w:t>Identificador y nombre</w:t>
            </w:r>
          </w:p>
        </w:tc>
        <w:tc>
          <w:tcPr>
            <w:tcW w:w="7128" w:type="dxa"/>
          </w:tcPr>
          <w:p w14:paraId="4269F899" w14:textId="77777777" w:rsidR="000641DD" w:rsidRPr="005C0979" w:rsidRDefault="00FE3B48">
            <w:pPr>
              <w:pStyle w:val="TextoTabla"/>
              <w:rPr>
                <w:lang w:val="es-BO"/>
              </w:rPr>
            </w:pPr>
            <w:r w:rsidRPr="005C0979">
              <w:rPr>
                <w:lang w:val="es-BO"/>
              </w:rPr>
              <w:t>CU-REGISTRAR-CITA — Registrar cita médica.</w:t>
            </w:r>
          </w:p>
        </w:tc>
      </w:tr>
      <w:tr w:rsidR="000641DD" w:rsidRPr="00FE7303" w14:paraId="793845FA" w14:textId="77777777">
        <w:trPr>
          <w:cantSplit/>
        </w:trPr>
        <w:tc>
          <w:tcPr>
            <w:tcW w:w="2232" w:type="dxa"/>
          </w:tcPr>
          <w:p w14:paraId="3192D128" w14:textId="77777777" w:rsidR="000641DD" w:rsidRPr="005C0979" w:rsidRDefault="00FE3B48">
            <w:pPr>
              <w:pStyle w:val="TextoTabla"/>
              <w:rPr>
                <w:lang w:val="es-BO"/>
              </w:rPr>
            </w:pPr>
            <w:r w:rsidRPr="005C0979">
              <w:rPr>
                <w:lang w:val="es-BO"/>
              </w:rPr>
              <w:t>Objetivo</w:t>
            </w:r>
          </w:p>
        </w:tc>
        <w:tc>
          <w:tcPr>
            <w:tcW w:w="7128" w:type="dxa"/>
          </w:tcPr>
          <w:p w14:paraId="686EAEE4" w14:textId="77777777" w:rsidR="000641DD" w:rsidRPr="005C0979" w:rsidRDefault="00FE3B48">
            <w:pPr>
              <w:pStyle w:val="TextoTabla"/>
              <w:rPr>
                <w:lang w:val="es-BO"/>
              </w:rPr>
            </w:pPr>
            <w:r w:rsidRPr="005C0979">
              <w:rPr>
                <w:lang w:val="es-BO"/>
              </w:rPr>
              <w:t>Crear una cita programada para paciente y oferta válidos, sin superposición vigente del mismo médico.</w:t>
            </w:r>
          </w:p>
        </w:tc>
      </w:tr>
      <w:tr w:rsidR="000641DD" w:rsidRPr="00FE7303" w14:paraId="73132780" w14:textId="77777777">
        <w:trPr>
          <w:cantSplit/>
        </w:trPr>
        <w:tc>
          <w:tcPr>
            <w:tcW w:w="2232" w:type="dxa"/>
          </w:tcPr>
          <w:p w14:paraId="7EE19043" w14:textId="77777777" w:rsidR="000641DD" w:rsidRPr="005C0979" w:rsidRDefault="00FE3B48">
            <w:pPr>
              <w:pStyle w:val="TextoTabla"/>
              <w:rPr>
                <w:lang w:val="es-BO"/>
              </w:rPr>
            </w:pPr>
            <w:r w:rsidRPr="005C0979">
              <w:rPr>
                <w:lang w:val="es-BO"/>
              </w:rPr>
              <w:t>Actor principal</w:t>
            </w:r>
          </w:p>
        </w:tc>
        <w:tc>
          <w:tcPr>
            <w:tcW w:w="7128" w:type="dxa"/>
          </w:tcPr>
          <w:p w14:paraId="2E6851B4" w14:textId="77777777" w:rsidR="000641DD" w:rsidRPr="005C0979" w:rsidRDefault="00FE3B48">
            <w:pPr>
              <w:pStyle w:val="TextoTabla"/>
              <w:rPr>
                <w:lang w:val="es-BO"/>
              </w:rPr>
            </w:pPr>
            <w:r w:rsidRPr="005C0979">
              <w:rPr>
                <w:lang w:val="es-BO"/>
              </w:rPr>
              <w:t>Recepcionista; el administrador puede ejecutar el mismo objetivo.</w:t>
            </w:r>
          </w:p>
        </w:tc>
      </w:tr>
      <w:tr w:rsidR="000641DD" w:rsidRPr="005C0979" w14:paraId="13FD31D8" w14:textId="77777777">
        <w:trPr>
          <w:cantSplit/>
        </w:trPr>
        <w:tc>
          <w:tcPr>
            <w:tcW w:w="2232" w:type="dxa"/>
          </w:tcPr>
          <w:p w14:paraId="40DF53C9" w14:textId="77777777" w:rsidR="000641DD" w:rsidRPr="005C0979" w:rsidRDefault="00FE3B48">
            <w:pPr>
              <w:pStyle w:val="TextoTabla"/>
              <w:rPr>
                <w:lang w:val="es-BO"/>
              </w:rPr>
            </w:pPr>
            <w:r w:rsidRPr="005C0979">
              <w:rPr>
                <w:lang w:val="es-BO"/>
              </w:rPr>
              <w:t>Actores secundarios</w:t>
            </w:r>
          </w:p>
        </w:tc>
        <w:tc>
          <w:tcPr>
            <w:tcW w:w="7128" w:type="dxa"/>
          </w:tcPr>
          <w:p w14:paraId="529E0A47" w14:textId="77777777" w:rsidR="000641DD" w:rsidRPr="005C0979" w:rsidRDefault="00FE3B48">
            <w:pPr>
              <w:pStyle w:val="TextoTabla"/>
              <w:rPr>
                <w:lang w:val="es-BO"/>
              </w:rPr>
            </w:pPr>
            <w:r w:rsidRPr="005C0979">
              <w:rPr>
                <w:lang w:val="es-BO"/>
              </w:rPr>
              <w:t>Paciente como solicitante del negocio, sin operación directa de la pantalla actual. No se identifica un sistema externo de notificación.</w:t>
            </w:r>
          </w:p>
        </w:tc>
      </w:tr>
      <w:tr w:rsidR="000641DD" w:rsidRPr="00FE7303" w14:paraId="46CB8B09" w14:textId="77777777">
        <w:trPr>
          <w:cantSplit/>
        </w:trPr>
        <w:tc>
          <w:tcPr>
            <w:tcW w:w="2232" w:type="dxa"/>
          </w:tcPr>
          <w:p w14:paraId="736DDC18" w14:textId="77777777" w:rsidR="000641DD" w:rsidRPr="005C0979" w:rsidRDefault="00FE3B48">
            <w:pPr>
              <w:pStyle w:val="TextoTabla"/>
              <w:rPr>
                <w:lang w:val="es-BO"/>
              </w:rPr>
            </w:pPr>
            <w:r w:rsidRPr="005C0979">
              <w:rPr>
                <w:lang w:val="es-BO"/>
              </w:rPr>
              <w:t>Descripción</w:t>
            </w:r>
          </w:p>
        </w:tc>
        <w:tc>
          <w:tcPr>
            <w:tcW w:w="7128" w:type="dxa"/>
          </w:tcPr>
          <w:p w14:paraId="58A18080" w14:textId="77777777" w:rsidR="000641DD" w:rsidRPr="005C0979" w:rsidRDefault="00FE3B48">
            <w:pPr>
              <w:pStyle w:val="TextoTabla"/>
              <w:rPr>
                <w:lang w:val="es-BO"/>
              </w:rPr>
            </w:pPr>
            <w:r w:rsidRPr="005C0979">
              <w:rPr>
                <w:lang w:val="es-BO"/>
              </w:rPr>
              <w:t>Seleccionar paciente, especialidad, médico, fecha y bloque; validar y persistir una reserva con código.</w:t>
            </w:r>
          </w:p>
        </w:tc>
      </w:tr>
      <w:tr w:rsidR="000641DD" w:rsidRPr="00FE7303" w14:paraId="251B249A" w14:textId="77777777">
        <w:trPr>
          <w:cantSplit/>
        </w:trPr>
        <w:tc>
          <w:tcPr>
            <w:tcW w:w="2232" w:type="dxa"/>
          </w:tcPr>
          <w:p w14:paraId="09A1BEA0" w14:textId="77777777" w:rsidR="000641DD" w:rsidRPr="005C0979" w:rsidRDefault="00FE3B48">
            <w:pPr>
              <w:pStyle w:val="TextoTabla"/>
              <w:rPr>
                <w:lang w:val="es-BO"/>
              </w:rPr>
            </w:pPr>
            <w:r w:rsidRPr="005C0979">
              <w:rPr>
                <w:lang w:val="es-BO"/>
              </w:rPr>
              <w:t>Precondiciones</w:t>
            </w:r>
          </w:p>
        </w:tc>
        <w:tc>
          <w:tcPr>
            <w:tcW w:w="7128" w:type="dxa"/>
          </w:tcPr>
          <w:p w14:paraId="1D1AB840" w14:textId="77777777" w:rsidR="000641DD" w:rsidRPr="005C0979" w:rsidRDefault="00FE3B48">
            <w:pPr>
              <w:pStyle w:val="TextoTabla"/>
              <w:rPr>
                <w:lang w:val="es-BO"/>
              </w:rPr>
            </w:pPr>
            <w:r w:rsidRPr="005C0979">
              <w:rPr>
                <w:lang w:val="es-BO"/>
              </w:rPr>
              <w:t>Sesión válida; rol administrador/recepcionista; datos de oferta disponibles; paciente activo registrado para completar la reserva.</w:t>
            </w:r>
          </w:p>
        </w:tc>
      </w:tr>
      <w:tr w:rsidR="000641DD" w:rsidRPr="00FE7303" w14:paraId="6C980E4D" w14:textId="77777777">
        <w:trPr>
          <w:cantSplit/>
        </w:trPr>
        <w:tc>
          <w:tcPr>
            <w:tcW w:w="2232" w:type="dxa"/>
          </w:tcPr>
          <w:p w14:paraId="1D57E803" w14:textId="77777777" w:rsidR="000641DD" w:rsidRPr="005C0979" w:rsidRDefault="00FE3B48">
            <w:pPr>
              <w:pStyle w:val="TextoTabla"/>
              <w:rPr>
                <w:lang w:val="es-BO"/>
              </w:rPr>
            </w:pPr>
            <w:r w:rsidRPr="005C0979">
              <w:rPr>
                <w:lang w:val="es-BO"/>
              </w:rPr>
              <w:t>Disparador</w:t>
            </w:r>
          </w:p>
        </w:tc>
        <w:tc>
          <w:tcPr>
            <w:tcW w:w="7128" w:type="dxa"/>
          </w:tcPr>
          <w:p w14:paraId="506C7A2E" w14:textId="77777777" w:rsidR="000641DD" w:rsidRPr="005C0979" w:rsidRDefault="00FE3B48">
            <w:pPr>
              <w:pStyle w:val="TextoTabla"/>
              <w:rPr>
                <w:lang w:val="es-BO"/>
              </w:rPr>
            </w:pPr>
            <w:r w:rsidRPr="005C0979">
              <w:rPr>
                <w:lang w:val="es-BO"/>
              </w:rPr>
              <w:t>El actor abre Registrar citas para atender una solicitud de reserva.</w:t>
            </w:r>
          </w:p>
        </w:tc>
      </w:tr>
      <w:tr w:rsidR="000641DD" w:rsidRPr="00FE7303" w14:paraId="1F595046" w14:textId="77777777">
        <w:trPr>
          <w:cantSplit/>
        </w:trPr>
        <w:tc>
          <w:tcPr>
            <w:tcW w:w="2232" w:type="dxa"/>
          </w:tcPr>
          <w:p w14:paraId="206986C7" w14:textId="77777777" w:rsidR="000641DD" w:rsidRPr="005C0979" w:rsidRDefault="00FE3B48">
            <w:pPr>
              <w:pStyle w:val="TextoTabla"/>
              <w:rPr>
                <w:lang w:val="es-BO"/>
              </w:rPr>
            </w:pPr>
            <w:r w:rsidRPr="005C0979">
              <w:rPr>
                <w:lang w:val="es-BO"/>
              </w:rPr>
              <w:t>Entradas</w:t>
            </w:r>
          </w:p>
        </w:tc>
        <w:tc>
          <w:tcPr>
            <w:tcW w:w="7128" w:type="dxa"/>
          </w:tcPr>
          <w:p w14:paraId="0B643BDD" w14:textId="77777777" w:rsidR="000641DD" w:rsidRPr="005C0979" w:rsidRDefault="00FE3B48">
            <w:pPr>
              <w:pStyle w:val="TextoTabla"/>
              <w:rPr>
                <w:lang w:val="es-BO"/>
              </w:rPr>
            </w:pPr>
            <w:proofErr w:type="spellStart"/>
            <w:r w:rsidRPr="005C0979">
              <w:rPr>
                <w:lang w:val="es-BO"/>
              </w:rPr>
              <w:t>id_paciente</w:t>
            </w:r>
            <w:proofErr w:type="spellEnd"/>
            <w:r w:rsidRPr="005C0979">
              <w:rPr>
                <w:lang w:val="es-BO"/>
              </w:rPr>
              <w:t xml:space="preserve">, </w:t>
            </w:r>
            <w:proofErr w:type="spellStart"/>
            <w:r w:rsidRPr="005C0979">
              <w:rPr>
                <w:lang w:val="es-BO"/>
              </w:rPr>
              <w:t>id_especialidad</w:t>
            </w:r>
            <w:proofErr w:type="spellEnd"/>
            <w:r w:rsidRPr="005C0979">
              <w:rPr>
                <w:lang w:val="es-BO"/>
              </w:rPr>
              <w:t xml:space="preserve">, </w:t>
            </w:r>
            <w:proofErr w:type="spellStart"/>
            <w:r w:rsidRPr="005C0979">
              <w:rPr>
                <w:lang w:val="es-BO"/>
              </w:rPr>
              <w:t>id_medico</w:t>
            </w:r>
            <w:proofErr w:type="spellEnd"/>
            <w:r w:rsidRPr="005C0979">
              <w:rPr>
                <w:lang w:val="es-BO"/>
              </w:rPr>
              <w:t xml:space="preserve">, fecha, </w:t>
            </w:r>
            <w:proofErr w:type="spellStart"/>
            <w:r w:rsidRPr="005C0979">
              <w:rPr>
                <w:lang w:val="es-BO"/>
              </w:rPr>
              <w:t>hora_inicio</w:t>
            </w:r>
            <w:proofErr w:type="spellEnd"/>
            <w:r w:rsidRPr="005C0979">
              <w:rPr>
                <w:lang w:val="es-BO"/>
              </w:rPr>
              <w:t xml:space="preserve">, motivo opcional y token </w:t>
            </w:r>
            <w:proofErr w:type="spellStart"/>
            <w:r w:rsidRPr="005C0979">
              <w:rPr>
                <w:lang w:val="es-BO"/>
              </w:rPr>
              <w:t>csrf_citas</w:t>
            </w:r>
            <w:proofErr w:type="spellEnd"/>
            <w:r w:rsidRPr="005C0979">
              <w:rPr>
                <w:lang w:val="es-BO"/>
              </w:rPr>
              <w:t>.</w:t>
            </w:r>
          </w:p>
        </w:tc>
      </w:tr>
      <w:tr w:rsidR="000641DD" w:rsidRPr="00FE7303" w14:paraId="5CF1B161" w14:textId="77777777">
        <w:trPr>
          <w:cantSplit/>
        </w:trPr>
        <w:tc>
          <w:tcPr>
            <w:tcW w:w="2232" w:type="dxa"/>
          </w:tcPr>
          <w:p w14:paraId="40694FBE" w14:textId="77777777" w:rsidR="000641DD" w:rsidRPr="005C0979" w:rsidRDefault="00FE3B48">
            <w:pPr>
              <w:pStyle w:val="TextoTabla"/>
              <w:rPr>
                <w:lang w:val="es-BO"/>
              </w:rPr>
            </w:pPr>
            <w:r w:rsidRPr="005C0979">
              <w:rPr>
                <w:lang w:val="es-BO"/>
              </w:rPr>
              <w:t>Postcondición de éxito</w:t>
            </w:r>
          </w:p>
        </w:tc>
        <w:tc>
          <w:tcPr>
            <w:tcW w:w="7128" w:type="dxa"/>
          </w:tcPr>
          <w:p w14:paraId="2324FC59" w14:textId="77777777" w:rsidR="000641DD" w:rsidRPr="005C0979" w:rsidRDefault="00FE3B48">
            <w:pPr>
              <w:pStyle w:val="TextoTabla"/>
              <w:rPr>
                <w:lang w:val="es-BO"/>
              </w:rPr>
            </w:pPr>
            <w:r w:rsidRPr="005C0979">
              <w:rPr>
                <w:lang w:val="es-BO"/>
              </w:rPr>
              <w:t xml:space="preserve">Una fila en citas con código único, estado programada y </w:t>
            </w:r>
            <w:proofErr w:type="spellStart"/>
            <w:r w:rsidRPr="005C0979">
              <w:rPr>
                <w:lang w:val="es-BO"/>
              </w:rPr>
              <w:t>hora_</w:t>
            </w:r>
            <w:proofErr w:type="gramStart"/>
            <w:r w:rsidRPr="005C0979">
              <w:rPr>
                <w:lang w:val="es-BO"/>
              </w:rPr>
              <w:t>fin</w:t>
            </w:r>
            <w:proofErr w:type="spellEnd"/>
            <w:r w:rsidRPr="005C0979">
              <w:rPr>
                <w:lang w:val="es-BO"/>
              </w:rPr>
              <w:t xml:space="preserve"> calculada</w:t>
            </w:r>
            <w:proofErr w:type="gramEnd"/>
            <w:r w:rsidRPr="005C0979">
              <w:rPr>
                <w:lang w:val="es-BO"/>
              </w:rPr>
              <w:t>; transacción confirmada.</w:t>
            </w:r>
          </w:p>
        </w:tc>
      </w:tr>
      <w:tr w:rsidR="000641DD" w:rsidRPr="00FE7303" w14:paraId="4F3F2B43" w14:textId="77777777">
        <w:trPr>
          <w:cantSplit/>
        </w:trPr>
        <w:tc>
          <w:tcPr>
            <w:tcW w:w="2232" w:type="dxa"/>
          </w:tcPr>
          <w:p w14:paraId="3F2EC848" w14:textId="77777777" w:rsidR="000641DD" w:rsidRPr="005C0979" w:rsidRDefault="00FE3B48">
            <w:pPr>
              <w:pStyle w:val="TextoTabla"/>
              <w:rPr>
                <w:lang w:val="es-BO"/>
              </w:rPr>
            </w:pPr>
            <w:r w:rsidRPr="005C0979">
              <w:rPr>
                <w:lang w:val="es-BO"/>
              </w:rPr>
              <w:t>Garantía de rechazo</w:t>
            </w:r>
          </w:p>
        </w:tc>
        <w:tc>
          <w:tcPr>
            <w:tcW w:w="7128" w:type="dxa"/>
          </w:tcPr>
          <w:p w14:paraId="00C6372B" w14:textId="77777777" w:rsidR="000641DD" w:rsidRPr="005C0979" w:rsidRDefault="00FE3B48">
            <w:pPr>
              <w:pStyle w:val="TextoTabla"/>
              <w:rPr>
                <w:lang w:val="es-BO"/>
              </w:rPr>
            </w:pPr>
            <w:r w:rsidRPr="005C0979">
              <w:rPr>
                <w:lang w:val="es-BO"/>
              </w:rPr>
              <w:t>La reserva intentada no se confirma; si la transacción comenzó, se revierte y se muestra el error aplicable.</w:t>
            </w:r>
          </w:p>
        </w:tc>
      </w:tr>
      <w:tr w:rsidR="000641DD" w:rsidRPr="00FE7303" w14:paraId="4139DE84" w14:textId="77777777">
        <w:trPr>
          <w:cantSplit/>
        </w:trPr>
        <w:tc>
          <w:tcPr>
            <w:tcW w:w="2232" w:type="dxa"/>
          </w:tcPr>
          <w:p w14:paraId="456B7D7C" w14:textId="77777777" w:rsidR="000641DD" w:rsidRPr="005C0979" w:rsidRDefault="00FE3B48">
            <w:pPr>
              <w:pStyle w:val="TextoTabla"/>
              <w:rPr>
                <w:lang w:val="es-BO"/>
              </w:rPr>
            </w:pPr>
            <w:r w:rsidRPr="005C0979">
              <w:rPr>
                <w:lang w:val="es-BO"/>
              </w:rPr>
              <w:t>Restricciones</w:t>
            </w:r>
          </w:p>
        </w:tc>
        <w:tc>
          <w:tcPr>
            <w:tcW w:w="7128" w:type="dxa"/>
          </w:tcPr>
          <w:p w14:paraId="47B9E2AD" w14:textId="77777777" w:rsidR="000641DD" w:rsidRPr="005C0979" w:rsidRDefault="00FE3B48">
            <w:pPr>
              <w:pStyle w:val="TextoTabla"/>
              <w:rPr>
                <w:lang w:val="es-BO"/>
              </w:rPr>
            </w:pPr>
            <w:r w:rsidRPr="005C0979">
              <w:rPr>
                <w:lang w:val="es-BO"/>
              </w:rPr>
              <w:t>Entorno local; operación administrativa; sin cambio de médico mediante reprogramación; sin notificación externa.</w:t>
            </w:r>
          </w:p>
        </w:tc>
      </w:tr>
    </w:tbl>
    <w:p w14:paraId="641A355C"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C7DE83B" w14:textId="77777777" w:rsidR="000641DD" w:rsidRPr="005C0979" w:rsidRDefault="00FE3B48">
      <w:pPr>
        <w:pStyle w:val="CaptionAPA"/>
        <w:rPr>
          <w:lang w:val="es-BO"/>
        </w:rPr>
      </w:pPr>
      <w:bookmarkStart w:id="40" w:name="_Toc243769427"/>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10</w:t>
      </w:r>
      <w:r w:rsidRPr="005C0979">
        <w:rPr>
          <w:lang w:val="es-BO"/>
        </w:rPr>
        <w:fldChar w:fldCharType="end"/>
      </w:r>
      <w:r w:rsidRPr="005C0979">
        <w:rPr>
          <w:lang w:val="es-BO"/>
        </w:rPr>
        <w:br/>
      </w:r>
      <w:r w:rsidRPr="005C0979">
        <w:rPr>
          <w:i/>
          <w:lang w:val="es-BO"/>
        </w:rPr>
        <w:t>Flujo principal de Registrar cita médica</w:t>
      </w:r>
      <w:bookmarkEnd w:id="4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FE7303" w14:paraId="74FCA3A7" w14:textId="77777777">
        <w:trPr>
          <w:cantSplit/>
          <w:tblHeader/>
        </w:trPr>
        <w:tc>
          <w:tcPr>
            <w:tcW w:w="2232" w:type="dxa"/>
            <w:tcBorders>
              <w:bottom w:val="single" w:sz="6" w:space="0" w:color="auto"/>
            </w:tcBorders>
          </w:tcPr>
          <w:p w14:paraId="65430928" w14:textId="77777777" w:rsidR="000641DD" w:rsidRPr="005C0979" w:rsidRDefault="00FE3B48">
            <w:pPr>
              <w:pStyle w:val="TextoTabla"/>
              <w:rPr>
                <w:lang w:val="es-BO"/>
              </w:rPr>
            </w:pPr>
            <w:r w:rsidRPr="005C0979">
              <w:rPr>
                <w:b/>
                <w:lang w:val="es-BO"/>
              </w:rPr>
              <w:t>Paso</w:t>
            </w:r>
          </w:p>
        </w:tc>
        <w:tc>
          <w:tcPr>
            <w:tcW w:w="7128" w:type="dxa"/>
            <w:tcBorders>
              <w:bottom w:val="single" w:sz="6" w:space="0" w:color="auto"/>
            </w:tcBorders>
          </w:tcPr>
          <w:p w14:paraId="57C328AF" w14:textId="77777777" w:rsidR="000641DD" w:rsidRPr="005C0979" w:rsidRDefault="00FE3B48">
            <w:pPr>
              <w:pStyle w:val="TextoTabla"/>
              <w:rPr>
                <w:lang w:val="es-BO"/>
              </w:rPr>
            </w:pPr>
            <w:r w:rsidRPr="005C0979">
              <w:rPr>
                <w:b/>
                <w:lang w:val="es-BO"/>
              </w:rPr>
              <w:t>Acción del actor o del sistema</w:t>
            </w:r>
          </w:p>
        </w:tc>
      </w:tr>
      <w:tr w:rsidR="000641DD" w:rsidRPr="00FE7303" w14:paraId="73AF8AF9" w14:textId="77777777">
        <w:trPr>
          <w:cantSplit/>
        </w:trPr>
        <w:tc>
          <w:tcPr>
            <w:tcW w:w="2232" w:type="dxa"/>
          </w:tcPr>
          <w:p w14:paraId="1B1F34F5" w14:textId="77777777" w:rsidR="000641DD" w:rsidRPr="005C0979" w:rsidRDefault="00FE3B48">
            <w:pPr>
              <w:pStyle w:val="TextoTabla"/>
              <w:rPr>
                <w:lang w:val="es-BO"/>
              </w:rPr>
            </w:pPr>
            <w:r w:rsidRPr="005C0979">
              <w:rPr>
                <w:lang w:val="es-BO"/>
              </w:rPr>
              <w:t>1</w:t>
            </w:r>
          </w:p>
        </w:tc>
        <w:tc>
          <w:tcPr>
            <w:tcW w:w="7128" w:type="dxa"/>
          </w:tcPr>
          <w:p w14:paraId="173F5513" w14:textId="77777777" w:rsidR="000641DD" w:rsidRPr="005C0979" w:rsidRDefault="00FE3B48">
            <w:pPr>
              <w:pStyle w:val="TextoTabla"/>
              <w:rPr>
                <w:lang w:val="es-BO"/>
              </w:rPr>
            </w:pPr>
            <w:r w:rsidRPr="005C0979">
              <w:rPr>
                <w:lang w:val="es-BO"/>
              </w:rPr>
              <w:t xml:space="preserve">El actor accede a </w:t>
            </w:r>
            <w:proofErr w:type="spellStart"/>
            <w:r w:rsidRPr="005C0979">
              <w:rPr>
                <w:lang w:val="es-BO"/>
              </w:rPr>
              <w:t>citas.php</w:t>
            </w:r>
            <w:proofErr w:type="spellEnd"/>
            <w:r w:rsidRPr="005C0979">
              <w:rPr>
                <w:lang w:val="es-BO"/>
              </w:rPr>
              <w:t>; el servidor exige identidad y rol permitido.</w:t>
            </w:r>
          </w:p>
        </w:tc>
      </w:tr>
      <w:tr w:rsidR="000641DD" w:rsidRPr="00FE7303" w14:paraId="6FC3C675" w14:textId="77777777">
        <w:trPr>
          <w:cantSplit/>
        </w:trPr>
        <w:tc>
          <w:tcPr>
            <w:tcW w:w="2232" w:type="dxa"/>
          </w:tcPr>
          <w:p w14:paraId="307360D4" w14:textId="77777777" w:rsidR="000641DD" w:rsidRPr="005C0979" w:rsidRDefault="00FE3B48">
            <w:pPr>
              <w:pStyle w:val="TextoTabla"/>
              <w:rPr>
                <w:lang w:val="es-BO"/>
              </w:rPr>
            </w:pPr>
            <w:r w:rsidRPr="005C0979">
              <w:rPr>
                <w:lang w:val="es-BO"/>
              </w:rPr>
              <w:t>2</w:t>
            </w:r>
          </w:p>
        </w:tc>
        <w:tc>
          <w:tcPr>
            <w:tcW w:w="7128" w:type="dxa"/>
          </w:tcPr>
          <w:p w14:paraId="55566DEB" w14:textId="77777777" w:rsidR="000641DD" w:rsidRPr="005C0979" w:rsidRDefault="00FE3B48">
            <w:pPr>
              <w:pStyle w:val="TextoTabla"/>
              <w:rPr>
                <w:lang w:val="es-BO"/>
              </w:rPr>
            </w:pPr>
            <w:r w:rsidRPr="005C0979">
              <w:rPr>
                <w:lang w:val="es-BO"/>
              </w:rPr>
              <w:t>El sistema carga pacientes activos y especialidades activas para los selectores.</w:t>
            </w:r>
          </w:p>
        </w:tc>
      </w:tr>
      <w:tr w:rsidR="000641DD" w:rsidRPr="00FE7303" w14:paraId="0FE0BAF9" w14:textId="77777777">
        <w:trPr>
          <w:cantSplit/>
        </w:trPr>
        <w:tc>
          <w:tcPr>
            <w:tcW w:w="2232" w:type="dxa"/>
          </w:tcPr>
          <w:p w14:paraId="44A15A89" w14:textId="77777777" w:rsidR="000641DD" w:rsidRPr="005C0979" w:rsidRDefault="00FE3B48">
            <w:pPr>
              <w:pStyle w:val="TextoTabla"/>
              <w:rPr>
                <w:lang w:val="es-BO"/>
              </w:rPr>
            </w:pPr>
            <w:r w:rsidRPr="005C0979">
              <w:rPr>
                <w:lang w:val="es-BO"/>
              </w:rPr>
              <w:t>3</w:t>
            </w:r>
          </w:p>
        </w:tc>
        <w:tc>
          <w:tcPr>
            <w:tcW w:w="7128" w:type="dxa"/>
          </w:tcPr>
          <w:p w14:paraId="7D1B0020" w14:textId="77777777" w:rsidR="000641DD" w:rsidRPr="005C0979" w:rsidRDefault="00FE3B48">
            <w:pPr>
              <w:pStyle w:val="TextoTabla"/>
              <w:rPr>
                <w:lang w:val="es-BO"/>
              </w:rPr>
            </w:pPr>
            <w:r w:rsidRPr="005C0979">
              <w:rPr>
                <w:lang w:val="es-BO"/>
              </w:rPr>
              <w:t>El actor identifica al paciente y selecciona una especialidad.</w:t>
            </w:r>
          </w:p>
        </w:tc>
      </w:tr>
      <w:tr w:rsidR="000641DD" w:rsidRPr="00FE7303" w14:paraId="2B052CE7" w14:textId="77777777">
        <w:trPr>
          <w:cantSplit/>
        </w:trPr>
        <w:tc>
          <w:tcPr>
            <w:tcW w:w="2232" w:type="dxa"/>
          </w:tcPr>
          <w:p w14:paraId="3B7192F0" w14:textId="77777777" w:rsidR="000641DD" w:rsidRPr="005C0979" w:rsidRDefault="00FE3B48">
            <w:pPr>
              <w:pStyle w:val="TextoTabla"/>
              <w:rPr>
                <w:lang w:val="es-BO"/>
              </w:rPr>
            </w:pPr>
            <w:r w:rsidRPr="005C0979">
              <w:rPr>
                <w:lang w:val="es-BO"/>
              </w:rPr>
              <w:t>4</w:t>
            </w:r>
          </w:p>
        </w:tc>
        <w:tc>
          <w:tcPr>
            <w:tcW w:w="7128" w:type="dxa"/>
          </w:tcPr>
          <w:p w14:paraId="0F1EC8AC" w14:textId="77777777" w:rsidR="000641DD" w:rsidRPr="005C0979" w:rsidRDefault="00FE3B48">
            <w:pPr>
              <w:pStyle w:val="TextoTabla"/>
              <w:rPr>
                <w:lang w:val="es-BO"/>
              </w:rPr>
            </w:pPr>
            <w:r w:rsidRPr="005C0979">
              <w:rPr>
                <w:lang w:val="es-BO"/>
              </w:rPr>
              <w:t xml:space="preserve">JavaScript solicita por </w:t>
            </w:r>
            <w:proofErr w:type="spellStart"/>
            <w:r w:rsidRPr="005C0979">
              <w:rPr>
                <w:lang w:val="es-BO"/>
              </w:rPr>
              <w:t>fetch</w:t>
            </w:r>
            <w:proofErr w:type="spellEnd"/>
            <w:r w:rsidRPr="005C0979">
              <w:rPr>
                <w:lang w:val="es-BO"/>
              </w:rPr>
              <w:t xml:space="preserve"> el </w:t>
            </w:r>
            <w:proofErr w:type="spellStart"/>
            <w:r w:rsidRPr="005C0979">
              <w:rPr>
                <w:lang w:val="es-BO"/>
              </w:rPr>
              <w:t>endpoint</w:t>
            </w:r>
            <w:proofErr w:type="spellEnd"/>
            <w:r w:rsidRPr="005C0979">
              <w:rPr>
                <w:lang w:val="es-BO"/>
              </w:rPr>
              <w:t xml:space="preserve"> de médicos; el servidor devuelve médicos activos de esa asignación.</w:t>
            </w:r>
          </w:p>
        </w:tc>
      </w:tr>
      <w:tr w:rsidR="000641DD" w:rsidRPr="00FE7303" w14:paraId="1716D303" w14:textId="77777777">
        <w:trPr>
          <w:cantSplit/>
        </w:trPr>
        <w:tc>
          <w:tcPr>
            <w:tcW w:w="2232" w:type="dxa"/>
          </w:tcPr>
          <w:p w14:paraId="00985929" w14:textId="77777777" w:rsidR="000641DD" w:rsidRPr="005C0979" w:rsidRDefault="00FE3B48">
            <w:pPr>
              <w:pStyle w:val="TextoTabla"/>
              <w:rPr>
                <w:lang w:val="es-BO"/>
              </w:rPr>
            </w:pPr>
            <w:r w:rsidRPr="005C0979">
              <w:rPr>
                <w:lang w:val="es-BO"/>
              </w:rPr>
              <w:t>5</w:t>
            </w:r>
          </w:p>
        </w:tc>
        <w:tc>
          <w:tcPr>
            <w:tcW w:w="7128" w:type="dxa"/>
          </w:tcPr>
          <w:p w14:paraId="6FA1390E" w14:textId="77777777" w:rsidR="000641DD" w:rsidRPr="005C0979" w:rsidRDefault="00FE3B48">
            <w:pPr>
              <w:pStyle w:val="TextoTabla"/>
              <w:rPr>
                <w:lang w:val="es-BO"/>
              </w:rPr>
            </w:pPr>
            <w:r w:rsidRPr="005C0979">
              <w:rPr>
                <w:lang w:val="es-BO"/>
              </w:rPr>
              <w:t>El actor selecciona médico y fecha actual o futura.</w:t>
            </w:r>
          </w:p>
        </w:tc>
      </w:tr>
      <w:tr w:rsidR="000641DD" w:rsidRPr="00FE7303" w14:paraId="3FEA82FB" w14:textId="77777777">
        <w:trPr>
          <w:cantSplit/>
        </w:trPr>
        <w:tc>
          <w:tcPr>
            <w:tcW w:w="2232" w:type="dxa"/>
          </w:tcPr>
          <w:p w14:paraId="61A9E1F2" w14:textId="77777777" w:rsidR="000641DD" w:rsidRPr="005C0979" w:rsidRDefault="00FE3B48">
            <w:pPr>
              <w:pStyle w:val="TextoTabla"/>
              <w:rPr>
                <w:lang w:val="es-BO"/>
              </w:rPr>
            </w:pPr>
            <w:r w:rsidRPr="005C0979">
              <w:rPr>
                <w:lang w:val="es-BO"/>
              </w:rPr>
              <w:t>6</w:t>
            </w:r>
          </w:p>
        </w:tc>
        <w:tc>
          <w:tcPr>
            <w:tcW w:w="7128" w:type="dxa"/>
          </w:tcPr>
          <w:p w14:paraId="4D4DE22C" w14:textId="77777777" w:rsidR="000641DD" w:rsidRPr="005C0979" w:rsidRDefault="00FE3B48">
            <w:pPr>
              <w:pStyle w:val="TextoTabla"/>
              <w:rPr>
                <w:lang w:val="es-BO"/>
              </w:rPr>
            </w:pPr>
            <w:r w:rsidRPr="005C0979">
              <w:rPr>
                <w:lang w:val="es-BO"/>
              </w:rPr>
              <w:t xml:space="preserve">El </w:t>
            </w:r>
            <w:proofErr w:type="spellStart"/>
            <w:r w:rsidRPr="005C0979">
              <w:rPr>
                <w:lang w:val="es-BO"/>
              </w:rPr>
              <w:t>endpoint</w:t>
            </w:r>
            <w:proofErr w:type="spellEnd"/>
            <w:r w:rsidRPr="005C0979">
              <w:rPr>
                <w:lang w:val="es-BO"/>
              </w:rPr>
              <w:t xml:space="preserve"> de bloques consulta horarios activos del día y reservas programadas/confirmadas; genera bloques completos y excluye pasados u ocupados.</w:t>
            </w:r>
          </w:p>
        </w:tc>
      </w:tr>
      <w:tr w:rsidR="000641DD" w:rsidRPr="00FE7303" w14:paraId="70BAD6CB" w14:textId="77777777">
        <w:trPr>
          <w:cantSplit/>
        </w:trPr>
        <w:tc>
          <w:tcPr>
            <w:tcW w:w="2232" w:type="dxa"/>
          </w:tcPr>
          <w:p w14:paraId="22AFBE96" w14:textId="77777777" w:rsidR="000641DD" w:rsidRPr="005C0979" w:rsidRDefault="00FE3B48">
            <w:pPr>
              <w:pStyle w:val="TextoTabla"/>
              <w:rPr>
                <w:lang w:val="es-BO"/>
              </w:rPr>
            </w:pPr>
            <w:r w:rsidRPr="005C0979">
              <w:rPr>
                <w:lang w:val="es-BO"/>
              </w:rPr>
              <w:t>7</w:t>
            </w:r>
          </w:p>
        </w:tc>
        <w:tc>
          <w:tcPr>
            <w:tcW w:w="7128" w:type="dxa"/>
          </w:tcPr>
          <w:p w14:paraId="4B2F4D71" w14:textId="77777777" w:rsidR="000641DD" w:rsidRPr="005C0979" w:rsidRDefault="00FE3B48">
            <w:pPr>
              <w:pStyle w:val="TextoTabla"/>
              <w:rPr>
                <w:lang w:val="es-BO"/>
              </w:rPr>
            </w:pPr>
            <w:r w:rsidRPr="005C0979">
              <w:rPr>
                <w:lang w:val="es-BO"/>
              </w:rPr>
              <w:t>El actor elige un bloque, introduce motivo opcional y envía el formulario POST.</w:t>
            </w:r>
          </w:p>
        </w:tc>
      </w:tr>
      <w:tr w:rsidR="000641DD" w:rsidRPr="00FE7303" w14:paraId="08676D80" w14:textId="77777777">
        <w:trPr>
          <w:cantSplit/>
        </w:trPr>
        <w:tc>
          <w:tcPr>
            <w:tcW w:w="2232" w:type="dxa"/>
          </w:tcPr>
          <w:p w14:paraId="4ACF156B" w14:textId="77777777" w:rsidR="000641DD" w:rsidRPr="005C0979" w:rsidRDefault="00FE3B48">
            <w:pPr>
              <w:pStyle w:val="TextoTabla"/>
              <w:rPr>
                <w:lang w:val="es-BO"/>
              </w:rPr>
            </w:pPr>
            <w:r w:rsidRPr="005C0979">
              <w:rPr>
                <w:lang w:val="es-BO"/>
              </w:rPr>
              <w:t>8</w:t>
            </w:r>
          </w:p>
        </w:tc>
        <w:tc>
          <w:tcPr>
            <w:tcW w:w="7128" w:type="dxa"/>
          </w:tcPr>
          <w:p w14:paraId="05758477" w14:textId="77777777" w:rsidR="000641DD" w:rsidRPr="005C0979" w:rsidRDefault="00FE3B48">
            <w:pPr>
              <w:pStyle w:val="TextoTabla"/>
              <w:rPr>
                <w:lang w:val="es-BO"/>
              </w:rPr>
            </w:pPr>
            <w:r w:rsidRPr="005C0979">
              <w:rPr>
                <w:lang w:val="es-BO"/>
              </w:rPr>
              <w:t>El servidor verifica CSRF, identificadores, fecha estricta, formato de hora, temporalidad y longitud del motivo.</w:t>
            </w:r>
          </w:p>
        </w:tc>
      </w:tr>
      <w:tr w:rsidR="000641DD" w:rsidRPr="00FE7303" w14:paraId="014B79FB" w14:textId="77777777">
        <w:trPr>
          <w:cantSplit/>
        </w:trPr>
        <w:tc>
          <w:tcPr>
            <w:tcW w:w="2232" w:type="dxa"/>
          </w:tcPr>
          <w:p w14:paraId="02E077AF" w14:textId="77777777" w:rsidR="000641DD" w:rsidRPr="005C0979" w:rsidRDefault="00FE3B48">
            <w:pPr>
              <w:pStyle w:val="TextoTabla"/>
              <w:rPr>
                <w:lang w:val="es-BO"/>
              </w:rPr>
            </w:pPr>
            <w:r w:rsidRPr="005C0979">
              <w:rPr>
                <w:lang w:val="es-BO"/>
              </w:rPr>
              <w:t>9</w:t>
            </w:r>
          </w:p>
        </w:tc>
        <w:tc>
          <w:tcPr>
            <w:tcW w:w="7128" w:type="dxa"/>
          </w:tcPr>
          <w:p w14:paraId="785C202E" w14:textId="77777777" w:rsidR="000641DD" w:rsidRPr="005C0979" w:rsidRDefault="00FE3B48">
            <w:pPr>
              <w:pStyle w:val="TextoTabla"/>
              <w:rPr>
                <w:lang w:val="es-BO"/>
              </w:rPr>
            </w:pPr>
            <w:r w:rsidRPr="005C0979">
              <w:rPr>
                <w:lang w:val="es-BO"/>
              </w:rPr>
              <w:t>El servidor inicia transacción y verifica paciente activo, médico activo y asignación médico-especialidad.</w:t>
            </w:r>
          </w:p>
        </w:tc>
      </w:tr>
      <w:tr w:rsidR="000641DD" w:rsidRPr="00FE7303" w14:paraId="3E46EE77" w14:textId="77777777">
        <w:trPr>
          <w:cantSplit/>
        </w:trPr>
        <w:tc>
          <w:tcPr>
            <w:tcW w:w="2232" w:type="dxa"/>
          </w:tcPr>
          <w:p w14:paraId="47934090" w14:textId="77777777" w:rsidR="000641DD" w:rsidRPr="005C0979" w:rsidRDefault="00FE3B48">
            <w:pPr>
              <w:pStyle w:val="TextoTabla"/>
              <w:rPr>
                <w:lang w:val="es-BO"/>
              </w:rPr>
            </w:pPr>
            <w:r w:rsidRPr="005C0979">
              <w:rPr>
                <w:lang w:val="es-BO"/>
              </w:rPr>
              <w:t>10</w:t>
            </w:r>
          </w:p>
        </w:tc>
        <w:tc>
          <w:tcPr>
            <w:tcW w:w="7128" w:type="dxa"/>
          </w:tcPr>
          <w:p w14:paraId="7720BEDC" w14:textId="77777777" w:rsidR="000641DD" w:rsidRPr="005C0979" w:rsidRDefault="00FE3B48">
            <w:pPr>
              <w:pStyle w:val="TextoTabla"/>
              <w:rPr>
                <w:lang w:val="es-BO"/>
              </w:rPr>
            </w:pPr>
            <w:r w:rsidRPr="005C0979">
              <w:rPr>
                <w:lang w:val="es-BO"/>
              </w:rPr>
              <w:t>El servidor recupera horarios del día; valida pertenencia y alineación del bloque y calcula su hora final.</w:t>
            </w:r>
          </w:p>
        </w:tc>
      </w:tr>
      <w:tr w:rsidR="000641DD" w:rsidRPr="00FE7303" w14:paraId="23B88BA1" w14:textId="77777777">
        <w:trPr>
          <w:cantSplit/>
        </w:trPr>
        <w:tc>
          <w:tcPr>
            <w:tcW w:w="2232" w:type="dxa"/>
          </w:tcPr>
          <w:p w14:paraId="42371E7A" w14:textId="77777777" w:rsidR="000641DD" w:rsidRPr="005C0979" w:rsidRDefault="00FE3B48">
            <w:pPr>
              <w:pStyle w:val="TextoTabla"/>
              <w:rPr>
                <w:lang w:val="es-BO"/>
              </w:rPr>
            </w:pPr>
            <w:r w:rsidRPr="005C0979">
              <w:rPr>
                <w:lang w:val="es-BO"/>
              </w:rPr>
              <w:t>11</w:t>
            </w:r>
          </w:p>
        </w:tc>
        <w:tc>
          <w:tcPr>
            <w:tcW w:w="7128" w:type="dxa"/>
          </w:tcPr>
          <w:p w14:paraId="57990097" w14:textId="77777777" w:rsidR="000641DD" w:rsidRPr="005C0979" w:rsidRDefault="00FE3B48">
            <w:pPr>
              <w:pStyle w:val="TextoTabla"/>
              <w:rPr>
                <w:lang w:val="es-BO"/>
              </w:rPr>
            </w:pPr>
            <w:r w:rsidRPr="005C0979">
              <w:rPr>
                <w:lang w:val="es-BO"/>
              </w:rPr>
              <w:t>Genera código e intenta INSERT preparado en citas con estado programada; PostgreSQL aplica claves, CHECK y EXCLUDE.</w:t>
            </w:r>
          </w:p>
        </w:tc>
      </w:tr>
      <w:tr w:rsidR="000641DD" w:rsidRPr="00FE7303" w14:paraId="0AB77EFB" w14:textId="77777777">
        <w:trPr>
          <w:cantSplit/>
        </w:trPr>
        <w:tc>
          <w:tcPr>
            <w:tcW w:w="2232" w:type="dxa"/>
          </w:tcPr>
          <w:p w14:paraId="79D1731B" w14:textId="77777777" w:rsidR="000641DD" w:rsidRPr="005C0979" w:rsidRDefault="00FE3B48">
            <w:pPr>
              <w:pStyle w:val="TextoTabla"/>
              <w:rPr>
                <w:lang w:val="es-BO"/>
              </w:rPr>
            </w:pPr>
            <w:r w:rsidRPr="005C0979">
              <w:rPr>
                <w:lang w:val="es-BO"/>
              </w:rPr>
              <w:t>12</w:t>
            </w:r>
          </w:p>
        </w:tc>
        <w:tc>
          <w:tcPr>
            <w:tcW w:w="7128" w:type="dxa"/>
          </w:tcPr>
          <w:p w14:paraId="7339C7EB" w14:textId="77777777" w:rsidR="000641DD" w:rsidRPr="005C0979" w:rsidRDefault="00FE3B48">
            <w:pPr>
              <w:pStyle w:val="TextoTabla"/>
              <w:rPr>
                <w:lang w:val="es-BO"/>
              </w:rPr>
            </w:pPr>
            <w:r w:rsidRPr="005C0979">
              <w:rPr>
                <w:lang w:val="es-BO"/>
              </w:rPr>
              <w:t>Si el motor acepta, confirma transacción, conserva un aviso y redirige al listado con el código de la cita.</w:t>
            </w:r>
          </w:p>
        </w:tc>
      </w:tr>
    </w:tbl>
    <w:p w14:paraId="3C8F195B"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8CC9E69" w14:textId="77777777" w:rsidR="000641DD" w:rsidRPr="005C0979" w:rsidRDefault="00FE3B48">
      <w:pPr>
        <w:pStyle w:val="CaptionAPA"/>
        <w:rPr>
          <w:lang w:val="es-BO"/>
        </w:rPr>
      </w:pPr>
      <w:bookmarkStart w:id="41" w:name="_Toc243769428"/>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11</w:t>
      </w:r>
      <w:r w:rsidRPr="005C0979">
        <w:rPr>
          <w:lang w:val="es-BO"/>
        </w:rPr>
        <w:fldChar w:fldCharType="end"/>
      </w:r>
      <w:r w:rsidRPr="005C0979">
        <w:rPr>
          <w:lang w:val="es-BO"/>
        </w:rPr>
        <w:br/>
      </w:r>
      <w:r w:rsidRPr="005C0979">
        <w:rPr>
          <w:i/>
          <w:lang w:val="es-BO"/>
        </w:rPr>
        <w:t>Flujos alternativos y excepciones del caso principal</w:t>
      </w:r>
      <w:bookmarkEnd w:id="41"/>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00B77419" w14:textId="77777777">
        <w:trPr>
          <w:cantSplit/>
          <w:tblHeader/>
        </w:trPr>
        <w:tc>
          <w:tcPr>
            <w:tcW w:w="3120" w:type="dxa"/>
            <w:tcBorders>
              <w:bottom w:val="single" w:sz="6" w:space="0" w:color="auto"/>
            </w:tcBorders>
          </w:tcPr>
          <w:p w14:paraId="3CE600A1" w14:textId="77777777" w:rsidR="000641DD" w:rsidRPr="005C0979" w:rsidRDefault="00FE3B48">
            <w:pPr>
              <w:pStyle w:val="TextoTabla"/>
              <w:rPr>
                <w:lang w:val="es-BO"/>
              </w:rPr>
            </w:pPr>
            <w:r w:rsidRPr="005C0979">
              <w:rPr>
                <w:b/>
                <w:lang w:val="es-BO"/>
              </w:rPr>
              <w:t>Código y punto</w:t>
            </w:r>
          </w:p>
        </w:tc>
        <w:tc>
          <w:tcPr>
            <w:tcW w:w="3120" w:type="dxa"/>
            <w:tcBorders>
              <w:bottom w:val="single" w:sz="6" w:space="0" w:color="auto"/>
            </w:tcBorders>
          </w:tcPr>
          <w:p w14:paraId="5EB2FC33" w14:textId="77777777" w:rsidR="000641DD" w:rsidRPr="005C0979" w:rsidRDefault="00FE3B48">
            <w:pPr>
              <w:pStyle w:val="TextoTabla"/>
              <w:rPr>
                <w:lang w:val="es-BO"/>
              </w:rPr>
            </w:pPr>
            <w:r w:rsidRPr="005C0979">
              <w:rPr>
                <w:b/>
                <w:lang w:val="es-BO"/>
              </w:rPr>
              <w:t>Condición</w:t>
            </w:r>
          </w:p>
        </w:tc>
        <w:tc>
          <w:tcPr>
            <w:tcW w:w="3120" w:type="dxa"/>
            <w:tcBorders>
              <w:bottom w:val="single" w:sz="6" w:space="0" w:color="auto"/>
            </w:tcBorders>
          </w:tcPr>
          <w:p w14:paraId="138216F5" w14:textId="77777777" w:rsidR="000641DD" w:rsidRPr="005C0979" w:rsidRDefault="00FE3B48">
            <w:pPr>
              <w:pStyle w:val="TextoTabla"/>
              <w:rPr>
                <w:lang w:val="es-BO"/>
              </w:rPr>
            </w:pPr>
            <w:r w:rsidRPr="005C0979">
              <w:rPr>
                <w:b/>
                <w:lang w:val="es-BO"/>
              </w:rPr>
              <w:t>Respuesta real y continuación</w:t>
            </w:r>
          </w:p>
        </w:tc>
      </w:tr>
      <w:tr w:rsidR="000641DD" w:rsidRPr="00FE7303" w14:paraId="5B15BA92" w14:textId="77777777">
        <w:trPr>
          <w:cantSplit/>
        </w:trPr>
        <w:tc>
          <w:tcPr>
            <w:tcW w:w="3120" w:type="dxa"/>
          </w:tcPr>
          <w:p w14:paraId="18ED9450" w14:textId="77777777" w:rsidR="000641DD" w:rsidRPr="005C0979" w:rsidRDefault="00FE3B48">
            <w:pPr>
              <w:pStyle w:val="TextoTabla"/>
              <w:rPr>
                <w:lang w:val="es-BO"/>
              </w:rPr>
            </w:pPr>
            <w:r w:rsidRPr="005C0979">
              <w:rPr>
                <w:lang w:val="es-BO"/>
              </w:rPr>
              <w:t>A01; paso 3</w:t>
            </w:r>
          </w:p>
        </w:tc>
        <w:tc>
          <w:tcPr>
            <w:tcW w:w="3120" w:type="dxa"/>
          </w:tcPr>
          <w:p w14:paraId="6D5F8180" w14:textId="77777777" w:rsidR="000641DD" w:rsidRPr="005C0979" w:rsidRDefault="00FE3B48">
            <w:pPr>
              <w:pStyle w:val="TextoTabla"/>
              <w:rPr>
                <w:lang w:val="es-BO"/>
              </w:rPr>
            </w:pPr>
            <w:r w:rsidRPr="005C0979">
              <w:rPr>
                <w:lang w:val="es-BO"/>
              </w:rPr>
              <w:t>El paciente no existe o no está activo.</w:t>
            </w:r>
          </w:p>
        </w:tc>
        <w:tc>
          <w:tcPr>
            <w:tcW w:w="3120" w:type="dxa"/>
          </w:tcPr>
          <w:p w14:paraId="03F7F8F0" w14:textId="77777777" w:rsidR="000641DD" w:rsidRPr="005C0979" w:rsidRDefault="00FE3B48">
            <w:pPr>
              <w:pStyle w:val="TextoTabla"/>
              <w:rPr>
                <w:lang w:val="es-BO"/>
              </w:rPr>
            </w:pPr>
            <w:r w:rsidRPr="005C0979">
              <w:rPr>
                <w:lang w:val="es-BO"/>
              </w:rPr>
              <w:t xml:space="preserve">No aparece entre pacientes activos; debe registrarse o revisarse en </w:t>
            </w:r>
            <w:proofErr w:type="spellStart"/>
            <w:r w:rsidRPr="005C0979">
              <w:rPr>
                <w:lang w:val="es-BO"/>
              </w:rPr>
              <w:t>pacientes.php</w:t>
            </w:r>
            <w:proofErr w:type="spellEnd"/>
            <w:r w:rsidRPr="005C0979">
              <w:rPr>
                <w:lang w:val="es-BO"/>
              </w:rPr>
              <w:t>. Un ID inexistente/inactivo enviado al POST se rechaza; no hay alta automática.</w:t>
            </w:r>
          </w:p>
        </w:tc>
      </w:tr>
      <w:tr w:rsidR="000641DD" w:rsidRPr="005C0979" w14:paraId="0CD2A596" w14:textId="77777777">
        <w:trPr>
          <w:cantSplit/>
        </w:trPr>
        <w:tc>
          <w:tcPr>
            <w:tcW w:w="3120" w:type="dxa"/>
          </w:tcPr>
          <w:p w14:paraId="6BA35365" w14:textId="77777777" w:rsidR="000641DD" w:rsidRPr="005C0979" w:rsidRDefault="00FE3B48">
            <w:pPr>
              <w:pStyle w:val="TextoTabla"/>
              <w:rPr>
                <w:lang w:val="es-BO"/>
              </w:rPr>
            </w:pPr>
            <w:r w:rsidRPr="005C0979">
              <w:rPr>
                <w:lang w:val="es-BO"/>
              </w:rPr>
              <w:t>A02; paso 6</w:t>
            </w:r>
          </w:p>
        </w:tc>
        <w:tc>
          <w:tcPr>
            <w:tcW w:w="3120" w:type="dxa"/>
          </w:tcPr>
          <w:p w14:paraId="73C33A28" w14:textId="77777777" w:rsidR="000641DD" w:rsidRPr="005C0979" w:rsidRDefault="00FE3B48">
            <w:pPr>
              <w:pStyle w:val="TextoTabla"/>
              <w:rPr>
                <w:lang w:val="es-BO"/>
              </w:rPr>
            </w:pPr>
            <w:r w:rsidRPr="005C0979">
              <w:rPr>
                <w:lang w:val="es-BO"/>
              </w:rPr>
              <w:t>No hay horarios o bloques disponibles.</w:t>
            </w:r>
          </w:p>
        </w:tc>
        <w:tc>
          <w:tcPr>
            <w:tcW w:w="3120" w:type="dxa"/>
          </w:tcPr>
          <w:p w14:paraId="239B0319" w14:textId="77777777" w:rsidR="000641DD" w:rsidRPr="005C0979" w:rsidRDefault="00FE3B48">
            <w:pPr>
              <w:pStyle w:val="TextoTabla"/>
              <w:rPr>
                <w:lang w:val="es-BO"/>
              </w:rPr>
            </w:pPr>
            <w:r w:rsidRPr="005C0979">
              <w:rPr>
                <w:lang w:val="es-BO"/>
              </w:rPr>
              <w:t xml:space="preserve">El </w:t>
            </w:r>
            <w:proofErr w:type="spellStart"/>
            <w:r w:rsidRPr="005C0979">
              <w:rPr>
                <w:lang w:val="es-BO"/>
              </w:rPr>
              <w:t>endpoint</w:t>
            </w:r>
            <w:proofErr w:type="spellEnd"/>
            <w:r w:rsidRPr="005C0979">
              <w:rPr>
                <w:lang w:val="es-BO"/>
              </w:rPr>
              <w:t xml:space="preserve"> devuelve lista vacía y la interfaz informa ausencia de bloques. Cambiar fecha o médico; no se registra cita.</w:t>
            </w:r>
          </w:p>
        </w:tc>
      </w:tr>
      <w:tr w:rsidR="000641DD" w:rsidRPr="00FE7303" w14:paraId="5DE9C972" w14:textId="77777777">
        <w:trPr>
          <w:cantSplit/>
        </w:trPr>
        <w:tc>
          <w:tcPr>
            <w:tcW w:w="3120" w:type="dxa"/>
          </w:tcPr>
          <w:p w14:paraId="08271442" w14:textId="77777777" w:rsidR="000641DD" w:rsidRPr="005C0979" w:rsidRDefault="00FE3B48">
            <w:pPr>
              <w:pStyle w:val="TextoTabla"/>
              <w:rPr>
                <w:lang w:val="es-BO"/>
              </w:rPr>
            </w:pPr>
            <w:r w:rsidRPr="005C0979">
              <w:rPr>
                <w:lang w:val="es-BO"/>
              </w:rPr>
              <w:lastRenderedPageBreak/>
              <w:t>A03; paso 8</w:t>
            </w:r>
          </w:p>
        </w:tc>
        <w:tc>
          <w:tcPr>
            <w:tcW w:w="3120" w:type="dxa"/>
          </w:tcPr>
          <w:p w14:paraId="5E40D442" w14:textId="77777777" w:rsidR="000641DD" w:rsidRPr="005C0979" w:rsidRDefault="00FE3B48">
            <w:pPr>
              <w:pStyle w:val="TextoTabla"/>
              <w:rPr>
                <w:lang w:val="es-BO"/>
              </w:rPr>
            </w:pPr>
            <w:r w:rsidRPr="005C0979">
              <w:rPr>
                <w:lang w:val="es-BO"/>
              </w:rPr>
              <w:t>Fecha inexistente, anterior a hoy o hora pasada de hoy.</w:t>
            </w:r>
          </w:p>
        </w:tc>
        <w:tc>
          <w:tcPr>
            <w:tcW w:w="3120" w:type="dxa"/>
          </w:tcPr>
          <w:p w14:paraId="781BCF3A" w14:textId="77777777" w:rsidR="000641DD" w:rsidRPr="005C0979" w:rsidRDefault="00FE3B48">
            <w:pPr>
              <w:pStyle w:val="TextoTabla"/>
              <w:rPr>
                <w:lang w:val="es-BO"/>
              </w:rPr>
            </w:pPr>
            <w:r w:rsidRPr="005C0979">
              <w:rPr>
                <w:lang w:val="es-BO"/>
              </w:rPr>
              <w:t>Validación estricta y mensaje de fecha/hora no válida; no comienza la inserción.</w:t>
            </w:r>
          </w:p>
        </w:tc>
      </w:tr>
      <w:tr w:rsidR="000641DD" w:rsidRPr="00FE7303" w14:paraId="613EF7F2" w14:textId="77777777">
        <w:trPr>
          <w:cantSplit/>
        </w:trPr>
        <w:tc>
          <w:tcPr>
            <w:tcW w:w="3120" w:type="dxa"/>
          </w:tcPr>
          <w:p w14:paraId="6CE21179" w14:textId="77777777" w:rsidR="000641DD" w:rsidRPr="005C0979" w:rsidRDefault="00FE3B48">
            <w:pPr>
              <w:pStyle w:val="TextoTabla"/>
              <w:rPr>
                <w:lang w:val="es-BO"/>
              </w:rPr>
            </w:pPr>
            <w:r w:rsidRPr="005C0979">
              <w:rPr>
                <w:lang w:val="es-BO"/>
              </w:rPr>
              <w:t>A04; paso 9</w:t>
            </w:r>
          </w:p>
        </w:tc>
        <w:tc>
          <w:tcPr>
            <w:tcW w:w="3120" w:type="dxa"/>
          </w:tcPr>
          <w:p w14:paraId="37C540D9" w14:textId="77777777" w:rsidR="000641DD" w:rsidRPr="005C0979" w:rsidRDefault="00FE3B48">
            <w:pPr>
              <w:pStyle w:val="TextoTabla"/>
              <w:rPr>
                <w:lang w:val="es-BO"/>
              </w:rPr>
            </w:pPr>
            <w:r w:rsidRPr="005C0979">
              <w:rPr>
                <w:lang w:val="es-BO"/>
              </w:rPr>
              <w:t>El médico está inactivo o no existe.</w:t>
            </w:r>
          </w:p>
        </w:tc>
        <w:tc>
          <w:tcPr>
            <w:tcW w:w="3120" w:type="dxa"/>
          </w:tcPr>
          <w:p w14:paraId="2555A245" w14:textId="77777777" w:rsidR="000641DD" w:rsidRPr="005C0979" w:rsidRDefault="00FE3B48">
            <w:pPr>
              <w:pStyle w:val="TextoTabla"/>
              <w:rPr>
                <w:lang w:val="es-BO"/>
              </w:rPr>
            </w:pPr>
            <w:r w:rsidRPr="005C0979">
              <w:rPr>
                <w:lang w:val="es-BO"/>
              </w:rPr>
              <w:t>La consulta de médico activo falla y se revierte con mensaje Médico inválido o inactivo.</w:t>
            </w:r>
          </w:p>
        </w:tc>
      </w:tr>
      <w:tr w:rsidR="000641DD" w:rsidRPr="00FE7303" w14:paraId="663AB5D2" w14:textId="77777777">
        <w:trPr>
          <w:cantSplit/>
        </w:trPr>
        <w:tc>
          <w:tcPr>
            <w:tcW w:w="3120" w:type="dxa"/>
          </w:tcPr>
          <w:p w14:paraId="47BAF8AC" w14:textId="77777777" w:rsidR="000641DD" w:rsidRPr="005C0979" w:rsidRDefault="00FE3B48">
            <w:pPr>
              <w:pStyle w:val="TextoTabla"/>
              <w:rPr>
                <w:lang w:val="es-BO"/>
              </w:rPr>
            </w:pPr>
            <w:r w:rsidRPr="005C0979">
              <w:rPr>
                <w:lang w:val="es-BO"/>
              </w:rPr>
              <w:t>A05; paso 9</w:t>
            </w:r>
          </w:p>
        </w:tc>
        <w:tc>
          <w:tcPr>
            <w:tcW w:w="3120" w:type="dxa"/>
          </w:tcPr>
          <w:p w14:paraId="6AE2BEB1" w14:textId="77777777" w:rsidR="000641DD" w:rsidRPr="005C0979" w:rsidRDefault="00FE3B48">
            <w:pPr>
              <w:pStyle w:val="TextoTabla"/>
              <w:rPr>
                <w:lang w:val="es-BO"/>
              </w:rPr>
            </w:pPr>
            <w:r w:rsidRPr="005C0979">
              <w:rPr>
                <w:lang w:val="es-BO"/>
              </w:rPr>
              <w:t>El médico no atiende la especialidad elegida.</w:t>
            </w:r>
          </w:p>
        </w:tc>
        <w:tc>
          <w:tcPr>
            <w:tcW w:w="3120" w:type="dxa"/>
          </w:tcPr>
          <w:p w14:paraId="17BA6ED6" w14:textId="77777777" w:rsidR="000641DD" w:rsidRPr="005C0979" w:rsidRDefault="00FE3B48">
            <w:pPr>
              <w:pStyle w:val="TextoTabla"/>
              <w:rPr>
                <w:lang w:val="es-BO"/>
              </w:rPr>
            </w:pPr>
            <w:r w:rsidRPr="005C0979">
              <w:rPr>
                <w:lang w:val="es-BO"/>
              </w:rPr>
              <w:t>Se rechaza por falta de asignación; la FK compuesta también protege la referencia al guardar.</w:t>
            </w:r>
          </w:p>
        </w:tc>
      </w:tr>
      <w:tr w:rsidR="000641DD" w:rsidRPr="00FE7303" w14:paraId="1D60FCB9" w14:textId="77777777">
        <w:trPr>
          <w:cantSplit/>
        </w:trPr>
        <w:tc>
          <w:tcPr>
            <w:tcW w:w="3120" w:type="dxa"/>
          </w:tcPr>
          <w:p w14:paraId="755E2E53" w14:textId="77777777" w:rsidR="000641DD" w:rsidRPr="005C0979" w:rsidRDefault="00FE3B48">
            <w:pPr>
              <w:pStyle w:val="TextoTabla"/>
              <w:rPr>
                <w:lang w:val="es-BO"/>
              </w:rPr>
            </w:pPr>
            <w:r w:rsidRPr="005C0979">
              <w:rPr>
                <w:lang w:val="es-BO"/>
              </w:rPr>
              <w:t>A06; paso 10</w:t>
            </w:r>
          </w:p>
        </w:tc>
        <w:tc>
          <w:tcPr>
            <w:tcW w:w="3120" w:type="dxa"/>
          </w:tcPr>
          <w:p w14:paraId="39241BB7" w14:textId="77777777" w:rsidR="000641DD" w:rsidRPr="005C0979" w:rsidRDefault="00FE3B48">
            <w:pPr>
              <w:pStyle w:val="TextoTabla"/>
              <w:rPr>
                <w:lang w:val="es-BO"/>
              </w:rPr>
            </w:pPr>
            <w:r w:rsidRPr="005C0979">
              <w:rPr>
                <w:lang w:val="es-BO"/>
              </w:rPr>
              <w:t>No tiene horario activo, bloque fuera de rango o desalineado.</w:t>
            </w:r>
          </w:p>
        </w:tc>
        <w:tc>
          <w:tcPr>
            <w:tcW w:w="3120" w:type="dxa"/>
          </w:tcPr>
          <w:p w14:paraId="3948152C" w14:textId="77777777" w:rsidR="000641DD" w:rsidRPr="005C0979" w:rsidRDefault="00FE3B48">
            <w:pPr>
              <w:pStyle w:val="TextoTabla"/>
              <w:rPr>
                <w:lang w:val="es-BO"/>
              </w:rPr>
            </w:pPr>
            <w:r w:rsidRPr="005C0979">
              <w:rPr>
                <w:lang w:val="es-BO"/>
              </w:rPr>
              <w:t>Se revierte y se informa la regla temporal incumplida.</w:t>
            </w:r>
          </w:p>
        </w:tc>
      </w:tr>
      <w:tr w:rsidR="000641DD" w:rsidRPr="00FE7303" w14:paraId="13AF641C" w14:textId="77777777">
        <w:trPr>
          <w:cantSplit/>
        </w:trPr>
        <w:tc>
          <w:tcPr>
            <w:tcW w:w="3120" w:type="dxa"/>
          </w:tcPr>
          <w:p w14:paraId="2CCC007A" w14:textId="77777777" w:rsidR="000641DD" w:rsidRPr="005C0979" w:rsidRDefault="00FE3B48">
            <w:pPr>
              <w:pStyle w:val="TextoTabla"/>
              <w:rPr>
                <w:lang w:val="es-BO"/>
              </w:rPr>
            </w:pPr>
            <w:r w:rsidRPr="005C0979">
              <w:rPr>
                <w:lang w:val="es-BO"/>
              </w:rPr>
              <w:t>E01; paso 11</w:t>
            </w:r>
          </w:p>
        </w:tc>
        <w:tc>
          <w:tcPr>
            <w:tcW w:w="3120" w:type="dxa"/>
          </w:tcPr>
          <w:p w14:paraId="293B15CC" w14:textId="77777777" w:rsidR="000641DD" w:rsidRPr="005C0979" w:rsidRDefault="00FE3B48">
            <w:pPr>
              <w:pStyle w:val="TextoTabla"/>
              <w:rPr>
                <w:lang w:val="es-BO"/>
              </w:rPr>
            </w:pPr>
            <w:r w:rsidRPr="005C0979">
              <w:rPr>
                <w:lang w:val="es-BO"/>
              </w:rPr>
              <w:t>El bloque mostrado ya fue reservado por otra sesión.</w:t>
            </w:r>
          </w:p>
        </w:tc>
        <w:tc>
          <w:tcPr>
            <w:tcW w:w="3120" w:type="dxa"/>
          </w:tcPr>
          <w:p w14:paraId="5AC005E7" w14:textId="77777777" w:rsidR="000641DD" w:rsidRPr="005C0979" w:rsidRDefault="00FE3B48">
            <w:pPr>
              <w:pStyle w:val="TextoTabla"/>
              <w:rPr>
                <w:lang w:val="es-BO"/>
              </w:rPr>
            </w:pPr>
            <w:r w:rsidRPr="005C0979">
              <w:rPr>
                <w:lang w:val="es-BO"/>
              </w:rPr>
              <w:t xml:space="preserve">PostgreSQL puede emitir 23P01; </w:t>
            </w:r>
            <w:proofErr w:type="spellStart"/>
            <w:r w:rsidRPr="005C0979">
              <w:rPr>
                <w:lang w:val="es-BO"/>
              </w:rPr>
              <w:t>rollback</w:t>
            </w:r>
            <w:proofErr w:type="spellEnd"/>
            <w:r w:rsidRPr="005C0979">
              <w:rPr>
                <w:lang w:val="es-BO"/>
              </w:rPr>
              <w:t xml:space="preserve"> e indicación de elegir otro bloque disponible.</w:t>
            </w:r>
          </w:p>
        </w:tc>
      </w:tr>
      <w:tr w:rsidR="000641DD" w:rsidRPr="00FE7303" w14:paraId="5547D4C4" w14:textId="77777777">
        <w:trPr>
          <w:cantSplit/>
        </w:trPr>
        <w:tc>
          <w:tcPr>
            <w:tcW w:w="3120" w:type="dxa"/>
          </w:tcPr>
          <w:p w14:paraId="4AA03CF2" w14:textId="77777777" w:rsidR="000641DD" w:rsidRPr="005C0979" w:rsidRDefault="00FE3B48">
            <w:pPr>
              <w:pStyle w:val="TextoTabla"/>
              <w:rPr>
                <w:lang w:val="es-BO"/>
              </w:rPr>
            </w:pPr>
            <w:r w:rsidRPr="005C0979">
              <w:rPr>
                <w:lang w:val="es-BO"/>
              </w:rPr>
              <w:t>E02; paso 11</w:t>
            </w:r>
          </w:p>
        </w:tc>
        <w:tc>
          <w:tcPr>
            <w:tcW w:w="3120" w:type="dxa"/>
          </w:tcPr>
          <w:p w14:paraId="004EE14A" w14:textId="77777777" w:rsidR="000641DD" w:rsidRPr="005C0979" w:rsidRDefault="00FE3B48">
            <w:pPr>
              <w:pStyle w:val="TextoTabla"/>
              <w:rPr>
                <w:lang w:val="es-BO"/>
              </w:rPr>
            </w:pPr>
            <w:r w:rsidRPr="005C0979">
              <w:rPr>
                <w:lang w:val="es-BO"/>
              </w:rPr>
              <w:t>El motor rechaza una clave única o referencia.</w:t>
            </w:r>
          </w:p>
        </w:tc>
        <w:tc>
          <w:tcPr>
            <w:tcW w:w="3120" w:type="dxa"/>
          </w:tcPr>
          <w:p w14:paraId="6D259166" w14:textId="77777777" w:rsidR="000641DD" w:rsidRPr="005C0979" w:rsidRDefault="00FE3B48">
            <w:pPr>
              <w:pStyle w:val="TextoTabla"/>
              <w:rPr>
                <w:lang w:val="es-BO"/>
              </w:rPr>
            </w:pPr>
            <w:r w:rsidRPr="005C0979">
              <w:rPr>
                <w:lang w:val="es-BO"/>
              </w:rPr>
              <w:t>23505 informa conflicto de código; 23503 informa restricción de integridad; no hay confirmación.</w:t>
            </w:r>
          </w:p>
        </w:tc>
      </w:tr>
      <w:tr w:rsidR="000641DD" w:rsidRPr="005C0979" w14:paraId="33CD0192" w14:textId="77777777">
        <w:trPr>
          <w:cantSplit/>
        </w:trPr>
        <w:tc>
          <w:tcPr>
            <w:tcW w:w="3120" w:type="dxa"/>
          </w:tcPr>
          <w:p w14:paraId="3FBA3BD8" w14:textId="77777777" w:rsidR="000641DD" w:rsidRPr="005C0979" w:rsidRDefault="00FE3B48">
            <w:pPr>
              <w:pStyle w:val="TextoTabla"/>
              <w:rPr>
                <w:lang w:val="es-BO"/>
              </w:rPr>
            </w:pPr>
            <w:r w:rsidRPr="005C0979">
              <w:rPr>
                <w:lang w:val="es-BO"/>
              </w:rPr>
              <w:t>E03; pasos de consulta/guardado</w:t>
            </w:r>
          </w:p>
        </w:tc>
        <w:tc>
          <w:tcPr>
            <w:tcW w:w="3120" w:type="dxa"/>
          </w:tcPr>
          <w:p w14:paraId="6696A2BC" w14:textId="77777777" w:rsidR="000641DD" w:rsidRPr="005C0979" w:rsidRDefault="00FE3B48">
            <w:pPr>
              <w:pStyle w:val="TextoTabla"/>
              <w:rPr>
                <w:lang w:val="es-BO"/>
              </w:rPr>
            </w:pPr>
            <w:r w:rsidRPr="005C0979">
              <w:rPr>
                <w:lang w:val="es-BO"/>
              </w:rPr>
              <w:t>Error de base de datos no tipificado.</w:t>
            </w:r>
          </w:p>
        </w:tc>
        <w:tc>
          <w:tcPr>
            <w:tcW w:w="3120" w:type="dxa"/>
          </w:tcPr>
          <w:p w14:paraId="3BEDFB43" w14:textId="77777777" w:rsidR="000641DD" w:rsidRPr="005C0979" w:rsidRDefault="00FE3B48">
            <w:pPr>
              <w:pStyle w:val="TextoTabla"/>
              <w:rPr>
                <w:lang w:val="es-BO"/>
              </w:rPr>
            </w:pPr>
            <w:r w:rsidRPr="005C0979">
              <w:rPr>
                <w:lang w:val="es-BO"/>
              </w:rPr>
              <w:t xml:space="preserve">Se muestra error genérico correspondiente; </w:t>
            </w:r>
            <w:proofErr w:type="spellStart"/>
            <w:r w:rsidRPr="005C0979">
              <w:rPr>
                <w:lang w:val="es-BO"/>
              </w:rPr>
              <w:t>rollback</w:t>
            </w:r>
            <w:proofErr w:type="spellEnd"/>
            <w:r w:rsidRPr="005C0979">
              <w:rPr>
                <w:lang w:val="es-BO"/>
              </w:rPr>
              <w:t xml:space="preserve"> si procede. No se declara éxito.</w:t>
            </w:r>
          </w:p>
        </w:tc>
      </w:tr>
      <w:tr w:rsidR="000641DD" w:rsidRPr="00FE7303" w14:paraId="2492C58A" w14:textId="77777777">
        <w:trPr>
          <w:cantSplit/>
        </w:trPr>
        <w:tc>
          <w:tcPr>
            <w:tcW w:w="3120" w:type="dxa"/>
          </w:tcPr>
          <w:p w14:paraId="5AC21BC6" w14:textId="77777777" w:rsidR="000641DD" w:rsidRPr="005C0979" w:rsidRDefault="00FE3B48">
            <w:pPr>
              <w:pStyle w:val="TextoTabla"/>
              <w:rPr>
                <w:lang w:val="es-BO"/>
              </w:rPr>
            </w:pPr>
            <w:r w:rsidRPr="005C0979">
              <w:rPr>
                <w:lang w:val="es-BO"/>
              </w:rPr>
              <w:t>E04; acceso o envío</w:t>
            </w:r>
          </w:p>
        </w:tc>
        <w:tc>
          <w:tcPr>
            <w:tcW w:w="3120" w:type="dxa"/>
          </w:tcPr>
          <w:p w14:paraId="63B05DAF" w14:textId="77777777" w:rsidR="000641DD" w:rsidRPr="005C0979" w:rsidRDefault="00FE3B48">
            <w:pPr>
              <w:pStyle w:val="TextoTabla"/>
              <w:rPr>
                <w:lang w:val="es-BO"/>
              </w:rPr>
            </w:pPr>
            <w:r w:rsidRPr="005C0979">
              <w:rPr>
                <w:lang w:val="es-BO"/>
              </w:rPr>
              <w:t>Sesión ausente, rol no permitido o token inválido.</w:t>
            </w:r>
          </w:p>
        </w:tc>
        <w:tc>
          <w:tcPr>
            <w:tcW w:w="3120" w:type="dxa"/>
          </w:tcPr>
          <w:p w14:paraId="0006EBDA" w14:textId="77777777" w:rsidR="000641DD" w:rsidRPr="005C0979" w:rsidRDefault="00FE3B48">
            <w:pPr>
              <w:pStyle w:val="TextoTabla"/>
              <w:rPr>
                <w:lang w:val="es-BO"/>
              </w:rPr>
            </w:pPr>
            <w:r w:rsidRPr="005C0979">
              <w:rPr>
                <w:lang w:val="es-BO"/>
              </w:rPr>
              <w:t>HTML sin sesión redirige; JSON anónimo 401; rol no permitido 403; CSRF inválido genera rechazo del formulario.</w:t>
            </w:r>
          </w:p>
        </w:tc>
      </w:tr>
    </w:tbl>
    <w:p w14:paraId="2DB11394"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D48F113" w14:textId="77777777" w:rsidR="000641DD" w:rsidRPr="005C0979" w:rsidRDefault="00FE3B48">
      <w:pPr>
        <w:rPr>
          <w:lang w:val="es-BO"/>
        </w:rPr>
      </w:pPr>
      <w:r w:rsidRPr="005C0979">
        <w:rPr>
          <w:lang w:val="es-BO"/>
        </w:rPr>
        <w:t>El sistema lista especialidades activas en la interfaz, pero la validación transaccional del POST comprueba la existencia de la asignación y no consulta expresamente activo de especialidades. Por tanto, no se afirma que una especialidad desactivada entre la carga de la página y el envío sea rechazada por una regla específica de actividad. Esta condición debe contrastarse con la política esperada y ensayarse. En cambio, paciente y médico sí reciben comprobación explícita de activo en el procedimiento de registro.</w:t>
      </w:r>
    </w:p>
    <w:p w14:paraId="72555DB6" w14:textId="77777777" w:rsidR="000641DD" w:rsidRPr="005C0979" w:rsidRDefault="00FE3B48">
      <w:pPr>
        <w:rPr>
          <w:lang w:val="es-BO"/>
        </w:rPr>
      </w:pPr>
      <w:r w:rsidRPr="005C0979">
        <w:rPr>
          <w:lang w:val="es-BO"/>
        </w:rPr>
        <w:t xml:space="preserve">El cálculo de </w:t>
      </w:r>
      <w:proofErr w:type="spellStart"/>
      <w:r w:rsidRPr="005C0979">
        <w:rPr>
          <w:lang w:val="es-BO"/>
        </w:rPr>
        <w:t>hora_fin</w:t>
      </w:r>
      <w:proofErr w:type="spellEnd"/>
      <w:r w:rsidRPr="005C0979">
        <w:rPr>
          <w:lang w:val="es-BO"/>
        </w:rPr>
        <w:t xml:space="preserve"> se realiza en servidor y no se acepta como una duración arbitraria enviada por el navegador. La comprobación de alineación usa la diferencia de minutos respecto del inicio del horario y la duración de turno. La regla de exclusión considera únicamente las citas </w:t>
      </w:r>
      <w:r w:rsidRPr="005C0979">
        <w:rPr>
          <w:lang w:val="es-BO"/>
        </w:rPr>
        <w:lastRenderedPageBreak/>
        <w:t>programadas o confirmadas del mismo médico; una cita cancelada, atendida o con inasistencia no bloquea esa restricción. La garantía no se extiende a impedir superposición por paciente ni a mantener una auditoría de cada intento.</w:t>
      </w:r>
    </w:p>
    <w:p w14:paraId="4FF8FA0A" w14:textId="77777777" w:rsidR="000641DD" w:rsidRPr="005C0979" w:rsidRDefault="00FE3B48">
      <w:pPr>
        <w:pStyle w:val="CaptionAPA"/>
        <w:rPr>
          <w:lang w:val="es-BO"/>
        </w:rPr>
      </w:pPr>
      <w:bookmarkStart w:id="42" w:name="_Toc243769429"/>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12</w:t>
      </w:r>
      <w:r w:rsidRPr="005C0979">
        <w:rPr>
          <w:lang w:val="es-BO"/>
        </w:rPr>
        <w:fldChar w:fldCharType="end"/>
      </w:r>
      <w:r w:rsidRPr="005C0979">
        <w:rPr>
          <w:lang w:val="es-BO"/>
        </w:rPr>
        <w:br/>
      </w:r>
      <w:r w:rsidRPr="005C0979">
        <w:rPr>
          <w:i/>
          <w:lang w:val="es-BO"/>
        </w:rPr>
        <w:t>Criterios de aceptación del caso principal</w:t>
      </w:r>
      <w:bookmarkEnd w:id="4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0BF1320E" w14:textId="77777777">
        <w:trPr>
          <w:cantSplit/>
          <w:tblHeader/>
        </w:trPr>
        <w:tc>
          <w:tcPr>
            <w:tcW w:w="3120" w:type="dxa"/>
            <w:tcBorders>
              <w:bottom w:val="single" w:sz="6" w:space="0" w:color="auto"/>
            </w:tcBorders>
          </w:tcPr>
          <w:p w14:paraId="1D9D3344" w14:textId="77777777" w:rsidR="000641DD" w:rsidRPr="005C0979" w:rsidRDefault="00FE3B48">
            <w:pPr>
              <w:pStyle w:val="TextoTabla"/>
              <w:rPr>
                <w:lang w:val="es-BO"/>
              </w:rPr>
            </w:pPr>
            <w:r w:rsidRPr="005C0979">
              <w:rPr>
                <w:b/>
                <w:lang w:val="es-BO"/>
              </w:rPr>
              <w:t>Código</w:t>
            </w:r>
          </w:p>
        </w:tc>
        <w:tc>
          <w:tcPr>
            <w:tcW w:w="3120" w:type="dxa"/>
            <w:tcBorders>
              <w:bottom w:val="single" w:sz="6" w:space="0" w:color="auto"/>
            </w:tcBorders>
          </w:tcPr>
          <w:p w14:paraId="32C4852E" w14:textId="77777777" w:rsidR="000641DD" w:rsidRPr="005C0979" w:rsidRDefault="00FE3B48">
            <w:pPr>
              <w:pStyle w:val="TextoTabla"/>
              <w:rPr>
                <w:lang w:val="es-BO"/>
              </w:rPr>
            </w:pPr>
            <w:r w:rsidRPr="005C0979">
              <w:rPr>
                <w:b/>
                <w:lang w:val="es-BO"/>
              </w:rPr>
              <w:t>Condición observable</w:t>
            </w:r>
          </w:p>
        </w:tc>
        <w:tc>
          <w:tcPr>
            <w:tcW w:w="3120" w:type="dxa"/>
            <w:tcBorders>
              <w:bottom w:val="single" w:sz="6" w:space="0" w:color="auto"/>
            </w:tcBorders>
          </w:tcPr>
          <w:p w14:paraId="38360882" w14:textId="77777777" w:rsidR="000641DD" w:rsidRPr="005C0979" w:rsidRDefault="00FE3B48">
            <w:pPr>
              <w:pStyle w:val="TextoTabla"/>
              <w:rPr>
                <w:lang w:val="es-BO"/>
              </w:rPr>
            </w:pPr>
            <w:r w:rsidRPr="005C0979">
              <w:rPr>
                <w:b/>
                <w:lang w:val="es-BO"/>
              </w:rPr>
              <w:t>Prueba vinculada</w:t>
            </w:r>
          </w:p>
        </w:tc>
      </w:tr>
      <w:tr w:rsidR="000641DD" w:rsidRPr="005C0979" w14:paraId="641D5555" w14:textId="77777777">
        <w:trPr>
          <w:cantSplit/>
        </w:trPr>
        <w:tc>
          <w:tcPr>
            <w:tcW w:w="3120" w:type="dxa"/>
          </w:tcPr>
          <w:p w14:paraId="3F19F9DC" w14:textId="77777777" w:rsidR="000641DD" w:rsidRPr="005C0979" w:rsidRDefault="00FE3B48">
            <w:pPr>
              <w:pStyle w:val="TextoTabla"/>
              <w:rPr>
                <w:lang w:val="es-BO"/>
              </w:rPr>
            </w:pPr>
            <w:r w:rsidRPr="005C0979">
              <w:rPr>
                <w:lang w:val="es-BO"/>
              </w:rPr>
              <w:t>CA01</w:t>
            </w:r>
          </w:p>
        </w:tc>
        <w:tc>
          <w:tcPr>
            <w:tcW w:w="3120" w:type="dxa"/>
          </w:tcPr>
          <w:p w14:paraId="62933E4B" w14:textId="77777777" w:rsidR="000641DD" w:rsidRPr="005C0979" w:rsidRDefault="00FE3B48">
            <w:pPr>
              <w:pStyle w:val="TextoTabla"/>
              <w:rPr>
                <w:lang w:val="es-BO"/>
              </w:rPr>
            </w:pPr>
            <w:r w:rsidRPr="005C0979">
              <w:rPr>
                <w:lang w:val="es-BO"/>
              </w:rPr>
              <w:t>Con datos válidos y bloque libre se conserva una cita programada y se comunica su código.</w:t>
            </w:r>
          </w:p>
        </w:tc>
        <w:tc>
          <w:tcPr>
            <w:tcW w:w="3120" w:type="dxa"/>
          </w:tcPr>
          <w:p w14:paraId="45C9A720" w14:textId="77777777" w:rsidR="000641DD" w:rsidRPr="005C0979" w:rsidRDefault="00FE3B48">
            <w:pPr>
              <w:pStyle w:val="TextoTabla"/>
              <w:rPr>
                <w:lang w:val="es-BO"/>
              </w:rPr>
            </w:pPr>
            <w:r w:rsidRPr="005C0979">
              <w:rPr>
                <w:lang w:val="es-BO"/>
              </w:rPr>
              <w:t>PF03</w:t>
            </w:r>
          </w:p>
        </w:tc>
      </w:tr>
      <w:tr w:rsidR="000641DD" w:rsidRPr="005C0979" w14:paraId="48D98FE9" w14:textId="77777777">
        <w:trPr>
          <w:cantSplit/>
        </w:trPr>
        <w:tc>
          <w:tcPr>
            <w:tcW w:w="3120" w:type="dxa"/>
          </w:tcPr>
          <w:p w14:paraId="545F8E7F" w14:textId="77777777" w:rsidR="000641DD" w:rsidRPr="005C0979" w:rsidRDefault="00FE3B48">
            <w:pPr>
              <w:pStyle w:val="TextoTabla"/>
              <w:rPr>
                <w:lang w:val="es-BO"/>
              </w:rPr>
            </w:pPr>
            <w:r w:rsidRPr="005C0979">
              <w:rPr>
                <w:lang w:val="es-BO"/>
              </w:rPr>
              <w:t>CA02</w:t>
            </w:r>
          </w:p>
        </w:tc>
        <w:tc>
          <w:tcPr>
            <w:tcW w:w="3120" w:type="dxa"/>
          </w:tcPr>
          <w:p w14:paraId="70EA7833" w14:textId="77777777" w:rsidR="000641DD" w:rsidRPr="005C0979" w:rsidRDefault="00FE3B48">
            <w:pPr>
              <w:pStyle w:val="TextoTabla"/>
              <w:rPr>
                <w:lang w:val="es-BO"/>
              </w:rPr>
            </w:pPr>
            <w:r w:rsidRPr="005C0979">
              <w:rPr>
                <w:lang w:val="es-BO"/>
              </w:rPr>
              <w:t>Un paciente inexistente/inactivo, un médico inactivo o una asignación inválida no producen reserva confirmada.</w:t>
            </w:r>
          </w:p>
        </w:tc>
        <w:tc>
          <w:tcPr>
            <w:tcW w:w="3120" w:type="dxa"/>
          </w:tcPr>
          <w:p w14:paraId="6E12231A" w14:textId="77777777" w:rsidR="000641DD" w:rsidRPr="005C0979" w:rsidRDefault="00FE3B48">
            <w:pPr>
              <w:pStyle w:val="TextoTabla"/>
              <w:rPr>
                <w:lang w:val="es-BO"/>
              </w:rPr>
            </w:pPr>
            <w:r w:rsidRPr="005C0979">
              <w:rPr>
                <w:lang w:val="es-BO"/>
              </w:rPr>
              <w:t>PF10</w:t>
            </w:r>
          </w:p>
        </w:tc>
      </w:tr>
      <w:tr w:rsidR="000641DD" w:rsidRPr="005C0979" w14:paraId="3C4147B2" w14:textId="77777777">
        <w:trPr>
          <w:cantSplit/>
        </w:trPr>
        <w:tc>
          <w:tcPr>
            <w:tcW w:w="3120" w:type="dxa"/>
          </w:tcPr>
          <w:p w14:paraId="5D72B409" w14:textId="77777777" w:rsidR="000641DD" w:rsidRPr="005C0979" w:rsidRDefault="00FE3B48">
            <w:pPr>
              <w:pStyle w:val="TextoTabla"/>
              <w:rPr>
                <w:lang w:val="es-BO"/>
              </w:rPr>
            </w:pPr>
            <w:r w:rsidRPr="005C0979">
              <w:rPr>
                <w:lang w:val="es-BO"/>
              </w:rPr>
              <w:t>CA03</w:t>
            </w:r>
          </w:p>
        </w:tc>
        <w:tc>
          <w:tcPr>
            <w:tcW w:w="3120" w:type="dxa"/>
          </w:tcPr>
          <w:p w14:paraId="1471A7AC" w14:textId="77777777" w:rsidR="000641DD" w:rsidRPr="005C0979" w:rsidRDefault="00FE3B48">
            <w:pPr>
              <w:pStyle w:val="TextoTabla"/>
              <w:rPr>
                <w:lang w:val="es-BO"/>
              </w:rPr>
            </w:pPr>
            <w:r w:rsidRPr="005C0979">
              <w:rPr>
                <w:lang w:val="es-BO"/>
              </w:rPr>
              <w:t>Fecha inexistente, hora pasada, bloque fuera del horario o desalineado se rechazan.</w:t>
            </w:r>
          </w:p>
        </w:tc>
        <w:tc>
          <w:tcPr>
            <w:tcW w:w="3120" w:type="dxa"/>
          </w:tcPr>
          <w:p w14:paraId="673A2243" w14:textId="77777777" w:rsidR="000641DD" w:rsidRPr="005C0979" w:rsidRDefault="00FE3B48">
            <w:pPr>
              <w:pStyle w:val="TextoTabla"/>
              <w:rPr>
                <w:lang w:val="es-BO"/>
              </w:rPr>
            </w:pPr>
            <w:r w:rsidRPr="005C0979">
              <w:rPr>
                <w:lang w:val="es-BO"/>
              </w:rPr>
              <w:t>PF05; PF10</w:t>
            </w:r>
          </w:p>
        </w:tc>
      </w:tr>
      <w:tr w:rsidR="000641DD" w:rsidRPr="005C0979" w14:paraId="08276C1E" w14:textId="77777777">
        <w:trPr>
          <w:cantSplit/>
        </w:trPr>
        <w:tc>
          <w:tcPr>
            <w:tcW w:w="3120" w:type="dxa"/>
          </w:tcPr>
          <w:p w14:paraId="2F684BF6" w14:textId="77777777" w:rsidR="000641DD" w:rsidRPr="005C0979" w:rsidRDefault="00FE3B48">
            <w:pPr>
              <w:pStyle w:val="TextoTabla"/>
              <w:rPr>
                <w:lang w:val="es-BO"/>
              </w:rPr>
            </w:pPr>
            <w:r w:rsidRPr="005C0979">
              <w:rPr>
                <w:lang w:val="es-BO"/>
              </w:rPr>
              <w:t>CA04</w:t>
            </w:r>
          </w:p>
        </w:tc>
        <w:tc>
          <w:tcPr>
            <w:tcW w:w="3120" w:type="dxa"/>
          </w:tcPr>
          <w:p w14:paraId="4F36DD1B" w14:textId="77777777" w:rsidR="000641DD" w:rsidRPr="005C0979" w:rsidRDefault="00FE3B48">
            <w:pPr>
              <w:pStyle w:val="TextoTabla"/>
              <w:rPr>
                <w:lang w:val="es-BO"/>
              </w:rPr>
            </w:pPr>
            <w:r w:rsidRPr="005C0979">
              <w:rPr>
                <w:lang w:val="es-BO"/>
              </w:rPr>
              <w:t>Dos intentos de reservar intervalos superpuestos del mismo médico no dejan dos reservas vigentes.</w:t>
            </w:r>
          </w:p>
        </w:tc>
        <w:tc>
          <w:tcPr>
            <w:tcW w:w="3120" w:type="dxa"/>
          </w:tcPr>
          <w:p w14:paraId="06CD2C41" w14:textId="77777777" w:rsidR="000641DD" w:rsidRPr="005C0979" w:rsidRDefault="00FE3B48">
            <w:pPr>
              <w:pStyle w:val="TextoTabla"/>
              <w:rPr>
                <w:lang w:val="es-BO"/>
              </w:rPr>
            </w:pPr>
            <w:r w:rsidRPr="005C0979">
              <w:rPr>
                <w:lang w:val="es-BO"/>
              </w:rPr>
              <w:t>PF04; PF22</w:t>
            </w:r>
          </w:p>
        </w:tc>
      </w:tr>
      <w:tr w:rsidR="000641DD" w:rsidRPr="005C0979" w14:paraId="259DAFAE" w14:textId="77777777">
        <w:trPr>
          <w:cantSplit/>
        </w:trPr>
        <w:tc>
          <w:tcPr>
            <w:tcW w:w="3120" w:type="dxa"/>
          </w:tcPr>
          <w:p w14:paraId="6B6B7EB5" w14:textId="77777777" w:rsidR="000641DD" w:rsidRPr="005C0979" w:rsidRDefault="00FE3B48">
            <w:pPr>
              <w:pStyle w:val="TextoTabla"/>
              <w:rPr>
                <w:lang w:val="es-BO"/>
              </w:rPr>
            </w:pPr>
            <w:r w:rsidRPr="005C0979">
              <w:rPr>
                <w:lang w:val="es-BO"/>
              </w:rPr>
              <w:t>CA05</w:t>
            </w:r>
          </w:p>
        </w:tc>
        <w:tc>
          <w:tcPr>
            <w:tcW w:w="3120" w:type="dxa"/>
          </w:tcPr>
          <w:p w14:paraId="15E8CE5B" w14:textId="77777777" w:rsidR="000641DD" w:rsidRPr="005C0979" w:rsidRDefault="00FE3B48">
            <w:pPr>
              <w:pStyle w:val="TextoTabla"/>
              <w:rPr>
                <w:lang w:val="es-BO"/>
              </w:rPr>
            </w:pPr>
            <w:r w:rsidRPr="005C0979">
              <w:rPr>
                <w:lang w:val="es-BO"/>
              </w:rPr>
              <w:t>La operación rechazada por PostgreSQL revierte y muestra un resultado de error.</w:t>
            </w:r>
          </w:p>
        </w:tc>
        <w:tc>
          <w:tcPr>
            <w:tcW w:w="3120" w:type="dxa"/>
          </w:tcPr>
          <w:p w14:paraId="1F41426A" w14:textId="77777777" w:rsidR="000641DD" w:rsidRPr="005C0979" w:rsidRDefault="00FE3B48">
            <w:pPr>
              <w:pStyle w:val="TextoTabla"/>
              <w:rPr>
                <w:lang w:val="es-BO"/>
              </w:rPr>
            </w:pPr>
            <w:r w:rsidRPr="005C0979">
              <w:rPr>
                <w:lang w:val="es-BO"/>
              </w:rPr>
              <w:t>PF04; PF10</w:t>
            </w:r>
          </w:p>
        </w:tc>
      </w:tr>
      <w:tr w:rsidR="000641DD" w:rsidRPr="005C0979" w14:paraId="4C291C84" w14:textId="77777777">
        <w:trPr>
          <w:cantSplit/>
        </w:trPr>
        <w:tc>
          <w:tcPr>
            <w:tcW w:w="3120" w:type="dxa"/>
          </w:tcPr>
          <w:p w14:paraId="2D697184" w14:textId="77777777" w:rsidR="000641DD" w:rsidRPr="005C0979" w:rsidRDefault="00FE3B48">
            <w:pPr>
              <w:pStyle w:val="TextoTabla"/>
              <w:rPr>
                <w:lang w:val="es-BO"/>
              </w:rPr>
            </w:pPr>
            <w:r w:rsidRPr="005C0979">
              <w:rPr>
                <w:lang w:val="es-BO"/>
              </w:rPr>
              <w:t>CA06</w:t>
            </w:r>
          </w:p>
        </w:tc>
        <w:tc>
          <w:tcPr>
            <w:tcW w:w="3120" w:type="dxa"/>
          </w:tcPr>
          <w:p w14:paraId="41349D7C" w14:textId="77777777" w:rsidR="000641DD" w:rsidRPr="005C0979" w:rsidRDefault="00FE3B48">
            <w:pPr>
              <w:pStyle w:val="TextoTabla"/>
              <w:rPr>
                <w:lang w:val="es-BO"/>
              </w:rPr>
            </w:pPr>
            <w:r w:rsidRPr="005C0979">
              <w:rPr>
                <w:lang w:val="es-BO"/>
              </w:rPr>
              <w:t>Acceso sin permiso o token inválido no permite la operación protegida.</w:t>
            </w:r>
          </w:p>
        </w:tc>
        <w:tc>
          <w:tcPr>
            <w:tcW w:w="3120" w:type="dxa"/>
          </w:tcPr>
          <w:p w14:paraId="1A8A714B" w14:textId="77777777" w:rsidR="000641DD" w:rsidRPr="005C0979" w:rsidRDefault="00FE3B48">
            <w:pPr>
              <w:pStyle w:val="TextoTabla"/>
              <w:rPr>
                <w:lang w:val="es-BO"/>
              </w:rPr>
            </w:pPr>
            <w:r w:rsidRPr="005C0979">
              <w:rPr>
                <w:lang w:val="es-BO"/>
              </w:rPr>
              <w:t>PF09; PF12</w:t>
            </w:r>
          </w:p>
        </w:tc>
      </w:tr>
    </w:tbl>
    <w:p w14:paraId="6037DEB9"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A685930" w14:textId="77777777" w:rsidR="000641DD" w:rsidRPr="005C0979" w:rsidRDefault="00FE3B48">
      <w:pPr>
        <w:pStyle w:val="Ttulo3"/>
        <w:rPr>
          <w:lang w:val="es-BO"/>
        </w:rPr>
      </w:pPr>
      <w:bookmarkStart w:id="43" w:name="_Toc243769374"/>
      <w:r w:rsidRPr="005C0979">
        <w:rPr>
          <w:lang w:val="es-BO"/>
        </w:rPr>
        <w:t>Especificaciones adicionales de casos de uso</w:t>
      </w:r>
      <w:bookmarkEnd w:id="43"/>
    </w:p>
    <w:p w14:paraId="70327B8C" w14:textId="77777777" w:rsidR="000641DD" w:rsidRPr="005C0979" w:rsidRDefault="00FE3B48">
      <w:pPr>
        <w:pStyle w:val="CaptionAPA"/>
        <w:rPr>
          <w:lang w:val="es-BO"/>
        </w:rPr>
      </w:pPr>
      <w:bookmarkStart w:id="44" w:name="_Toc24376943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13</w:t>
      </w:r>
      <w:r w:rsidRPr="005C0979">
        <w:rPr>
          <w:lang w:val="es-BO"/>
        </w:rPr>
        <w:fldChar w:fldCharType="end"/>
      </w:r>
      <w:r w:rsidRPr="005C0979">
        <w:rPr>
          <w:lang w:val="es-BO"/>
        </w:rPr>
        <w:br/>
      </w:r>
      <w:r w:rsidRPr="005C0979">
        <w:rPr>
          <w:i/>
          <w:lang w:val="es-BO"/>
        </w:rPr>
        <w:t>CU-AUT — Iniciar sesión</w:t>
      </w:r>
      <w:bookmarkEnd w:id="4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16D5E89" w14:textId="77777777">
        <w:trPr>
          <w:cantSplit/>
          <w:tblHeader/>
        </w:trPr>
        <w:tc>
          <w:tcPr>
            <w:tcW w:w="2232" w:type="dxa"/>
            <w:tcBorders>
              <w:bottom w:val="single" w:sz="6" w:space="0" w:color="auto"/>
            </w:tcBorders>
          </w:tcPr>
          <w:p w14:paraId="5BBAA664"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228E1FF9" w14:textId="77777777" w:rsidR="000641DD" w:rsidRPr="005C0979" w:rsidRDefault="00FE3B48">
            <w:pPr>
              <w:pStyle w:val="TextoTabla"/>
              <w:rPr>
                <w:lang w:val="es-BO"/>
              </w:rPr>
            </w:pPr>
            <w:r w:rsidRPr="005C0979">
              <w:rPr>
                <w:b/>
                <w:lang w:val="es-BO"/>
              </w:rPr>
              <w:t>Especificación</w:t>
            </w:r>
          </w:p>
        </w:tc>
      </w:tr>
      <w:tr w:rsidR="000641DD" w:rsidRPr="00FE7303" w14:paraId="369E0624" w14:textId="77777777">
        <w:trPr>
          <w:cantSplit/>
        </w:trPr>
        <w:tc>
          <w:tcPr>
            <w:tcW w:w="2232" w:type="dxa"/>
          </w:tcPr>
          <w:p w14:paraId="1BD087C3" w14:textId="77777777" w:rsidR="000641DD" w:rsidRPr="005C0979" w:rsidRDefault="00FE3B48">
            <w:pPr>
              <w:pStyle w:val="TextoTabla"/>
              <w:rPr>
                <w:lang w:val="es-BO"/>
              </w:rPr>
            </w:pPr>
            <w:r w:rsidRPr="005C0979">
              <w:rPr>
                <w:lang w:val="es-BO"/>
              </w:rPr>
              <w:t>Actor</w:t>
            </w:r>
          </w:p>
        </w:tc>
        <w:tc>
          <w:tcPr>
            <w:tcW w:w="7128" w:type="dxa"/>
          </w:tcPr>
          <w:p w14:paraId="29F4FD16" w14:textId="77777777" w:rsidR="000641DD" w:rsidRPr="005C0979" w:rsidRDefault="00FE3B48">
            <w:pPr>
              <w:pStyle w:val="TextoTabla"/>
              <w:rPr>
                <w:lang w:val="es-BO"/>
              </w:rPr>
            </w:pPr>
            <w:r w:rsidRPr="005C0979">
              <w:rPr>
                <w:lang w:val="es-BO"/>
              </w:rPr>
              <w:t>Cualquiera de los cuatro roles</w:t>
            </w:r>
          </w:p>
        </w:tc>
      </w:tr>
      <w:tr w:rsidR="000641DD" w:rsidRPr="00FE7303" w14:paraId="19D4963E" w14:textId="77777777">
        <w:trPr>
          <w:cantSplit/>
        </w:trPr>
        <w:tc>
          <w:tcPr>
            <w:tcW w:w="2232" w:type="dxa"/>
          </w:tcPr>
          <w:p w14:paraId="675E620D" w14:textId="77777777" w:rsidR="000641DD" w:rsidRPr="005C0979" w:rsidRDefault="00FE3B48">
            <w:pPr>
              <w:pStyle w:val="TextoTabla"/>
              <w:rPr>
                <w:lang w:val="es-BO"/>
              </w:rPr>
            </w:pPr>
            <w:r w:rsidRPr="005C0979">
              <w:rPr>
                <w:lang w:val="es-BO"/>
              </w:rPr>
              <w:t>Precondiciones</w:t>
            </w:r>
          </w:p>
        </w:tc>
        <w:tc>
          <w:tcPr>
            <w:tcW w:w="7128" w:type="dxa"/>
          </w:tcPr>
          <w:p w14:paraId="2AE477CC" w14:textId="77777777" w:rsidR="000641DD" w:rsidRPr="005C0979" w:rsidRDefault="00FE3B48">
            <w:pPr>
              <w:pStyle w:val="TextoTabla"/>
              <w:rPr>
                <w:lang w:val="es-BO"/>
              </w:rPr>
            </w:pPr>
            <w:r w:rsidRPr="005C0979">
              <w:rPr>
                <w:lang w:val="es-BO"/>
              </w:rPr>
              <w:t>Cuenta existente activa y rol reconocido; formulario con token.</w:t>
            </w:r>
          </w:p>
        </w:tc>
      </w:tr>
      <w:tr w:rsidR="000641DD" w:rsidRPr="00FE7303" w14:paraId="18917922" w14:textId="77777777">
        <w:trPr>
          <w:cantSplit/>
        </w:trPr>
        <w:tc>
          <w:tcPr>
            <w:tcW w:w="2232" w:type="dxa"/>
          </w:tcPr>
          <w:p w14:paraId="0B9486CB" w14:textId="77777777" w:rsidR="000641DD" w:rsidRPr="005C0979" w:rsidRDefault="00FE3B48">
            <w:pPr>
              <w:pStyle w:val="TextoTabla"/>
              <w:rPr>
                <w:lang w:val="es-BO"/>
              </w:rPr>
            </w:pPr>
            <w:r w:rsidRPr="005C0979">
              <w:rPr>
                <w:lang w:val="es-BO"/>
              </w:rPr>
              <w:t>Flujo principal</w:t>
            </w:r>
          </w:p>
        </w:tc>
        <w:tc>
          <w:tcPr>
            <w:tcW w:w="7128" w:type="dxa"/>
          </w:tcPr>
          <w:p w14:paraId="5C03CB0C" w14:textId="77777777" w:rsidR="000641DD" w:rsidRPr="005C0979" w:rsidRDefault="00FE3B48">
            <w:pPr>
              <w:pStyle w:val="TextoTabla"/>
              <w:rPr>
                <w:lang w:val="es-BO"/>
              </w:rPr>
            </w:pPr>
            <w:r w:rsidRPr="005C0979">
              <w:rPr>
                <w:lang w:val="es-BO"/>
              </w:rPr>
              <w:t>Introducir nombre y contraseña; validar entrada y límite; consultar cuenta/rol; verificar hash; regenerar sesión y redirigir.</w:t>
            </w:r>
          </w:p>
        </w:tc>
      </w:tr>
      <w:tr w:rsidR="000641DD" w:rsidRPr="005C0979" w14:paraId="22686389" w14:textId="77777777">
        <w:trPr>
          <w:cantSplit/>
        </w:trPr>
        <w:tc>
          <w:tcPr>
            <w:tcW w:w="2232" w:type="dxa"/>
          </w:tcPr>
          <w:p w14:paraId="1FE0C4CD" w14:textId="77777777" w:rsidR="000641DD" w:rsidRPr="005C0979" w:rsidRDefault="00FE3B48">
            <w:pPr>
              <w:pStyle w:val="TextoTabla"/>
              <w:rPr>
                <w:lang w:val="es-BO"/>
              </w:rPr>
            </w:pPr>
            <w:r w:rsidRPr="005C0979">
              <w:rPr>
                <w:lang w:val="es-BO"/>
              </w:rPr>
              <w:t>Alternativas y excepciones</w:t>
            </w:r>
          </w:p>
        </w:tc>
        <w:tc>
          <w:tcPr>
            <w:tcW w:w="7128" w:type="dxa"/>
          </w:tcPr>
          <w:p w14:paraId="0CEAAFD6" w14:textId="77777777" w:rsidR="000641DD" w:rsidRPr="005C0979" w:rsidRDefault="00FE3B48">
            <w:pPr>
              <w:pStyle w:val="TextoTabla"/>
              <w:rPr>
                <w:lang w:val="es-BO"/>
              </w:rPr>
            </w:pPr>
            <w:r w:rsidRPr="005C0979">
              <w:rPr>
                <w:lang w:val="es-BO"/>
              </w:rPr>
              <w:t>CSRF inválido, vacío, bloqueo o credenciales incorrectas producen aviso sin identidad autenticada. Cinco fallos bloquean quince minutos por sesión.</w:t>
            </w:r>
          </w:p>
        </w:tc>
      </w:tr>
      <w:tr w:rsidR="000641DD" w:rsidRPr="00FE7303" w14:paraId="4F4E0350" w14:textId="77777777">
        <w:trPr>
          <w:cantSplit/>
        </w:trPr>
        <w:tc>
          <w:tcPr>
            <w:tcW w:w="2232" w:type="dxa"/>
          </w:tcPr>
          <w:p w14:paraId="19BF3A7D" w14:textId="77777777" w:rsidR="000641DD" w:rsidRPr="005C0979" w:rsidRDefault="00FE3B48">
            <w:pPr>
              <w:pStyle w:val="TextoTabla"/>
              <w:rPr>
                <w:lang w:val="es-BO"/>
              </w:rPr>
            </w:pPr>
            <w:r w:rsidRPr="005C0979">
              <w:rPr>
                <w:lang w:val="es-BO"/>
              </w:rPr>
              <w:lastRenderedPageBreak/>
              <w:t>Postcondición</w:t>
            </w:r>
          </w:p>
        </w:tc>
        <w:tc>
          <w:tcPr>
            <w:tcW w:w="7128" w:type="dxa"/>
          </w:tcPr>
          <w:p w14:paraId="58339E55" w14:textId="77777777" w:rsidR="000641DD" w:rsidRPr="005C0979" w:rsidRDefault="00FE3B48">
            <w:pPr>
              <w:pStyle w:val="TextoTabla"/>
              <w:rPr>
                <w:lang w:val="es-BO"/>
              </w:rPr>
            </w:pPr>
            <w:r w:rsidRPr="005C0979">
              <w:rPr>
                <w:lang w:val="es-BO"/>
              </w:rPr>
              <w:t>Identidad en sesión sin contraseña; no habilita por sí sola módulos personales pendientes.</w:t>
            </w:r>
          </w:p>
        </w:tc>
      </w:tr>
      <w:tr w:rsidR="000641DD" w:rsidRPr="005C0979" w14:paraId="5E067D1C" w14:textId="77777777">
        <w:trPr>
          <w:cantSplit/>
        </w:trPr>
        <w:tc>
          <w:tcPr>
            <w:tcW w:w="2232" w:type="dxa"/>
          </w:tcPr>
          <w:p w14:paraId="7EE1E522" w14:textId="77777777" w:rsidR="000641DD" w:rsidRPr="005C0979" w:rsidRDefault="00FE3B48">
            <w:pPr>
              <w:pStyle w:val="TextoTabla"/>
              <w:rPr>
                <w:lang w:val="es-BO"/>
              </w:rPr>
            </w:pPr>
            <w:r w:rsidRPr="005C0979">
              <w:rPr>
                <w:lang w:val="es-BO"/>
              </w:rPr>
              <w:t>Trazas</w:t>
            </w:r>
          </w:p>
        </w:tc>
        <w:tc>
          <w:tcPr>
            <w:tcW w:w="7128" w:type="dxa"/>
          </w:tcPr>
          <w:p w14:paraId="3B2037B9" w14:textId="77777777" w:rsidR="000641DD" w:rsidRPr="005C0979" w:rsidRDefault="00FE3B48">
            <w:pPr>
              <w:pStyle w:val="TextoTabla"/>
              <w:rPr>
                <w:lang w:val="es-BO"/>
              </w:rPr>
            </w:pPr>
            <w:r w:rsidRPr="005C0979">
              <w:rPr>
                <w:lang w:val="es-BO"/>
              </w:rPr>
              <w:t>RF01; D09; PF11</w:t>
            </w:r>
          </w:p>
        </w:tc>
      </w:tr>
    </w:tbl>
    <w:p w14:paraId="39FA9142"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CA37501" w14:textId="77777777" w:rsidR="000641DD" w:rsidRPr="005C0979" w:rsidRDefault="00FE3B48">
      <w:pPr>
        <w:pStyle w:val="CaptionAPA"/>
        <w:rPr>
          <w:lang w:val="es-BO"/>
        </w:rPr>
      </w:pPr>
      <w:bookmarkStart w:id="45" w:name="_Toc243769431"/>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14</w:t>
      </w:r>
      <w:r w:rsidRPr="005C0979">
        <w:rPr>
          <w:lang w:val="es-BO"/>
        </w:rPr>
        <w:fldChar w:fldCharType="end"/>
      </w:r>
      <w:r w:rsidRPr="005C0979">
        <w:rPr>
          <w:lang w:val="es-BO"/>
        </w:rPr>
        <w:br/>
      </w:r>
      <w:r w:rsidRPr="005C0979">
        <w:rPr>
          <w:i/>
          <w:lang w:val="es-BO"/>
        </w:rPr>
        <w:t>CU-PAC-ALTA — Registrar paciente</w:t>
      </w:r>
      <w:bookmarkEnd w:id="45"/>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79F3542" w14:textId="77777777">
        <w:trPr>
          <w:cantSplit/>
          <w:tblHeader/>
        </w:trPr>
        <w:tc>
          <w:tcPr>
            <w:tcW w:w="2232" w:type="dxa"/>
            <w:tcBorders>
              <w:bottom w:val="single" w:sz="6" w:space="0" w:color="auto"/>
            </w:tcBorders>
          </w:tcPr>
          <w:p w14:paraId="05CC9403"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1456F91B" w14:textId="77777777" w:rsidR="000641DD" w:rsidRPr="005C0979" w:rsidRDefault="00FE3B48">
            <w:pPr>
              <w:pStyle w:val="TextoTabla"/>
              <w:rPr>
                <w:lang w:val="es-BO"/>
              </w:rPr>
            </w:pPr>
            <w:r w:rsidRPr="005C0979">
              <w:rPr>
                <w:b/>
                <w:lang w:val="es-BO"/>
              </w:rPr>
              <w:t>Especificación</w:t>
            </w:r>
          </w:p>
        </w:tc>
      </w:tr>
      <w:tr w:rsidR="000641DD" w:rsidRPr="005C0979" w14:paraId="6C2D5BA9" w14:textId="77777777">
        <w:trPr>
          <w:cantSplit/>
        </w:trPr>
        <w:tc>
          <w:tcPr>
            <w:tcW w:w="2232" w:type="dxa"/>
          </w:tcPr>
          <w:p w14:paraId="61CB0482" w14:textId="77777777" w:rsidR="000641DD" w:rsidRPr="005C0979" w:rsidRDefault="00FE3B48">
            <w:pPr>
              <w:pStyle w:val="TextoTabla"/>
              <w:rPr>
                <w:lang w:val="es-BO"/>
              </w:rPr>
            </w:pPr>
            <w:r w:rsidRPr="005C0979">
              <w:rPr>
                <w:lang w:val="es-BO"/>
              </w:rPr>
              <w:t>Actor</w:t>
            </w:r>
          </w:p>
        </w:tc>
        <w:tc>
          <w:tcPr>
            <w:tcW w:w="7128" w:type="dxa"/>
          </w:tcPr>
          <w:p w14:paraId="4478DFC5" w14:textId="77777777" w:rsidR="000641DD" w:rsidRPr="005C0979" w:rsidRDefault="00FE3B48">
            <w:pPr>
              <w:pStyle w:val="TextoTabla"/>
              <w:rPr>
                <w:lang w:val="es-BO"/>
              </w:rPr>
            </w:pPr>
            <w:r w:rsidRPr="005C0979">
              <w:rPr>
                <w:lang w:val="es-BO"/>
              </w:rPr>
              <w:t>Administrador o recepcionista</w:t>
            </w:r>
          </w:p>
        </w:tc>
      </w:tr>
      <w:tr w:rsidR="000641DD" w:rsidRPr="00FE7303" w14:paraId="3AD53562" w14:textId="77777777">
        <w:trPr>
          <w:cantSplit/>
        </w:trPr>
        <w:tc>
          <w:tcPr>
            <w:tcW w:w="2232" w:type="dxa"/>
          </w:tcPr>
          <w:p w14:paraId="23224D18" w14:textId="77777777" w:rsidR="000641DD" w:rsidRPr="005C0979" w:rsidRDefault="00FE3B48">
            <w:pPr>
              <w:pStyle w:val="TextoTabla"/>
              <w:rPr>
                <w:lang w:val="es-BO"/>
              </w:rPr>
            </w:pPr>
            <w:r w:rsidRPr="005C0979">
              <w:rPr>
                <w:lang w:val="es-BO"/>
              </w:rPr>
              <w:t>Precondiciones</w:t>
            </w:r>
          </w:p>
        </w:tc>
        <w:tc>
          <w:tcPr>
            <w:tcW w:w="7128" w:type="dxa"/>
          </w:tcPr>
          <w:p w14:paraId="75F45E5E" w14:textId="77777777" w:rsidR="000641DD" w:rsidRPr="005C0979" w:rsidRDefault="00FE3B48">
            <w:pPr>
              <w:pStyle w:val="TextoTabla"/>
              <w:rPr>
                <w:lang w:val="es-BO"/>
              </w:rPr>
            </w:pPr>
            <w:r w:rsidRPr="005C0979">
              <w:rPr>
                <w:lang w:val="es-BO"/>
              </w:rPr>
              <w:t>Sesión autorizada y datos de ensayo válidos.</w:t>
            </w:r>
          </w:p>
        </w:tc>
      </w:tr>
      <w:tr w:rsidR="000641DD" w:rsidRPr="00FE7303" w14:paraId="337F6A48" w14:textId="77777777">
        <w:trPr>
          <w:cantSplit/>
        </w:trPr>
        <w:tc>
          <w:tcPr>
            <w:tcW w:w="2232" w:type="dxa"/>
          </w:tcPr>
          <w:p w14:paraId="206DC68C" w14:textId="77777777" w:rsidR="000641DD" w:rsidRPr="005C0979" w:rsidRDefault="00FE3B48">
            <w:pPr>
              <w:pStyle w:val="TextoTabla"/>
              <w:rPr>
                <w:lang w:val="es-BO"/>
              </w:rPr>
            </w:pPr>
            <w:r w:rsidRPr="005C0979">
              <w:rPr>
                <w:lang w:val="es-BO"/>
              </w:rPr>
              <w:t>Flujo principal</w:t>
            </w:r>
          </w:p>
        </w:tc>
        <w:tc>
          <w:tcPr>
            <w:tcW w:w="7128" w:type="dxa"/>
          </w:tcPr>
          <w:p w14:paraId="2E66A973" w14:textId="77777777" w:rsidR="000641DD" w:rsidRPr="005C0979" w:rsidRDefault="00FE3B48">
            <w:pPr>
              <w:pStyle w:val="TextoTabla"/>
              <w:rPr>
                <w:lang w:val="es-BO"/>
              </w:rPr>
            </w:pPr>
            <w:r w:rsidRPr="005C0979">
              <w:rPr>
                <w:lang w:val="es-BO"/>
              </w:rPr>
              <w:t>Completar nombres, apellidos, nacimiento y teléfono; validar campos opcionales; normalizar vacíos; INSERT preparado.</w:t>
            </w:r>
          </w:p>
        </w:tc>
      </w:tr>
      <w:tr w:rsidR="000641DD" w:rsidRPr="005C0979" w14:paraId="18B3C47C" w14:textId="77777777">
        <w:trPr>
          <w:cantSplit/>
        </w:trPr>
        <w:tc>
          <w:tcPr>
            <w:tcW w:w="2232" w:type="dxa"/>
          </w:tcPr>
          <w:p w14:paraId="3A1D2D44" w14:textId="77777777" w:rsidR="000641DD" w:rsidRPr="005C0979" w:rsidRDefault="00FE3B48">
            <w:pPr>
              <w:pStyle w:val="TextoTabla"/>
              <w:rPr>
                <w:lang w:val="es-BO"/>
              </w:rPr>
            </w:pPr>
            <w:r w:rsidRPr="005C0979">
              <w:rPr>
                <w:lang w:val="es-BO"/>
              </w:rPr>
              <w:t>Alternativas y excepciones</w:t>
            </w:r>
          </w:p>
        </w:tc>
        <w:tc>
          <w:tcPr>
            <w:tcW w:w="7128" w:type="dxa"/>
          </w:tcPr>
          <w:p w14:paraId="0C5E4CC4" w14:textId="77777777" w:rsidR="000641DD" w:rsidRPr="005C0979" w:rsidRDefault="00FE3B48">
            <w:pPr>
              <w:pStyle w:val="TextoTabla"/>
              <w:rPr>
                <w:lang w:val="es-BO"/>
              </w:rPr>
            </w:pPr>
            <w:r w:rsidRPr="005C0979">
              <w:rPr>
                <w:lang w:val="es-BO"/>
              </w:rPr>
              <w:t>Fecha futura, correo inválido, longitudes o campos vacíos generan errores. UNIQUE de CI provoca mensaje de duplicado.</w:t>
            </w:r>
          </w:p>
        </w:tc>
      </w:tr>
      <w:tr w:rsidR="000641DD" w:rsidRPr="00FE7303" w14:paraId="1350C002" w14:textId="77777777">
        <w:trPr>
          <w:cantSplit/>
        </w:trPr>
        <w:tc>
          <w:tcPr>
            <w:tcW w:w="2232" w:type="dxa"/>
          </w:tcPr>
          <w:p w14:paraId="43859540" w14:textId="77777777" w:rsidR="000641DD" w:rsidRPr="005C0979" w:rsidRDefault="00FE3B48">
            <w:pPr>
              <w:pStyle w:val="TextoTabla"/>
              <w:rPr>
                <w:lang w:val="es-BO"/>
              </w:rPr>
            </w:pPr>
            <w:r w:rsidRPr="005C0979">
              <w:rPr>
                <w:lang w:val="es-BO"/>
              </w:rPr>
              <w:t>Postcondición</w:t>
            </w:r>
          </w:p>
        </w:tc>
        <w:tc>
          <w:tcPr>
            <w:tcW w:w="7128" w:type="dxa"/>
          </w:tcPr>
          <w:p w14:paraId="76BB87AC" w14:textId="77777777" w:rsidR="000641DD" w:rsidRPr="005C0979" w:rsidRDefault="00FE3B48">
            <w:pPr>
              <w:pStyle w:val="TextoTabla"/>
              <w:rPr>
                <w:lang w:val="es-BO"/>
              </w:rPr>
            </w:pPr>
            <w:r w:rsidRPr="005C0979">
              <w:rPr>
                <w:lang w:val="es-BO"/>
              </w:rPr>
              <w:t>Ficha activa nueva; CI opcional. No se crea automáticamente cuenta de usuario.</w:t>
            </w:r>
          </w:p>
        </w:tc>
      </w:tr>
      <w:tr w:rsidR="000641DD" w:rsidRPr="005C0979" w14:paraId="528F4E13" w14:textId="77777777">
        <w:trPr>
          <w:cantSplit/>
        </w:trPr>
        <w:tc>
          <w:tcPr>
            <w:tcW w:w="2232" w:type="dxa"/>
          </w:tcPr>
          <w:p w14:paraId="1BE2BD35" w14:textId="77777777" w:rsidR="000641DD" w:rsidRPr="005C0979" w:rsidRDefault="00FE3B48">
            <w:pPr>
              <w:pStyle w:val="TextoTabla"/>
              <w:rPr>
                <w:lang w:val="es-BO"/>
              </w:rPr>
            </w:pPr>
            <w:r w:rsidRPr="005C0979">
              <w:rPr>
                <w:lang w:val="es-BO"/>
              </w:rPr>
              <w:t>Trazas</w:t>
            </w:r>
          </w:p>
        </w:tc>
        <w:tc>
          <w:tcPr>
            <w:tcW w:w="7128" w:type="dxa"/>
          </w:tcPr>
          <w:p w14:paraId="648161BC" w14:textId="77777777" w:rsidR="000641DD" w:rsidRPr="005C0979" w:rsidRDefault="00FE3B48">
            <w:pPr>
              <w:pStyle w:val="TextoTabla"/>
              <w:rPr>
                <w:lang w:val="es-BO"/>
              </w:rPr>
            </w:pPr>
            <w:r w:rsidRPr="005C0979">
              <w:rPr>
                <w:lang w:val="es-BO"/>
              </w:rPr>
              <w:t>RF02; D16; PF01–PF02</w:t>
            </w:r>
          </w:p>
        </w:tc>
      </w:tr>
    </w:tbl>
    <w:p w14:paraId="5EB31481"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7267E65" w14:textId="77777777" w:rsidR="000641DD" w:rsidRPr="005C0979" w:rsidRDefault="00FE3B48">
      <w:pPr>
        <w:pStyle w:val="CaptionAPA"/>
        <w:rPr>
          <w:lang w:val="es-BO"/>
        </w:rPr>
      </w:pPr>
      <w:bookmarkStart w:id="46" w:name="_Toc243769432"/>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15</w:t>
      </w:r>
      <w:r w:rsidRPr="005C0979">
        <w:rPr>
          <w:lang w:val="es-BO"/>
        </w:rPr>
        <w:fldChar w:fldCharType="end"/>
      </w:r>
      <w:r w:rsidRPr="005C0979">
        <w:rPr>
          <w:lang w:val="es-BO"/>
        </w:rPr>
        <w:br/>
      </w:r>
      <w:r w:rsidRPr="005C0979">
        <w:rPr>
          <w:i/>
          <w:lang w:val="es-BO"/>
        </w:rPr>
        <w:t>CU-CAN — Cancelar cita</w:t>
      </w:r>
      <w:bookmarkEnd w:id="46"/>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5066F8BF" w14:textId="77777777">
        <w:trPr>
          <w:cantSplit/>
          <w:tblHeader/>
        </w:trPr>
        <w:tc>
          <w:tcPr>
            <w:tcW w:w="2232" w:type="dxa"/>
            <w:tcBorders>
              <w:bottom w:val="single" w:sz="6" w:space="0" w:color="auto"/>
            </w:tcBorders>
          </w:tcPr>
          <w:p w14:paraId="3ACBA0E3"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30E80726" w14:textId="77777777" w:rsidR="000641DD" w:rsidRPr="005C0979" w:rsidRDefault="00FE3B48">
            <w:pPr>
              <w:pStyle w:val="TextoTabla"/>
              <w:rPr>
                <w:lang w:val="es-BO"/>
              </w:rPr>
            </w:pPr>
            <w:r w:rsidRPr="005C0979">
              <w:rPr>
                <w:b/>
                <w:lang w:val="es-BO"/>
              </w:rPr>
              <w:t>Especificación</w:t>
            </w:r>
          </w:p>
        </w:tc>
      </w:tr>
      <w:tr w:rsidR="000641DD" w:rsidRPr="005C0979" w14:paraId="33EF93EC" w14:textId="77777777">
        <w:trPr>
          <w:cantSplit/>
        </w:trPr>
        <w:tc>
          <w:tcPr>
            <w:tcW w:w="2232" w:type="dxa"/>
          </w:tcPr>
          <w:p w14:paraId="19619D38" w14:textId="77777777" w:rsidR="000641DD" w:rsidRPr="005C0979" w:rsidRDefault="00FE3B48">
            <w:pPr>
              <w:pStyle w:val="TextoTabla"/>
              <w:rPr>
                <w:lang w:val="es-BO"/>
              </w:rPr>
            </w:pPr>
            <w:r w:rsidRPr="005C0979">
              <w:rPr>
                <w:lang w:val="es-BO"/>
              </w:rPr>
              <w:t>Actor</w:t>
            </w:r>
          </w:p>
        </w:tc>
        <w:tc>
          <w:tcPr>
            <w:tcW w:w="7128" w:type="dxa"/>
          </w:tcPr>
          <w:p w14:paraId="50D91B0D" w14:textId="77777777" w:rsidR="000641DD" w:rsidRPr="005C0979" w:rsidRDefault="00FE3B48">
            <w:pPr>
              <w:pStyle w:val="TextoTabla"/>
              <w:rPr>
                <w:lang w:val="es-BO"/>
              </w:rPr>
            </w:pPr>
            <w:r w:rsidRPr="005C0979">
              <w:rPr>
                <w:lang w:val="es-BO"/>
              </w:rPr>
              <w:t>Administrador o recepcionista</w:t>
            </w:r>
          </w:p>
        </w:tc>
      </w:tr>
      <w:tr w:rsidR="000641DD" w:rsidRPr="00FE7303" w14:paraId="32ABD0BB" w14:textId="77777777">
        <w:trPr>
          <w:cantSplit/>
        </w:trPr>
        <w:tc>
          <w:tcPr>
            <w:tcW w:w="2232" w:type="dxa"/>
          </w:tcPr>
          <w:p w14:paraId="090A822E" w14:textId="77777777" w:rsidR="000641DD" w:rsidRPr="005C0979" w:rsidRDefault="00FE3B48">
            <w:pPr>
              <w:pStyle w:val="TextoTabla"/>
              <w:rPr>
                <w:lang w:val="es-BO"/>
              </w:rPr>
            </w:pPr>
            <w:r w:rsidRPr="005C0979">
              <w:rPr>
                <w:lang w:val="es-BO"/>
              </w:rPr>
              <w:t>Precondiciones</w:t>
            </w:r>
          </w:p>
        </w:tc>
        <w:tc>
          <w:tcPr>
            <w:tcW w:w="7128" w:type="dxa"/>
          </w:tcPr>
          <w:p w14:paraId="7330D016" w14:textId="77777777" w:rsidR="000641DD" w:rsidRPr="005C0979" w:rsidRDefault="00FE3B48">
            <w:pPr>
              <w:pStyle w:val="TextoTabla"/>
              <w:rPr>
                <w:lang w:val="es-BO"/>
              </w:rPr>
            </w:pPr>
            <w:r w:rsidRPr="005C0979">
              <w:rPr>
                <w:lang w:val="es-BO"/>
              </w:rPr>
              <w:t>Cita programada/confirmada no iniciada; confirmación expresa.</w:t>
            </w:r>
          </w:p>
        </w:tc>
      </w:tr>
      <w:tr w:rsidR="000641DD" w:rsidRPr="00FE7303" w14:paraId="50B67D56" w14:textId="77777777">
        <w:trPr>
          <w:cantSplit/>
        </w:trPr>
        <w:tc>
          <w:tcPr>
            <w:tcW w:w="2232" w:type="dxa"/>
          </w:tcPr>
          <w:p w14:paraId="04736FC7" w14:textId="77777777" w:rsidR="000641DD" w:rsidRPr="005C0979" w:rsidRDefault="00FE3B48">
            <w:pPr>
              <w:pStyle w:val="TextoTabla"/>
              <w:rPr>
                <w:lang w:val="es-BO"/>
              </w:rPr>
            </w:pPr>
            <w:r w:rsidRPr="005C0979">
              <w:rPr>
                <w:lang w:val="es-BO"/>
              </w:rPr>
              <w:t>Flujo principal</w:t>
            </w:r>
          </w:p>
        </w:tc>
        <w:tc>
          <w:tcPr>
            <w:tcW w:w="7128" w:type="dxa"/>
          </w:tcPr>
          <w:p w14:paraId="5B93D09A" w14:textId="77777777" w:rsidR="000641DD" w:rsidRPr="005C0979" w:rsidRDefault="00FE3B48">
            <w:pPr>
              <w:pStyle w:val="TextoTabla"/>
              <w:rPr>
                <w:lang w:val="es-BO"/>
              </w:rPr>
            </w:pPr>
            <w:r w:rsidRPr="005C0979">
              <w:rPr>
                <w:lang w:val="es-BO"/>
              </w:rPr>
              <w:t>Consultar candidata; confirmar con motivo opcional; validar token; bloquear cita; revalidar usuario y tiempo; actualizar estado y confirmar.</w:t>
            </w:r>
          </w:p>
        </w:tc>
      </w:tr>
      <w:tr w:rsidR="000641DD" w:rsidRPr="005C0979" w14:paraId="00E3D750" w14:textId="77777777">
        <w:trPr>
          <w:cantSplit/>
        </w:trPr>
        <w:tc>
          <w:tcPr>
            <w:tcW w:w="2232" w:type="dxa"/>
          </w:tcPr>
          <w:p w14:paraId="03F31A79" w14:textId="77777777" w:rsidR="000641DD" w:rsidRPr="005C0979" w:rsidRDefault="00FE3B48">
            <w:pPr>
              <w:pStyle w:val="TextoTabla"/>
              <w:rPr>
                <w:lang w:val="es-BO"/>
              </w:rPr>
            </w:pPr>
            <w:r w:rsidRPr="005C0979">
              <w:rPr>
                <w:lang w:val="es-BO"/>
              </w:rPr>
              <w:t>Alternativas y excepciones</w:t>
            </w:r>
          </w:p>
        </w:tc>
        <w:tc>
          <w:tcPr>
            <w:tcW w:w="7128" w:type="dxa"/>
          </w:tcPr>
          <w:p w14:paraId="204B3959" w14:textId="77777777" w:rsidR="000641DD" w:rsidRPr="005C0979" w:rsidRDefault="00FE3B48">
            <w:pPr>
              <w:pStyle w:val="TextoTabla"/>
              <w:rPr>
                <w:lang w:val="es-BO"/>
              </w:rPr>
            </w:pPr>
            <w:r w:rsidRPr="005C0979">
              <w:rPr>
                <w:lang w:val="es-BO"/>
              </w:rPr>
              <w:t>Estado final, inicio alcanzado, datos inválidos o falta de permiso impiden cancelar. Motivo limitado a 500 caracteres por PHP.</w:t>
            </w:r>
          </w:p>
        </w:tc>
      </w:tr>
      <w:tr w:rsidR="000641DD" w:rsidRPr="00FE7303" w14:paraId="76C92B69" w14:textId="77777777">
        <w:trPr>
          <w:cantSplit/>
        </w:trPr>
        <w:tc>
          <w:tcPr>
            <w:tcW w:w="2232" w:type="dxa"/>
          </w:tcPr>
          <w:p w14:paraId="3FC7D295" w14:textId="77777777" w:rsidR="000641DD" w:rsidRPr="005C0979" w:rsidRDefault="00FE3B48">
            <w:pPr>
              <w:pStyle w:val="TextoTabla"/>
              <w:rPr>
                <w:lang w:val="es-BO"/>
              </w:rPr>
            </w:pPr>
            <w:r w:rsidRPr="005C0979">
              <w:rPr>
                <w:lang w:val="es-BO"/>
              </w:rPr>
              <w:t>Postcondición</w:t>
            </w:r>
          </w:p>
        </w:tc>
        <w:tc>
          <w:tcPr>
            <w:tcW w:w="7128" w:type="dxa"/>
          </w:tcPr>
          <w:p w14:paraId="6FE672A6" w14:textId="77777777" w:rsidR="000641DD" w:rsidRPr="005C0979" w:rsidRDefault="00FE3B48">
            <w:pPr>
              <w:pStyle w:val="TextoTabla"/>
              <w:rPr>
                <w:lang w:val="es-BO"/>
              </w:rPr>
            </w:pPr>
            <w:r w:rsidRPr="005C0979">
              <w:rPr>
                <w:lang w:val="es-BO"/>
              </w:rPr>
              <w:t>Cita conservada cancelada, motivo y fecha de actualización; intervalo deja de ocupar exclusión.</w:t>
            </w:r>
          </w:p>
        </w:tc>
      </w:tr>
      <w:tr w:rsidR="000641DD" w:rsidRPr="005C0979" w14:paraId="12C41BDD" w14:textId="77777777">
        <w:trPr>
          <w:cantSplit/>
        </w:trPr>
        <w:tc>
          <w:tcPr>
            <w:tcW w:w="2232" w:type="dxa"/>
          </w:tcPr>
          <w:p w14:paraId="1E934492" w14:textId="77777777" w:rsidR="000641DD" w:rsidRPr="005C0979" w:rsidRDefault="00FE3B48">
            <w:pPr>
              <w:pStyle w:val="TextoTabla"/>
              <w:rPr>
                <w:lang w:val="es-BO"/>
              </w:rPr>
            </w:pPr>
            <w:r w:rsidRPr="005C0979">
              <w:rPr>
                <w:lang w:val="es-BO"/>
              </w:rPr>
              <w:t>Trazas</w:t>
            </w:r>
          </w:p>
        </w:tc>
        <w:tc>
          <w:tcPr>
            <w:tcW w:w="7128" w:type="dxa"/>
          </w:tcPr>
          <w:p w14:paraId="12BA5E66" w14:textId="77777777" w:rsidR="000641DD" w:rsidRPr="005C0979" w:rsidRDefault="00FE3B48">
            <w:pPr>
              <w:pStyle w:val="TextoTabla"/>
              <w:rPr>
                <w:lang w:val="es-BO"/>
              </w:rPr>
            </w:pPr>
            <w:r w:rsidRPr="005C0979">
              <w:rPr>
                <w:lang w:val="es-BO"/>
              </w:rPr>
              <w:t>RF09; D12; PF06</w:t>
            </w:r>
          </w:p>
        </w:tc>
      </w:tr>
    </w:tbl>
    <w:p w14:paraId="086DB898"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44F4162" w14:textId="77777777" w:rsidR="000641DD" w:rsidRPr="005C0979" w:rsidRDefault="00FE3B48">
      <w:pPr>
        <w:pStyle w:val="CaptionAPA"/>
        <w:rPr>
          <w:lang w:val="es-BO"/>
        </w:rPr>
      </w:pPr>
      <w:bookmarkStart w:id="47" w:name="_Toc243769433"/>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16</w:t>
      </w:r>
      <w:r w:rsidRPr="005C0979">
        <w:rPr>
          <w:lang w:val="es-BO"/>
        </w:rPr>
        <w:fldChar w:fldCharType="end"/>
      </w:r>
      <w:r w:rsidRPr="005C0979">
        <w:rPr>
          <w:lang w:val="es-BO"/>
        </w:rPr>
        <w:br/>
      </w:r>
      <w:r w:rsidRPr="005C0979">
        <w:rPr>
          <w:i/>
          <w:lang w:val="es-BO"/>
        </w:rPr>
        <w:t>CU-REP — Reprogramar cita</w:t>
      </w:r>
      <w:bookmarkEnd w:id="4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1B316A1C" w14:textId="77777777">
        <w:trPr>
          <w:cantSplit/>
          <w:tblHeader/>
        </w:trPr>
        <w:tc>
          <w:tcPr>
            <w:tcW w:w="2232" w:type="dxa"/>
            <w:tcBorders>
              <w:bottom w:val="single" w:sz="6" w:space="0" w:color="auto"/>
            </w:tcBorders>
          </w:tcPr>
          <w:p w14:paraId="1F8C4636"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636E57F6" w14:textId="77777777" w:rsidR="000641DD" w:rsidRPr="005C0979" w:rsidRDefault="00FE3B48">
            <w:pPr>
              <w:pStyle w:val="TextoTabla"/>
              <w:rPr>
                <w:lang w:val="es-BO"/>
              </w:rPr>
            </w:pPr>
            <w:r w:rsidRPr="005C0979">
              <w:rPr>
                <w:b/>
                <w:lang w:val="es-BO"/>
              </w:rPr>
              <w:t>Especificación</w:t>
            </w:r>
          </w:p>
        </w:tc>
      </w:tr>
      <w:tr w:rsidR="000641DD" w:rsidRPr="005C0979" w14:paraId="40242F51" w14:textId="77777777">
        <w:trPr>
          <w:cantSplit/>
        </w:trPr>
        <w:tc>
          <w:tcPr>
            <w:tcW w:w="2232" w:type="dxa"/>
          </w:tcPr>
          <w:p w14:paraId="51C083AC" w14:textId="77777777" w:rsidR="000641DD" w:rsidRPr="005C0979" w:rsidRDefault="00FE3B48">
            <w:pPr>
              <w:pStyle w:val="TextoTabla"/>
              <w:rPr>
                <w:lang w:val="es-BO"/>
              </w:rPr>
            </w:pPr>
            <w:r w:rsidRPr="005C0979">
              <w:rPr>
                <w:lang w:val="es-BO"/>
              </w:rPr>
              <w:t>Actor</w:t>
            </w:r>
          </w:p>
        </w:tc>
        <w:tc>
          <w:tcPr>
            <w:tcW w:w="7128" w:type="dxa"/>
          </w:tcPr>
          <w:p w14:paraId="61882C9B" w14:textId="77777777" w:rsidR="000641DD" w:rsidRPr="005C0979" w:rsidRDefault="00FE3B48">
            <w:pPr>
              <w:pStyle w:val="TextoTabla"/>
              <w:rPr>
                <w:lang w:val="es-BO"/>
              </w:rPr>
            </w:pPr>
            <w:r w:rsidRPr="005C0979">
              <w:rPr>
                <w:lang w:val="es-BO"/>
              </w:rPr>
              <w:t>Administrador o recepcionista</w:t>
            </w:r>
          </w:p>
        </w:tc>
      </w:tr>
      <w:tr w:rsidR="000641DD" w:rsidRPr="00FE7303" w14:paraId="36D390B2" w14:textId="77777777">
        <w:trPr>
          <w:cantSplit/>
        </w:trPr>
        <w:tc>
          <w:tcPr>
            <w:tcW w:w="2232" w:type="dxa"/>
          </w:tcPr>
          <w:p w14:paraId="47381DAD" w14:textId="77777777" w:rsidR="000641DD" w:rsidRPr="005C0979" w:rsidRDefault="00FE3B48">
            <w:pPr>
              <w:pStyle w:val="TextoTabla"/>
              <w:rPr>
                <w:lang w:val="es-BO"/>
              </w:rPr>
            </w:pPr>
            <w:r w:rsidRPr="005C0979">
              <w:rPr>
                <w:lang w:val="es-BO"/>
              </w:rPr>
              <w:lastRenderedPageBreak/>
              <w:t>Precondiciones</w:t>
            </w:r>
          </w:p>
        </w:tc>
        <w:tc>
          <w:tcPr>
            <w:tcW w:w="7128" w:type="dxa"/>
          </w:tcPr>
          <w:p w14:paraId="4ED75B3A" w14:textId="77777777" w:rsidR="000641DD" w:rsidRPr="005C0979" w:rsidRDefault="00FE3B48">
            <w:pPr>
              <w:pStyle w:val="TextoTabla"/>
              <w:rPr>
                <w:lang w:val="es-BO"/>
              </w:rPr>
            </w:pPr>
            <w:r w:rsidRPr="005C0979">
              <w:rPr>
                <w:lang w:val="es-BO"/>
              </w:rPr>
              <w:t>Cita vigente futura y médico activo; mismo médico/especialidad.</w:t>
            </w:r>
          </w:p>
        </w:tc>
      </w:tr>
      <w:tr w:rsidR="000641DD" w:rsidRPr="00FE7303" w14:paraId="69EDBC5C" w14:textId="77777777">
        <w:trPr>
          <w:cantSplit/>
        </w:trPr>
        <w:tc>
          <w:tcPr>
            <w:tcW w:w="2232" w:type="dxa"/>
          </w:tcPr>
          <w:p w14:paraId="6D62C139" w14:textId="77777777" w:rsidR="000641DD" w:rsidRPr="005C0979" w:rsidRDefault="00FE3B48">
            <w:pPr>
              <w:pStyle w:val="TextoTabla"/>
              <w:rPr>
                <w:lang w:val="es-BO"/>
              </w:rPr>
            </w:pPr>
            <w:r w:rsidRPr="005C0979">
              <w:rPr>
                <w:lang w:val="es-BO"/>
              </w:rPr>
              <w:t>Flujo principal</w:t>
            </w:r>
          </w:p>
        </w:tc>
        <w:tc>
          <w:tcPr>
            <w:tcW w:w="7128" w:type="dxa"/>
          </w:tcPr>
          <w:p w14:paraId="009B8945" w14:textId="77777777" w:rsidR="000641DD" w:rsidRPr="005C0979" w:rsidRDefault="00FE3B48">
            <w:pPr>
              <w:pStyle w:val="TextoTabla"/>
              <w:rPr>
                <w:lang w:val="es-BO"/>
              </w:rPr>
            </w:pPr>
            <w:r w:rsidRPr="005C0979">
              <w:rPr>
                <w:lang w:val="es-BO"/>
              </w:rPr>
              <w:t>Seleccionar candidata; consultar bloques de nueva fecha excluyendo la propia cita; validar POST; bloquear fila; actualizar fecha y horas.</w:t>
            </w:r>
          </w:p>
        </w:tc>
      </w:tr>
      <w:tr w:rsidR="000641DD" w:rsidRPr="00FE7303" w14:paraId="7AEF799E" w14:textId="77777777">
        <w:trPr>
          <w:cantSplit/>
        </w:trPr>
        <w:tc>
          <w:tcPr>
            <w:tcW w:w="2232" w:type="dxa"/>
          </w:tcPr>
          <w:p w14:paraId="605FFA46" w14:textId="77777777" w:rsidR="000641DD" w:rsidRPr="005C0979" w:rsidRDefault="00FE3B48">
            <w:pPr>
              <w:pStyle w:val="TextoTabla"/>
              <w:rPr>
                <w:lang w:val="es-BO"/>
              </w:rPr>
            </w:pPr>
            <w:r w:rsidRPr="005C0979">
              <w:rPr>
                <w:lang w:val="es-BO"/>
              </w:rPr>
              <w:t>Alternativas y excepciones</w:t>
            </w:r>
          </w:p>
        </w:tc>
        <w:tc>
          <w:tcPr>
            <w:tcW w:w="7128" w:type="dxa"/>
          </w:tcPr>
          <w:p w14:paraId="5D114777" w14:textId="77777777" w:rsidR="000641DD" w:rsidRPr="005C0979" w:rsidRDefault="00FE3B48">
            <w:pPr>
              <w:pStyle w:val="TextoTabla"/>
              <w:rPr>
                <w:lang w:val="es-BO"/>
              </w:rPr>
            </w:pPr>
            <w:r w:rsidRPr="005C0979">
              <w:rPr>
                <w:lang w:val="es-BO"/>
              </w:rPr>
              <w:t xml:space="preserve">Nueva fecha inválida, bloque no admisible, estado cambiado o 23P01 producen </w:t>
            </w:r>
            <w:proofErr w:type="spellStart"/>
            <w:r w:rsidRPr="005C0979">
              <w:rPr>
                <w:lang w:val="es-BO"/>
              </w:rPr>
              <w:t>rollback</w:t>
            </w:r>
            <w:proofErr w:type="spellEnd"/>
            <w:r w:rsidRPr="005C0979">
              <w:rPr>
                <w:lang w:val="es-BO"/>
              </w:rPr>
              <w:t>.</w:t>
            </w:r>
          </w:p>
        </w:tc>
      </w:tr>
      <w:tr w:rsidR="000641DD" w:rsidRPr="00FE7303" w14:paraId="3544CCBC" w14:textId="77777777">
        <w:trPr>
          <w:cantSplit/>
        </w:trPr>
        <w:tc>
          <w:tcPr>
            <w:tcW w:w="2232" w:type="dxa"/>
          </w:tcPr>
          <w:p w14:paraId="501996FC" w14:textId="77777777" w:rsidR="000641DD" w:rsidRPr="005C0979" w:rsidRDefault="00FE3B48">
            <w:pPr>
              <w:pStyle w:val="TextoTabla"/>
              <w:rPr>
                <w:lang w:val="es-BO"/>
              </w:rPr>
            </w:pPr>
            <w:r w:rsidRPr="005C0979">
              <w:rPr>
                <w:lang w:val="es-BO"/>
              </w:rPr>
              <w:t>Postcondición</w:t>
            </w:r>
          </w:p>
        </w:tc>
        <w:tc>
          <w:tcPr>
            <w:tcW w:w="7128" w:type="dxa"/>
          </w:tcPr>
          <w:p w14:paraId="00C233AB" w14:textId="77777777" w:rsidR="000641DD" w:rsidRPr="005C0979" w:rsidRDefault="00FE3B48">
            <w:pPr>
              <w:pStyle w:val="TextoTabla"/>
              <w:rPr>
                <w:lang w:val="es-BO"/>
              </w:rPr>
            </w:pPr>
            <w:r w:rsidRPr="005C0979">
              <w:rPr>
                <w:lang w:val="es-BO"/>
              </w:rPr>
              <w:t>Mismo ID y código; nueva fecha y horas; no hay tabla de auditoría de cambios.</w:t>
            </w:r>
          </w:p>
        </w:tc>
      </w:tr>
      <w:tr w:rsidR="000641DD" w:rsidRPr="005C0979" w14:paraId="22FB4F3A" w14:textId="77777777">
        <w:trPr>
          <w:cantSplit/>
        </w:trPr>
        <w:tc>
          <w:tcPr>
            <w:tcW w:w="2232" w:type="dxa"/>
          </w:tcPr>
          <w:p w14:paraId="2B6F292F" w14:textId="77777777" w:rsidR="000641DD" w:rsidRPr="005C0979" w:rsidRDefault="00FE3B48">
            <w:pPr>
              <w:pStyle w:val="TextoTabla"/>
              <w:rPr>
                <w:lang w:val="es-BO"/>
              </w:rPr>
            </w:pPr>
            <w:r w:rsidRPr="005C0979">
              <w:rPr>
                <w:lang w:val="es-BO"/>
              </w:rPr>
              <w:t>Trazas</w:t>
            </w:r>
          </w:p>
        </w:tc>
        <w:tc>
          <w:tcPr>
            <w:tcW w:w="7128" w:type="dxa"/>
          </w:tcPr>
          <w:p w14:paraId="628BA9BB" w14:textId="77777777" w:rsidR="000641DD" w:rsidRPr="005C0979" w:rsidRDefault="00FE3B48">
            <w:pPr>
              <w:pStyle w:val="TextoTabla"/>
              <w:rPr>
                <w:lang w:val="es-BO"/>
              </w:rPr>
            </w:pPr>
            <w:r w:rsidRPr="005C0979">
              <w:rPr>
                <w:lang w:val="es-BO"/>
              </w:rPr>
              <w:t>RF08; RF07; D11; PF15</w:t>
            </w:r>
          </w:p>
        </w:tc>
      </w:tr>
    </w:tbl>
    <w:p w14:paraId="1E1B2F9A"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3FDDE05" w14:textId="77777777" w:rsidR="000641DD" w:rsidRPr="005C0979" w:rsidRDefault="00FE3B48">
      <w:pPr>
        <w:pStyle w:val="CaptionAPA"/>
        <w:rPr>
          <w:lang w:val="es-BO"/>
        </w:rPr>
      </w:pPr>
      <w:bookmarkStart w:id="48" w:name="_Toc243769434"/>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17</w:t>
      </w:r>
      <w:r w:rsidRPr="005C0979">
        <w:rPr>
          <w:lang w:val="es-BO"/>
        </w:rPr>
        <w:fldChar w:fldCharType="end"/>
      </w:r>
      <w:r w:rsidRPr="005C0979">
        <w:rPr>
          <w:lang w:val="es-BO"/>
        </w:rPr>
        <w:br/>
      </w:r>
      <w:r w:rsidRPr="005C0979">
        <w:rPr>
          <w:i/>
          <w:lang w:val="es-BO"/>
        </w:rPr>
        <w:t>CU-ASI — Registrar asistencia</w:t>
      </w:r>
      <w:bookmarkEnd w:id="48"/>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219E971" w14:textId="77777777">
        <w:trPr>
          <w:cantSplit/>
          <w:tblHeader/>
        </w:trPr>
        <w:tc>
          <w:tcPr>
            <w:tcW w:w="2232" w:type="dxa"/>
            <w:tcBorders>
              <w:bottom w:val="single" w:sz="6" w:space="0" w:color="auto"/>
            </w:tcBorders>
          </w:tcPr>
          <w:p w14:paraId="0D3B2CB4"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322EA26C" w14:textId="77777777" w:rsidR="000641DD" w:rsidRPr="005C0979" w:rsidRDefault="00FE3B48">
            <w:pPr>
              <w:pStyle w:val="TextoTabla"/>
              <w:rPr>
                <w:lang w:val="es-BO"/>
              </w:rPr>
            </w:pPr>
            <w:r w:rsidRPr="005C0979">
              <w:rPr>
                <w:b/>
                <w:lang w:val="es-BO"/>
              </w:rPr>
              <w:t>Especificación</w:t>
            </w:r>
          </w:p>
        </w:tc>
      </w:tr>
      <w:tr w:rsidR="000641DD" w:rsidRPr="005C0979" w14:paraId="7F15245A" w14:textId="77777777">
        <w:trPr>
          <w:cantSplit/>
        </w:trPr>
        <w:tc>
          <w:tcPr>
            <w:tcW w:w="2232" w:type="dxa"/>
          </w:tcPr>
          <w:p w14:paraId="771D7694" w14:textId="77777777" w:rsidR="000641DD" w:rsidRPr="005C0979" w:rsidRDefault="00FE3B48">
            <w:pPr>
              <w:pStyle w:val="TextoTabla"/>
              <w:rPr>
                <w:lang w:val="es-BO"/>
              </w:rPr>
            </w:pPr>
            <w:r w:rsidRPr="005C0979">
              <w:rPr>
                <w:lang w:val="es-BO"/>
              </w:rPr>
              <w:t>Actor</w:t>
            </w:r>
          </w:p>
        </w:tc>
        <w:tc>
          <w:tcPr>
            <w:tcW w:w="7128" w:type="dxa"/>
          </w:tcPr>
          <w:p w14:paraId="405B0680" w14:textId="77777777" w:rsidR="000641DD" w:rsidRPr="005C0979" w:rsidRDefault="00FE3B48">
            <w:pPr>
              <w:pStyle w:val="TextoTabla"/>
              <w:rPr>
                <w:lang w:val="es-BO"/>
              </w:rPr>
            </w:pPr>
            <w:r w:rsidRPr="005C0979">
              <w:rPr>
                <w:lang w:val="es-BO"/>
              </w:rPr>
              <w:t>Administrador o recepcionista</w:t>
            </w:r>
          </w:p>
        </w:tc>
      </w:tr>
      <w:tr w:rsidR="000641DD" w:rsidRPr="00FE7303" w14:paraId="2A3AD261" w14:textId="77777777">
        <w:trPr>
          <w:cantSplit/>
        </w:trPr>
        <w:tc>
          <w:tcPr>
            <w:tcW w:w="2232" w:type="dxa"/>
          </w:tcPr>
          <w:p w14:paraId="69209850" w14:textId="77777777" w:rsidR="000641DD" w:rsidRPr="005C0979" w:rsidRDefault="00FE3B48">
            <w:pPr>
              <w:pStyle w:val="TextoTabla"/>
              <w:rPr>
                <w:lang w:val="es-BO"/>
              </w:rPr>
            </w:pPr>
            <w:r w:rsidRPr="005C0979">
              <w:rPr>
                <w:lang w:val="es-BO"/>
              </w:rPr>
              <w:t>Precondiciones</w:t>
            </w:r>
          </w:p>
        </w:tc>
        <w:tc>
          <w:tcPr>
            <w:tcW w:w="7128" w:type="dxa"/>
          </w:tcPr>
          <w:p w14:paraId="22802C93" w14:textId="77777777" w:rsidR="000641DD" w:rsidRPr="005C0979" w:rsidRDefault="00FE3B48">
            <w:pPr>
              <w:pStyle w:val="TextoTabla"/>
              <w:rPr>
                <w:lang w:val="es-BO"/>
              </w:rPr>
            </w:pPr>
            <w:r w:rsidRPr="005C0979">
              <w:rPr>
                <w:lang w:val="es-BO"/>
              </w:rPr>
              <w:t>Cita vigente; fin programado alcanzado; confirmación expresa.</w:t>
            </w:r>
          </w:p>
        </w:tc>
      </w:tr>
      <w:tr w:rsidR="000641DD" w:rsidRPr="00FE7303" w14:paraId="0A0C906A" w14:textId="77777777">
        <w:trPr>
          <w:cantSplit/>
        </w:trPr>
        <w:tc>
          <w:tcPr>
            <w:tcW w:w="2232" w:type="dxa"/>
          </w:tcPr>
          <w:p w14:paraId="2DA597F3" w14:textId="77777777" w:rsidR="000641DD" w:rsidRPr="005C0979" w:rsidRDefault="00FE3B48">
            <w:pPr>
              <w:pStyle w:val="TextoTabla"/>
              <w:rPr>
                <w:lang w:val="es-BO"/>
              </w:rPr>
            </w:pPr>
            <w:r w:rsidRPr="005C0979">
              <w:rPr>
                <w:lang w:val="es-BO"/>
              </w:rPr>
              <w:t>Flujo principal</w:t>
            </w:r>
          </w:p>
        </w:tc>
        <w:tc>
          <w:tcPr>
            <w:tcW w:w="7128" w:type="dxa"/>
          </w:tcPr>
          <w:p w14:paraId="44C30E68" w14:textId="77777777" w:rsidR="000641DD" w:rsidRPr="005C0979" w:rsidRDefault="00FE3B48">
            <w:pPr>
              <w:pStyle w:val="TextoTabla"/>
              <w:rPr>
                <w:lang w:val="es-BO"/>
              </w:rPr>
            </w:pPr>
            <w:r w:rsidRPr="005C0979">
              <w:rPr>
                <w:lang w:val="es-BO"/>
              </w:rPr>
              <w:t>Seleccionar atendida o inasistencia; validar token y resultado; bloquear cita; revalidar usuario y reloj; actualizar estado.</w:t>
            </w:r>
          </w:p>
        </w:tc>
      </w:tr>
      <w:tr w:rsidR="000641DD" w:rsidRPr="00FE7303" w14:paraId="41CA2CE7" w14:textId="77777777">
        <w:trPr>
          <w:cantSplit/>
        </w:trPr>
        <w:tc>
          <w:tcPr>
            <w:tcW w:w="2232" w:type="dxa"/>
          </w:tcPr>
          <w:p w14:paraId="1F0CE3D0" w14:textId="77777777" w:rsidR="000641DD" w:rsidRPr="005C0979" w:rsidRDefault="00FE3B48">
            <w:pPr>
              <w:pStyle w:val="TextoTabla"/>
              <w:rPr>
                <w:lang w:val="es-BO"/>
              </w:rPr>
            </w:pPr>
            <w:r w:rsidRPr="005C0979">
              <w:rPr>
                <w:lang w:val="es-BO"/>
              </w:rPr>
              <w:t>Alternativas y excepciones</w:t>
            </w:r>
          </w:p>
        </w:tc>
        <w:tc>
          <w:tcPr>
            <w:tcW w:w="7128" w:type="dxa"/>
          </w:tcPr>
          <w:p w14:paraId="4C8C69F8" w14:textId="77777777" w:rsidR="000641DD" w:rsidRPr="005C0979" w:rsidRDefault="00FE3B48">
            <w:pPr>
              <w:pStyle w:val="TextoTabla"/>
              <w:rPr>
                <w:lang w:val="es-BO"/>
              </w:rPr>
            </w:pPr>
            <w:r w:rsidRPr="005C0979">
              <w:rPr>
                <w:lang w:val="es-BO"/>
              </w:rPr>
              <w:t>No se acepta una cita aún no finalizada, cancelada o con resultado final; no hay rectificación desde el módulo.</w:t>
            </w:r>
          </w:p>
        </w:tc>
      </w:tr>
      <w:tr w:rsidR="000641DD" w:rsidRPr="00FE7303" w14:paraId="2EE45B04" w14:textId="77777777">
        <w:trPr>
          <w:cantSplit/>
        </w:trPr>
        <w:tc>
          <w:tcPr>
            <w:tcW w:w="2232" w:type="dxa"/>
          </w:tcPr>
          <w:p w14:paraId="042983A5" w14:textId="77777777" w:rsidR="000641DD" w:rsidRPr="005C0979" w:rsidRDefault="00FE3B48">
            <w:pPr>
              <w:pStyle w:val="TextoTabla"/>
              <w:rPr>
                <w:lang w:val="es-BO"/>
              </w:rPr>
            </w:pPr>
            <w:r w:rsidRPr="005C0979">
              <w:rPr>
                <w:lang w:val="es-BO"/>
              </w:rPr>
              <w:t>Postcondición</w:t>
            </w:r>
          </w:p>
        </w:tc>
        <w:tc>
          <w:tcPr>
            <w:tcW w:w="7128" w:type="dxa"/>
          </w:tcPr>
          <w:p w14:paraId="47AC0FBB" w14:textId="77777777" w:rsidR="000641DD" w:rsidRPr="005C0979" w:rsidRDefault="00FE3B48">
            <w:pPr>
              <w:pStyle w:val="TextoTabla"/>
              <w:rPr>
                <w:lang w:val="es-BO"/>
              </w:rPr>
            </w:pPr>
            <w:r w:rsidRPr="005C0979">
              <w:rPr>
                <w:lang w:val="es-BO"/>
              </w:rPr>
              <w:t>Resultado final conservado sin modificar motivos ni horarios de la cita.</w:t>
            </w:r>
          </w:p>
        </w:tc>
      </w:tr>
      <w:tr w:rsidR="000641DD" w:rsidRPr="005C0979" w14:paraId="0D49FFC6" w14:textId="77777777">
        <w:trPr>
          <w:cantSplit/>
        </w:trPr>
        <w:tc>
          <w:tcPr>
            <w:tcW w:w="2232" w:type="dxa"/>
          </w:tcPr>
          <w:p w14:paraId="09847961" w14:textId="77777777" w:rsidR="000641DD" w:rsidRPr="005C0979" w:rsidRDefault="00FE3B48">
            <w:pPr>
              <w:pStyle w:val="TextoTabla"/>
              <w:rPr>
                <w:lang w:val="es-BO"/>
              </w:rPr>
            </w:pPr>
            <w:r w:rsidRPr="005C0979">
              <w:rPr>
                <w:lang w:val="es-BO"/>
              </w:rPr>
              <w:t>Trazas</w:t>
            </w:r>
          </w:p>
        </w:tc>
        <w:tc>
          <w:tcPr>
            <w:tcW w:w="7128" w:type="dxa"/>
          </w:tcPr>
          <w:p w14:paraId="3A31384F" w14:textId="77777777" w:rsidR="000641DD" w:rsidRPr="005C0979" w:rsidRDefault="00FE3B48">
            <w:pPr>
              <w:pStyle w:val="TextoTabla"/>
              <w:rPr>
                <w:lang w:val="es-BO"/>
              </w:rPr>
            </w:pPr>
            <w:r w:rsidRPr="005C0979">
              <w:rPr>
                <w:lang w:val="es-BO"/>
              </w:rPr>
              <w:t>RF10; D13; PF13–PF14</w:t>
            </w:r>
          </w:p>
        </w:tc>
      </w:tr>
    </w:tbl>
    <w:p w14:paraId="6AE616EF"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80ABE05" w14:textId="77777777" w:rsidR="000641DD" w:rsidRPr="005C0979" w:rsidRDefault="00FE3B48">
      <w:pPr>
        <w:pStyle w:val="CaptionAPA"/>
        <w:rPr>
          <w:lang w:val="es-BO"/>
        </w:rPr>
      </w:pPr>
      <w:bookmarkStart w:id="49" w:name="_Toc243769435"/>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18</w:t>
      </w:r>
      <w:r w:rsidRPr="005C0979">
        <w:rPr>
          <w:lang w:val="es-BO"/>
        </w:rPr>
        <w:fldChar w:fldCharType="end"/>
      </w:r>
      <w:r w:rsidRPr="005C0979">
        <w:rPr>
          <w:lang w:val="es-BO"/>
        </w:rPr>
        <w:br/>
      </w:r>
      <w:r w:rsidRPr="005C0979">
        <w:rPr>
          <w:i/>
          <w:lang w:val="es-BO"/>
        </w:rPr>
        <w:t>CU-HIS — Consultar historial</w:t>
      </w:r>
      <w:bookmarkEnd w:id="4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A3AA0DC" w14:textId="77777777">
        <w:trPr>
          <w:cantSplit/>
          <w:tblHeader/>
        </w:trPr>
        <w:tc>
          <w:tcPr>
            <w:tcW w:w="2232" w:type="dxa"/>
            <w:tcBorders>
              <w:bottom w:val="single" w:sz="6" w:space="0" w:color="auto"/>
            </w:tcBorders>
          </w:tcPr>
          <w:p w14:paraId="6F288E92"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01F25F32" w14:textId="77777777" w:rsidR="000641DD" w:rsidRPr="005C0979" w:rsidRDefault="00FE3B48">
            <w:pPr>
              <w:pStyle w:val="TextoTabla"/>
              <w:rPr>
                <w:lang w:val="es-BO"/>
              </w:rPr>
            </w:pPr>
            <w:r w:rsidRPr="005C0979">
              <w:rPr>
                <w:b/>
                <w:lang w:val="es-BO"/>
              </w:rPr>
              <w:t>Especificación</w:t>
            </w:r>
          </w:p>
        </w:tc>
      </w:tr>
      <w:tr w:rsidR="000641DD" w:rsidRPr="005C0979" w14:paraId="565EA592" w14:textId="77777777">
        <w:trPr>
          <w:cantSplit/>
        </w:trPr>
        <w:tc>
          <w:tcPr>
            <w:tcW w:w="2232" w:type="dxa"/>
          </w:tcPr>
          <w:p w14:paraId="4639EB65" w14:textId="77777777" w:rsidR="000641DD" w:rsidRPr="005C0979" w:rsidRDefault="00FE3B48">
            <w:pPr>
              <w:pStyle w:val="TextoTabla"/>
              <w:rPr>
                <w:lang w:val="es-BO"/>
              </w:rPr>
            </w:pPr>
            <w:r w:rsidRPr="005C0979">
              <w:rPr>
                <w:lang w:val="es-BO"/>
              </w:rPr>
              <w:t>Actor</w:t>
            </w:r>
          </w:p>
        </w:tc>
        <w:tc>
          <w:tcPr>
            <w:tcW w:w="7128" w:type="dxa"/>
          </w:tcPr>
          <w:p w14:paraId="37085982" w14:textId="77777777" w:rsidR="000641DD" w:rsidRPr="005C0979" w:rsidRDefault="00FE3B48">
            <w:pPr>
              <w:pStyle w:val="TextoTabla"/>
              <w:rPr>
                <w:lang w:val="es-BO"/>
              </w:rPr>
            </w:pPr>
            <w:r w:rsidRPr="005C0979">
              <w:rPr>
                <w:lang w:val="es-BO"/>
              </w:rPr>
              <w:t>Administrador o recepcionista</w:t>
            </w:r>
          </w:p>
        </w:tc>
      </w:tr>
      <w:tr w:rsidR="000641DD" w:rsidRPr="00FE7303" w14:paraId="2D0409C5" w14:textId="77777777">
        <w:trPr>
          <w:cantSplit/>
        </w:trPr>
        <w:tc>
          <w:tcPr>
            <w:tcW w:w="2232" w:type="dxa"/>
          </w:tcPr>
          <w:p w14:paraId="0802A79C" w14:textId="77777777" w:rsidR="000641DD" w:rsidRPr="005C0979" w:rsidRDefault="00FE3B48">
            <w:pPr>
              <w:pStyle w:val="TextoTabla"/>
              <w:rPr>
                <w:lang w:val="es-BO"/>
              </w:rPr>
            </w:pPr>
            <w:r w:rsidRPr="005C0979">
              <w:rPr>
                <w:lang w:val="es-BO"/>
              </w:rPr>
              <w:t>Precondiciones</w:t>
            </w:r>
          </w:p>
        </w:tc>
        <w:tc>
          <w:tcPr>
            <w:tcW w:w="7128" w:type="dxa"/>
          </w:tcPr>
          <w:p w14:paraId="68E4CFC8" w14:textId="77777777" w:rsidR="000641DD" w:rsidRPr="005C0979" w:rsidRDefault="00FE3B48">
            <w:pPr>
              <w:pStyle w:val="TextoTabla"/>
              <w:rPr>
                <w:lang w:val="es-BO"/>
              </w:rPr>
            </w:pPr>
            <w:r w:rsidRPr="005C0979">
              <w:rPr>
                <w:lang w:val="es-BO"/>
              </w:rPr>
              <w:t>Paciente identificable; parámetros GET válidos.</w:t>
            </w:r>
          </w:p>
        </w:tc>
      </w:tr>
      <w:tr w:rsidR="000641DD" w:rsidRPr="00FE7303" w14:paraId="13376AA4" w14:textId="77777777">
        <w:trPr>
          <w:cantSplit/>
        </w:trPr>
        <w:tc>
          <w:tcPr>
            <w:tcW w:w="2232" w:type="dxa"/>
          </w:tcPr>
          <w:p w14:paraId="0EF78371" w14:textId="77777777" w:rsidR="000641DD" w:rsidRPr="005C0979" w:rsidRDefault="00FE3B48">
            <w:pPr>
              <w:pStyle w:val="TextoTabla"/>
              <w:rPr>
                <w:lang w:val="es-BO"/>
              </w:rPr>
            </w:pPr>
            <w:r w:rsidRPr="005C0979">
              <w:rPr>
                <w:lang w:val="es-BO"/>
              </w:rPr>
              <w:t>Flujo principal</w:t>
            </w:r>
          </w:p>
        </w:tc>
        <w:tc>
          <w:tcPr>
            <w:tcW w:w="7128" w:type="dxa"/>
          </w:tcPr>
          <w:p w14:paraId="487A345B" w14:textId="77777777" w:rsidR="000641DD" w:rsidRPr="005C0979" w:rsidRDefault="00FE3B48">
            <w:pPr>
              <w:pStyle w:val="TextoTabla"/>
              <w:rPr>
                <w:lang w:val="es-BO"/>
              </w:rPr>
            </w:pPr>
            <w:r w:rsidRPr="005C0979">
              <w:rPr>
                <w:lang w:val="es-BO"/>
              </w:rPr>
              <w:t xml:space="preserve">Buscar o recibir </w:t>
            </w:r>
            <w:proofErr w:type="spellStart"/>
            <w:r w:rsidRPr="005C0979">
              <w:rPr>
                <w:lang w:val="es-BO"/>
              </w:rPr>
              <w:t>id_paciente</w:t>
            </w:r>
            <w:proofErr w:type="spellEnd"/>
            <w:r w:rsidRPr="005C0979">
              <w:rPr>
                <w:lang w:val="es-BO"/>
              </w:rPr>
              <w:t xml:space="preserve"> desde pacientes; aplicar filtros; contar total/filtrado; acotar página; consultar detalle de cincuenta filas.</w:t>
            </w:r>
          </w:p>
        </w:tc>
      </w:tr>
      <w:tr w:rsidR="000641DD" w:rsidRPr="00FE7303" w14:paraId="4C488A74" w14:textId="77777777">
        <w:trPr>
          <w:cantSplit/>
        </w:trPr>
        <w:tc>
          <w:tcPr>
            <w:tcW w:w="2232" w:type="dxa"/>
          </w:tcPr>
          <w:p w14:paraId="5002D86A" w14:textId="77777777" w:rsidR="000641DD" w:rsidRPr="005C0979" w:rsidRDefault="00FE3B48">
            <w:pPr>
              <w:pStyle w:val="TextoTabla"/>
              <w:rPr>
                <w:lang w:val="es-BO"/>
              </w:rPr>
            </w:pPr>
            <w:r w:rsidRPr="005C0979">
              <w:rPr>
                <w:lang w:val="es-BO"/>
              </w:rPr>
              <w:t>Alternativas y excepciones</w:t>
            </w:r>
          </w:p>
        </w:tc>
        <w:tc>
          <w:tcPr>
            <w:tcW w:w="7128" w:type="dxa"/>
          </w:tcPr>
          <w:p w14:paraId="18353540" w14:textId="77777777" w:rsidR="000641DD" w:rsidRPr="005C0979" w:rsidRDefault="00FE3B48">
            <w:pPr>
              <w:pStyle w:val="TextoTabla"/>
              <w:rPr>
                <w:lang w:val="es-BO"/>
              </w:rPr>
            </w:pPr>
            <w:r w:rsidRPr="005C0979">
              <w:rPr>
                <w:lang w:val="es-BO"/>
              </w:rPr>
              <w:t>Parámetros desconocidos, fechas inválidas o estado ajeno al dominio impiden consultar citas; paciente inexistente genera aviso.</w:t>
            </w:r>
          </w:p>
        </w:tc>
      </w:tr>
      <w:tr w:rsidR="000641DD" w:rsidRPr="00FE7303" w14:paraId="2AFDF2CA" w14:textId="77777777">
        <w:trPr>
          <w:cantSplit/>
        </w:trPr>
        <w:tc>
          <w:tcPr>
            <w:tcW w:w="2232" w:type="dxa"/>
          </w:tcPr>
          <w:p w14:paraId="15F45272" w14:textId="77777777" w:rsidR="000641DD" w:rsidRPr="005C0979" w:rsidRDefault="00FE3B48">
            <w:pPr>
              <w:pStyle w:val="TextoTabla"/>
              <w:rPr>
                <w:lang w:val="es-BO"/>
              </w:rPr>
            </w:pPr>
            <w:r w:rsidRPr="005C0979">
              <w:rPr>
                <w:lang w:val="es-BO"/>
              </w:rPr>
              <w:t>Postcondición</w:t>
            </w:r>
          </w:p>
        </w:tc>
        <w:tc>
          <w:tcPr>
            <w:tcW w:w="7128" w:type="dxa"/>
          </w:tcPr>
          <w:p w14:paraId="590B8BC5" w14:textId="77777777" w:rsidR="000641DD" w:rsidRPr="005C0979" w:rsidRDefault="00FE3B48">
            <w:pPr>
              <w:pStyle w:val="TextoTabla"/>
              <w:rPr>
                <w:lang w:val="es-BO"/>
              </w:rPr>
            </w:pPr>
            <w:r w:rsidRPr="005C0979">
              <w:rPr>
                <w:lang w:val="es-BO"/>
              </w:rPr>
              <w:t>Vista administrativa de citas del paciente, con registros futuros y finales; sin modificación de datos.</w:t>
            </w:r>
          </w:p>
        </w:tc>
      </w:tr>
      <w:tr w:rsidR="000641DD" w:rsidRPr="005C0979" w14:paraId="33B10ADC" w14:textId="77777777">
        <w:trPr>
          <w:cantSplit/>
        </w:trPr>
        <w:tc>
          <w:tcPr>
            <w:tcW w:w="2232" w:type="dxa"/>
          </w:tcPr>
          <w:p w14:paraId="6B57EA46" w14:textId="77777777" w:rsidR="000641DD" w:rsidRPr="005C0979" w:rsidRDefault="00FE3B48">
            <w:pPr>
              <w:pStyle w:val="TextoTabla"/>
              <w:rPr>
                <w:lang w:val="es-BO"/>
              </w:rPr>
            </w:pPr>
            <w:r w:rsidRPr="005C0979">
              <w:rPr>
                <w:lang w:val="es-BO"/>
              </w:rPr>
              <w:t>Trazas</w:t>
            </w:r>
          </w:p>
        </w:tc>
        <w:tc>
          <w:tcPr>
            <w:tcW w:w="7128" w:type="dxa"/>
          </w:tcPr>
          <w:p w14:paraId="26C376CB" w14:textId="77777777" w:rsidR="000641DD" w:rsidRPr="005C0979" w:rsidRDefault="00FE3B48">
            <w:pPr>
              <w:pStyle w:val="TextoTabla"/>
              <w:rPr>
                <w:lang w:val="es-BO"/>
              </w:rPr>
            </w:pPr>
            <w:r w:rsidRPr="005C0979">
              <w:rPr>
                <w:lang w:val="es-BO"/>
              </w:rPr>
              <w:t>RF12; D14; PF07</w:t>
            </w:r>
          </w:p>
        </w:tc>
      </w:tr>
    </w:tbl>
    <w:p w14:paraId="29FA6DD8"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754BBBB" w14:textId="77777777" w:rsidR="000641DD" w:rsidRPr="005C0979" w:rsidRDefault="00FE3B48">
      <w:pPr>
        <w:pStyle w:val="CaptionAPA"/>
        <w:rPr>
          <w:lang w:val="es-BO"/>
        </w:rPr>
      </w:pPr>
      <w:bookmarkStart w:id="50" w:name="_Toc243769436"/>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19</w:t>
      </w:r>
      <w:r w:rsidRPr="005C0979">
        <w:rPr>
          <w:lang w:val="es-BO"/>
        </w:rPr>
        <w:fldChar w:fldCharType="end"/>
      </w:r>
      <w:r w:rsidRPr="005C0979">
        <w:rPr>
          <w:lang w:val="es-BO"/>
        </w:rPr>
        <w:br/>
      </w:r>
      <w:r w:rsidRPr="005C0979">
        <w:rPr>
          <w:i/>
          <w:lang w:val="es-BO"/>
        </w:rPr>
        <w:t>CU-INF — Generar reportes</w:t>
      </w:r>
      <w:bookmarkEnd w:id="5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09DCFBF" w14:textId="77777777">
        <w:trPr>
          <w:cantSplit/>
          <w:tblHeader/>
        </w:trPr>
        <w:tc>
          <w:tcPr>
            <w:tcW w:w="2232" w:type="dxa"/>
            <w:tcBorders>
              <w:bottom w:val="single" w:sz="6" w:space="0" w:color="auto"/>
            </w:tcBorders>
          </w:tcPr>
          <w:p w14:paraId="58B2BA9E" w14:textId="77777777" w:rsidR="000641DD" w:rsidRPr="005C0979" w:rsidRDefault="00FE3B48">
            <w:pPr>
              <w:pStyle w:val="TextoTabla"/>
              <w:rPr>
                <w:lang w:val="es-BO"/>
              </w:rPr>
            </w:pPr>
            <w:r w:rsidRPr="005C0979">
              <w:rPr>
                <w:b/>
                <w:lang w:val="es-BO"/>
              </w:rPr>
              <w:t>Elemento</w:t>
            </w:r>
          </w:p>
        </w:tc>
        <w:tc>
          <w:tcPr>
            <w:tcW w:w="7128" w:type="dxa"/>
            <w:tcBorders>
              <w:bottom w:val="single" w:sz="6" w:space="0" w:color="auto"/>
            </w:tcBorders>
          </w:tcPr>
          <w:p w14:paraId="5BAE1664" w14:textId="77777777" w:rsidR="000641DD" w:rsidRPr="005C0979" w:rsidRDefault="00FE3B48">
            <w:pPr>
              <w:pStyle w:val="TextoTabla"/>
              <w:rPr>
                <w:lang w:val="es-BO"/>
              </w:rPr>
            </w:pPr>
            <w:r w:rsidRPr="005C0979">
              <w:rPr>
                <w:b/>
                <w:lang w:val="es-BO"/>
              </w:rPr>
              <w:t>Especificación</w:t>
            </w:r>
          </w:p>
        </w:tc>
      </w:tr>
      <w:tr w:rsidR="000641DD" w:rsidRPr="005C0979" w14:paraId="07DE7C7B" w14:textId="77777777">
        <w:trPr>
          <w:cantSplit/>
        </w:trPr>
        <w:tc>
          <w:tcPr>
            <w:tcW w:w="2232" w:type="dxa"/>
          </w:tcPr>
          <w:p w14:paraId="0137AEED" w14:textId="77777777" w:rsidR="000641DD" w:rsidRPr="005C0979" w:rsidRDefault="00FE3B48">
            <w:pPr>
              <w:pStyle w:val="TextoTabla"/>
              <w:rPr>
                <w:lang w:val="es-BO"/>
              </w:rPr>
            </w:pPr>
            <w:r w:rsidRPr="005C0979">
              <w:rPr>
                <w:lang w:val="es-BO"/>
              </w:rPr>
              <w:t>Actor</w:t>
            </w:r>
          </w:p>
        </w:tc>
        <w:tc>
          <w:tcPr>
            <w:tcW w:w="7128" w:type="dxa"/>
          </w:tcPr>
          <w:p w14:paraId="503E7A16" w14:textId="77777777" w:rsidR="000641DD" w:rsidRPr="005C0979" w:rsidRDefault="00FE3B48">
            <w:pPr>
              <w:pStyle w:val="TextoTabla"/>
              <w:rPr>
                <w:lang w:val="es-BO"/>
              </w:rPr>
            </w:pPr>
            <w:r w:rsidRPr="005C0979">
              <w:rPr>
                <w:lang w:val="es-BO"/>
              </w:rPr>
              <w:t>Administrador</w:t>
            </w:r>
          </w:p>
        </w:tc>
      </w:tr>
      <w:tr w:rsidR="000641DD" w:rsidRPr="00FE7303" w14:paraId="4043B09B" w14:textId="77777777">
        <w:trPr>
          <w:cantSplit/>
        </w:trPr>
        <w:tc>
          <w:tcPr>
            <w:tcW w:w="2232" w:type="dxa"/>
          </w:tcPr>
          <w:p w14:paraId="7D5A3B7E" w14:textId="77777777" w:rsidR="000641DD" w:rsidRPr="005C0979" w:rsidRDefault="00FE3B48">
            <w:pPr>
              <w:pStyle w:val="TextoTabla"/>
              <w:rPr>
                <w:lang w:val="es-BO"/>
              </w:rPr>
            </w:pPr>
            <w:r w:rsidRPr="005C0979">
              <w:rPr>
                <w:lang w:val="es-BO"/>
              </w:rPr>
              <w:t>Precondiciones</w:t>
            </w:r>
          </w:p>
        </w:tc>
        <w:tc>
          <w:tcPr>
            <w:tcW w:w="7128" w:type="dxa"/>
          </w:tcPr>
          <w:p w14:paraId="09A9558D" w14:textId="77777777" w:rsidR="000641DD" w:rsidRPr="005C0979" w:rsidRDefault="00FE3B48">
            <w:pPr>
              <w:pStyle w:val="TextoTabla"/>
              <w:rPr>
                <w:lang w:val="es-BO"/>
              </w:rPr>
            </w:pPr>
            <w:r w:rsidRPr="005C0979">
              <w:rPr>
                <w:lang w:val="es-BO"/>
              </w:rPr>
              <w:t>Sesión administrativa; sección y filtros válidos.</w:t>
            </w:r>
          </w:p>
        </w:tc>
      </w:tr>
      <w:tr w:rsidR="000641DD" w:rsidRPr="00FE7303" w14:paraId="43B75262" w14:textId="77777777">
        <w:trPr>
          <w:cantSplit/>
        </w:trPr>
        <w:tc>
          <w:tcPr>
            <w:tcW w:w="2232" w:type="dxa"/>
          </w:tcPr>
          <w:p w14:paraId="7FDAEE7D" w14:textId="77777777" w:rsidR="000641DD" w:rsidRPr="005C0979" w:rsidRDefault="00FE3B48">
            <w:pPr>
              <w:pStyle w:val="TextoTabla"/>
              <w:rPr>
                <w:lang w:val="es-BO"/>
              </w:rPr>
            </w:pPr>
            <w:r w:rsidRPr="005C0979">
              <w:rPr>
                <w:lang w:val="es-BO"/>
              </w:rPr>
              <w:t>Flujo principal</w:t>
            </w:r>
          </w:p>
        </w:tc>
        <w:tc>
          <w:tcPr>
            <w:tcW w:w="7128" w:type="dxa"/>
          </w:tcPr>
          <w:p w14:paraId="0CFC3CDB" w14:textId="77777777" w:rsidR="000641DD" w:rsidRPr="005C0979" w:rsidRDefault="00FE3B48">
            <w:pPr>
              <w:pStyle w:val="TextoTabla"/>
              <w:rPr>
                <w:lang w:val="es-BO"/>
              </w:rPr>
            </w:pPr>
            <w:r w:rsidRPr="005C0979">
              <w:rPr>
                <w:lang w:val="es-BO"/>
              </w:rPr>
              <w:t xml:space="preserve">Elegir tipo y filtros GET; validar; consultar agregados y detalle; mostrar </w:t>
            </w:r>
            <w:proofErr w:type="spellStart"/>
            <w:r w:rsidRPr="005C0979">
              <w:rPr>
                <w:lang w:val="es-BO"/>
              </w:rPr>
              <w:t>KPIs</w:t>
            </w:r>
            <w:proofErr w:type="spellEnd"/>
            <w:r w:rsidRPr="005C0979">
              <w:rPr>
                <w:lang w:val="es-BO"/>
              </w:rPr>
              <w:t xml:space="preserve"> y gráficos; imprimir si se solicita.</w:t>
            </w:r>
          </w:p>
        </w:tc>
      </w:tr>
      <w:tr w:rsidR="000641DD" w:rsidRPr="00FE7303" w14:paraId="51D97C80" w14:textId="77777777">
        <w:trPr>
          <w:cantSplit/>
        </w:trPr>
        <w:tc>
          <w:tcPr>
            <w:tcW w:w="2232" w:type="dxa"/>
          </w:tcPr>
          <w:p w14:paraId="6AE0559C" w14:textId="77777777" w:rsidR="000641DD" w:rsidRPr="005C0979" w:rsidRDefault="00FE3B48">
            <w:pPr>
              <w:pStyle w:val="TextoTabla"/>
              <w:rPr>
                <w:lang w:val="es-BO"/>
              </w:rPr>
            </w:pPr>
            <w:r w:rsidRPr="005C0979">
              <w:rPr>
                <w:lang w:val="es-BO"/>
              </w:rPr>
              <w:t>Alternativas y excepciones</w:t>
            </w:r>
          </w:p>
        </w:tc>
        <w:tc>
          <w:tcPr>
            <w:tcW w:w="7128" w:type="dxa"/>
          </w:tcPr>
          <w:p w14:paraId="3B4143F9" w14:textId="77777777" w:rsidR="000641DD" w:rsidRPr="005C0979" w:rsidRDefault="00FE3B48">
            <w:pPr>
              <w:pStyle w:val="TextoTabla"/>
              <w:rPr>
                <w:lang w:val="es-BO"/>
              </w:rPr>
            </w:pPr>
            <w:r w:rsidRPr="005C0979">
              <w:rPr>
                <w:lang w:val="es-BO"/>
              </w:rPr>
              <w:t>Rango invertido o fechas/</w:t>
            </w:r>
            <w:proofErr w:type="gramStart"/>
            <w:r w:rsidRPr="005C0979">
              <w:rPr>
                <w:lang w:val="es-BO"/>
              </w:rPr>
              <w:t>estado inválidos</w:t>
            </w:r>
            <w:proofErr w:type="gramEnd"/>
            <w:r w:rsidRPr="005C0979">
              <w:rPr>
                <w:lang w:val="es-BO"/>
              </w:rPr>
              <w:t xml:space="preserve"> se informan. Un rol distinto recibe 403. Fallos de consulta no equivalen a datos vacíos válidos.</w:t>
            </w:r>
          </w:p>
        </w:tc>
      </w:tr>
      <w:tr w:rsidR="000641DD" w:rsidRPr="00FE7303" w14:paraId="2B00151C" w14:textId="77777777">
        <w:trPr>
          <w:cantSplit/>
        </w:trPr>
        <w:tc>
          <w:tcPr>
            <w:tcW w:w="2232" w:type="dxa"/>
          </w:tcPr>
          <w:p w14:paraId="1F8A1A8F" w14:textId="77777777" w:rsidR="000641DD" w:rsidRPr="005C0979" w:rsidRDefault="00FE3B48">
            <w:pPr>
              <w:pStyle w:val="TextoTabla"/>
              <w:rPr>
                <w:lang w:val="es-BO"/>
              </w:rPr>
            </w:pPr>
            <w:r w:rsidRPr="005C0979">
              <w:rPr>
                <w:lang w:val="es-BO"/>
              </w:rPr>
              <w:t>Postcondición</w:t>
            </w:r>
          </w:p>
        </w:tc>
        <w:tc>
          <w:tcPr>
            <w:tcW w:w="7128" w:type="dxa"/>
          </w:tcPr>
          <w:p w14:paraId="1029B48C" w14:textId="77777777" w:rsidR="000641DD" w:rsidRPr="005C0979" w:rsidRDefault="00FE3B48">
            <w:pPr>
              <w:pStyle w:val="TextoTabla"/>
              <w:rPr>
                <w:lang w:val="es-BO"/>
              </w:rPr>
            </w:pPr>
            <w:r w:rsidRPr="005C0979">
              <w:rPr>
                <w:lang w:val="es-BO"/>
              </w:rPr>
              <w:t>Resultados de lectura; pacientes sin período de registro; agenda con médico/fecha propios.</w:t>
            </w:r>
          </w:p>
        </w:tc>
      </w:tr>
      <w:tr w:rsidR="000641DD" w:rsidRPr="005C0979" w14:paraId="5A6A5EC8" w14:textId="77777777">
        <w:trPr>
          <w:cantSplit/>
        </w:trPr>
        <w:tc>
          <w:tcPr>
            <w:tcW w:w="2232" w:type="dxa"/>
          </w:tcPr>
          <w:p w14:paraId="3D369A21" w14:textId="77777777" w:rsidR="000641DD" w:rsidRPr="005C0979" w:rsidRDefault="00FE3B48">
            <w:pPr>
              <w:pStyle w:val="TextoTabla"/>
              <w:rPr>
                <w:lang w:val="es-BO"/>
              </w:rPr>
            </w:pPr>
            <w:r w:rsidRPr="005C0979">
              <w:rPr>
                <w:lang w:val="es-BO"/>
              </w:rPr>
              <w:t>Trazas</w:t>
            </w:r>
          </w:p>
        </w:tc>
        <w:tc>
          <w:tcPr>
            <w:tcW w:w="7128" w:type="dxa"/>
          </w:tcPr>
          <w:p w14:paraId="72C3BE59" w14:textId="77777777" w:rsidR="000641DD" w:rsidRPr="005C0979" w:rsidRDefault="00FE3B48">
            <w:pPr>
              <w:pStyle w:val="TextoTabla"/>
              <w:rPr>
                <w:lang w:val="es-BO"/>
              </w:rPr>
            </w:pPr>
            <w:r w:rsidRPr="005C0979">
              <w:rPr>
                <w:lang w:val="es-BO"/>
              </w:rPr>
              <w:t>RF13; D15; PF16</w:t>
            </w:r>
          </w:p>
        </w:tc>
      </w:tr>
    </w:tbl>
    <w:p w14:paraId="3DC301A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D22A207" w14:textId="77777777" w:rsidR="000641DD" w:rsidRPr="005C0979" w:rsidRDefault="00FE3B48">
      <w:pPr>
        <w:pStyle w:val="Ttulo2"/>
        <w:rPr>
          <w:lang w:val="es-BO"/>
        </w:rPr>
      </w:pPr>
      <w:bookmarkStart w:id="51" w:name="_Toc243769375"/>
      <w:r w:rsidRPr="005C0979">
        <w:rPr>
          <w:lang w:val="es-BO"/>
        </w:rPr>
        <w:t>1.4. Prototipar interfaz de usuario</w:t>
      </w:r>
      <w:bookmarkEnd w:id="51"/>
    </w:p>
    <w:p w14:paraId="34AEE240" w14:textId="77777777" w:rsidR="000641DD" w:rsidRPr="005C0979" w:rsidRDefault="00FE3B48">
      <w:pPr>
        <w:rPr>
          <w:lang w:val="es-BO"/>
        </w:rPr>
      </w:pPr>
      <w:r w:rsidRPr="005C0979">
        <w:rPr>
          <w:lang w:val="es-BO"/>
        </w:rPr>
        <w:t xml:space="preserve">El propósito del prototipado en el ciclo es hacer observable la interpretación de los requisitos y facilitar la revisión de navegación, formularios y retroalimentación. SWEBOK (s. f.-a) reconoce su utilidad para validar modelos y expectativas. En esta entrega se dispone del código de interfaces implementadas, pero no de capturas auténticas previamente incorporadas al proyecto. Las imágenes de </w:t>
      </w:r>
      <w:proofErr w:type="spellStart"/>
      <w:r w:rsidRPr="005C0979">
        <w:rPr>
          <w:lang w:val="es-BO"/>
        </w:rPr>
        <w:t>assets</w:t>
      </w:r>
      <w:proofErr w:type="spellEnd"/>
      <w:r w:rsidRPr="005C0979">
        <w:rPr>
          <w:lang w:val="es-BO"/>
        </w:rPr>
        <w:t>/</w:t>
      </w:r>
      <w:proofErr w:type="spellStart"/>
      <w:r w:rsidRPr="005C0979">
        <w:rPr>
          <w:lang w:val="es-BO"/>
        </w:rPr>
        <w:t>img</w:t>
      </w:r>
      <w:proofErr w:type="spellEnd"/>
      <w:r w:rsidRPr="005C0979">
        <w:rPr>
          <w:lang w:val="es-BO"/>
        </w:rPr>
        <w:t xml:space="preserve"> son recursos visuales de la aplicación y no se presentan como capturas de ejecución.</w:t>
      </w:r>
    </w:p>
    <w:p w14:paraId="342A86E5" w14:textId="77777777" w:rsidR="000641DD" w:rsidRPr="005C0979" w:rsidRDefault="00FE3B48">
      <w:pPr>
        <w:rPr>
          <w:lang w:val="es-BO"/>
        </w:rPr>
      </w:pPr>
      <w:r w:rsidRPr="005C0979">
        <w:rPr>
          <w:lang w:val="es-BO"/>
        </w:rPr>
        <w:t xml:space="preserve">La interfaz inspeccionada adopta Dark </w:t>
      </w:r>
      <w:proofErr w:type="spellStart"/>
      <w:r w:rsidRPr="005C0979">
        <w:rPr>
          <w:lang w:val="es-BO"/>
        </w:rPr>
        <w:t>Accent</w:t>
      </w:r>
      <w:proofErr w:type="spellEnd"/>
      <w:r w:rsidRPr="005C0979">
        <w:rPr>
          <w:lang w:val="es-BO"/>
        </w:rPr>
        <w:t xml:space="preserve">: el marco lateral utiliza azul petróleo, con acentos turquesa y fondos claros en las áreas de trabajo. La hoja CSS define #04222B y #0A3D4A para tonos oscuros, #1D8B94 y #4FB8B4 para acentos, y una tipografía de sistema que prioriza Segoe UI y familias </w:t>
      </w:r>
      <w:proofErr w:type="spellStart"/>
      <w:r w:rsidRPr="005C0979">
        <w:rPr>
          <w:lang w:val="es-BO"/>
        </w:rPr>
        <w:t>sans</w:t>
      </w:r>
      <w:proofErr w:type="spellEnd"/>
      <w:r w:rsidRPr="005C0979">
        <w:rPr>
          <w:lang w:val="es-BO"/>
        </w:rPr>
        <w:t xml:space="preserve"> </w:t>
      </w:r>
      <w:proofErr w:type="spellStart"/>
      <w:r w:rsidRPr="005C0979">
        <w:rPr>
          <w:lang w:val="es-BO"/>
        </w:rPr>
        <w:t>serif</w:t>
      </w:r>
      <w:proofErr w:type="spellEnd"/>
      <w:r w:rsidRPr="005C0979">
        <w:rPr>
          <w:lang w:val="es-BO"/>
        </w:rPr>
        <w:t xml:space="preserve">. Esta tipografía de la aplicación se distingue de Times New </w:t>
      </w:r>
      <w:proofErr w:type="spellStart"/>
      <w:r w:rsidRPr="005C0979">
        <w:rPr>
          <w:lang w:val="es-BO"/>
        </w:rPr>
        <w:t>Roman</w:t>
      </w:r>
      <w:proofErr w:type="spellEnd"/>
      <w:r w:rsidRPr="005C0979">
        <w:rPr>
          <w:lang w:val="es-BO"/>
        </w:rPr>
        <w:t>, utilizada en el informe académico.</w:t>
      </w:r>
    </w:p>
    <w:p w14:paraId="5E85CA45" w14:textId="77777777" w:rsidR="000641DD" w:rsidRPr="005C0979" w:rsidRDefault="00FE3B48">
      <w:pPr>
        <w:rPr>
          <w:lang w:val="es-BO"/>
        </w:rPr>
      </w:pPr>
      <w:proofErr w:type="spellStart"/>
      <w:r w:rsidRPr="005C0979">
        <w:rPr>
          <w:lang w:val="es-BO"/>
        </w:rPr>
        <w:t>includes</w:t>
      </w:r>
      <w:proofErr w:type="spellEnd"/>
      <w:r w:rsidRPr="005C0979">
        <w:rPr>
          <w:lang w:val="es-BO"/>
        </w:rPr>
        <w:t>/</w:t>
      </w:r>
      <w:proofErr w:type="spellStart"/>
      <w:r w:rsidRPr="005C0979">
        <w:rPr>
          <w:lang w:val="es-BO"/>
        </w:rPr>
        <w:t>ui.php</w:t>
      </w:r>
      <w:proofErr w:type="spellEnd"/>
      <w:r w:rsidRPr="005C0979">
        <w:rPr>
          <w:lang w:val="es-BO"/>
        </w:rPr>
        <w:t xml:space="preserve"> produce la marca, barra lateral, </w:t>
      </w:r>
      <w:proofErr w:type="spellStart"/>
      <w:r w:rsidRPr="005C0979">
        <w:rPr>
          <w:lang w:val="es-BO"/>
        </w:rPr>
        <w:t>topbar</w:t>
      </w:r>
      <w:proofErr w:type="spellEnd"/>
      <w:r w:rsidRPr="005C0979">
        <w:rPr>
          <w:lang w:val="es-BO"/>
        </w:rPr>
        <w:t xml:space="preserve">, identidad visible y formulario de cierre de sesión. Los enlaces se calculan por rol y el módulo activo recibe señal visual. La </w:t>
      </w:r>
      <w:r w:rsidRPr="005C0979">
        <w:rPr>
          <w:lang w:val="es-BO"/>
        </w:rPr>
        <w:lastRenderedPageBreak/>
        <w:t xml:space="preserve">navegación consistente reduce cambios innecesarios de contexto, pero el control real permanece en </w:t>
      </w:r>
      <w:proofErr w:type="spellStart"/>
      <w:r w:rsidRPr="005C0979">
        <w:rPr>
          <w:lang w:val="es-BO"/>
        </w:rPr>
        <w:t>auth.php</w:t>
      </w:r>
      <w:proofErr w:type="spellEnd"/>
      <w:r w:rsidRPr="005C0979">
        <w:rPr>
          <w:lang w:val="es-BO"/>
        </w:rPr>
        <w:t xml:space="preserve"> y en cada entrada protegida. El menú móvil utiliza una casilla y un velo asociados a una etiqueta; las media </w:t>
      </w:r>
      <w:proofErr w:type="spellStart"/>
      <w:r w:rsidRPr="005C0979">
        <w:rPr>
          <w:lang w:val="es-BO"/>
        </w:rPr>
        <w:t>queries</w:t>
      </w:r>
      <w:proofErr w:type="spellEnd"/>
      <w:r w:rsidRPr="005C0979">
        <w:rPr>
          <w:lang w:val="es-BO"/>
        </w:rPr>
        <w:t xml:space="preserve"> ajustan disposición y tamaño. Su existencia es evidencia de diseño adaptable, no una certificación de compatibilidad móvil integral.</w:t>
      </w:r>
    </w:p>
    <w:p w14:paraId="4DAD930E" w14:textId="77777777" w:rsidR="000641DD" w:rsidRPr="005C0979" w:rsidRDefault="00FE3B48">
      <w:pPr>
        <w:pStyle w:val="CaptionAPA"/>
        <w:rPr>
          <w:lang w:val="es-BO"/>
        </w:rPr>
      </w:pPr>
      <w:bookmarkStart w:id="52" w:name="_Toc243769437"/>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20</w:t>
      </w:r>
      <w:r w:rsidRPr="005C0979">
        <w:rPr>
          <w:lang w:val="es-BO"/>
        </w:rPr>
        <w:fldChar w:fldCharType="end"/>
      </w:r>
      <w:r w:rsidRPr="005C0979">
        <w:rPr>
          <w:lang w:val="es-BO"/>
        </w:rPr>
        <w:br/>
      </w:r>
      <w:r w:rsidRPr="005C0979">
        <w:rPr>
          <w:i/>
          <w:lang w:val="es-BO"/>
        </w:rPr>
        <w:t>Interfaces reales identificadas en el código</w:t>
      </w:r>
      <w:bookmarkEnd w:id="5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340"/>
        <w:gridCol w:w="2340"/>
        <w:gridCol w:w="2340"/>
        <w:gridCol w:w="2340"/>
      </w:tblGrid>
      <w:tr w:rsidR="000641DD" w:rsidRPr="005C0979" w14:paraId="11719B6B" w14:textId="77777777">
        <w:trPr>
          <w:cantSplit/>
          <w:tblHeader/>
        </w:trPr>
        <w:tc>
          <w:tcPr>
            <w:tcW w:w="2340" w:type="dxa"/>
            <w:tcBorders>
              <w:bottom w:val="single" w:sz="6" w:space="0" w:color="auto"/>
            </w:tcBorders>
          </w:tcPr>
          <w:p w14:paraId="16EF5FB3" w14:textId="77777777" w:rsidR="000641DD" w:rsidRPr="005C0979" w:rsidRDefault="00FE3B48">
            <w:pPr>
              <w:pStyle w:val="TextoTabla"/>
              <w:rPr>
                <w:lang w:val="es-BO"/>
              </w:rPr>
            </w:pPr>
            <w:r w:rsidRPr="005C0979">
              <w:rPr>
                <w:b/>
                <w:lang w:val="es-BO"/>
              </w:rPr>
              <w:t>Interfaz</w:t>
            </w:r>
          </w:p>
        </w:tc>
        <w:tc>
          <w:tcPr>
            <w:tcW w:w="2340" w:type="dxa"/>
            <w:tcBorders>
              <w:bottom w:val="single" w:sz="6" w:space="0" w:color="auto"/>
            </w:tcBorders>
          </w:tcPr>
          <w:p w14:paraId="783700CF" w14:textId="77777777" w:rsidR="000641DD" w:rsidRPr="005C0979" w:rsidRDefault="00FE3B48">
            <w:pPr>
              <w:pStyle w:val="TextoTabla"/>
              <w:rPr>
                <w:lang w:val="es-BO"/>
              </w:rPr>
            </w:pPr>
            <w:r w:rsidRPr="005C0979">
              <w:rPr>
                <w:b/>
                <w:lang w:val="es-BO"/>
              </w:rPr>
              <w:t>Organización y controles</w:t>
            </w:r>
          </w:p>
        </w:tc>
        <w:tc>
          <w:tcPr>
            <w:tcW w:w="2340" w:type="dxa"/>
            <w:tcBorders>
              <w:bottom w:val="single" w:sz="6" w:space="0" w:color="auto"/>
            </w:tcBorders>
          </w:tcPr>
          <w:p w14:paraId="7126FA89" w14:textId="77777777" w:rsidR="000641DD" w:rsidRPr="005C0979" w:rsidRDefault="00FE3B48">
            <w:pPr>
              <w:pStyle w:val="TextoTabla"/>
              <w:rPr>
                <w:lang w:val="es-BO"/>
              </w:rPr>
            </w:pPr>
            <w:r w:rsidRPr="005C0979">
              <w:rPr>
                <w:b/>
                <w:lang w:val="es-BO"/>
              </w:rPr>
              <w:t>Validación y retroalimentación</w:t>
            </w:r>
          </w:p>
        </w:tc>
        <w:tc>
          <w:tcPr>
            <w:tcW w:w="2340" w:type="dxa"/>
            <w:tcBorders>
              <w:bottom w:val="single" w:sz="6" w:space="0" w:color="auto"/>
            </w:tcBorders>
          </w:tcPr>
          <w:p w14:paraId="7F6644FD" w14:textId="77777777" w:rsidR="000641DD" w:rsidRPr="005C0979" w:rsidRDefault="00FE3B48">
            <w:pPr>
              <w:pStyle w:val="TextoTabla"/>
              <w:rPr>
                <w:lang w:val="es-BO"/>
              </w:rPr>
            </w:pPr>
            <w:r w:rsidRPr="005C0979">
              <w:rPr>
                <w:b/>
                <w:lang w:val="es-BO"/>
              </w:rPr>
              <w:t>Evidencia y límite</w:t>
            </w:r>
          </w:p>
        </w:tc>
      </w:tr>
      <w:tr w:rsidR="000641DD" w:rsidRPr="00FE7303" w14:paraId="20A0F076" w14:textId="77777777">
        <w:trPr>
          <w:cantSplit/>
        </w:trPr>
        <w:tc>
          <w:tcPr>
            <w:tcW w:w="2340" w:type="dxa"/>
          </w:tcPr>
          <w:p w14:paraId="4E6414F0" w14:textId="77777777" w:rsidR="000641DD" w:rsidRPr="005C0979" w:rsidRDefault="00FE3B48">
            <w:pPr>
              <w:pStyle w:val="TextoTabla"/>
              <w:rPr>
                <w:lang w:val="es-BO"/>
              </w:rPr>
            </w:pPr>
            <w:r w:rsidRPr="005C0979">
              <w:rPr>
                <w:lang w:val="es-BO"/>
              </w:rPr>
              <w:t>Inicio de sesión</w:t>
            </w:r>
          </w:p>
        </w:tc>
        <w:tc>
          <w:tcPr>
            <w:tcW w:w="2340" w:type="dxa"/>
          </w:tcPr>
          <w:p w14:paraId="70841673" w14:textId="77777777" w:rsidR="000641DD" w:rsidRPr="005C0979" w:rsidRDefault="00FE3B48">
            <w:pPr>
              <w:pStyle w:val="TextoTabla"/>
              <w:rPr>
                <w:lang w:val="es-BO"/>
              </w:rPr>
            </w:pPr>
            <w:r w:rsidRPr="005C0979">
              <w:rPr>
                <w:lang w:val="es-BO"/>
              </w:rPr>
              <w:t>Área de marca y tarjeta con usuario/contraseña.</w:t>
            </w:r>
          </w:p>
        </w:tc>
        <w:tc>
          <w:tcPr>
            <w:tcW w:w="2340" w:type="dxa"/>
          </w:tcPr>
          <w:p w14:paraId="165E1CC3" w14:textId="77777777" w:rsidR="000641DD" w:rsidRPr="005C0979" w:rsidRDefault="00FE3B48">
            <w:pPr>
              <w:pStyle w:val="TextoTabla"/>
              <w:rPr>
                <w:lang w:val="es-BO"/>
              </w:rPr>
            </w:pPr>
            <w:r w:rsidRPr="005C0979">
              <w:rPr>
                <w:lang w:val="es-BO"/>
              </w:rPr>
              <w:t>CSRF, obligatorios, mensaje genérico y bloqueo por sesión.</w:t>
            </w:r>
          </w:p>
        </w:tc>
        <w:tc>
          <w:tcPr>
            <w:tcW w:w="2340" w:type="dxa"/>
          </w:tcPr>
          <w:p w14:paraId="3382165E" w14:textId="77777777" w:rsidR="000641DD" w:rsidRPr="005C0979" w:rsidRDefault="00FE3B48">
            <w:pPr>
              <w:pStyle w:val="TextoTabla"/>
              <w:rPr>
                <w:lang w:val="es-BO"/>
              </w:rPr>
            </w:pPr>
            <w:proofErr w:type="spellStart"/>
            <w:r w:rsidRPr="005C0979">
              <w:rPr>
                <w:lang w:val="es-BO"/>
              </w:rPr>
              <w:t>login.php</w:t>
            </w:r>
            <w:proofErr w:type="spellEnd"/>
            <w:r w:rsidRPr="005C0979">
              <w:rPr>
                <w:lang w:val="es-BO"/>
              </w:rPr>
              <w:t>; sin captura de ejecución autenticada conservada.</w:t>
            </w:r>
          </w:p>
        </w:tc>
      </w:tr>
      <w:tr w:rsidR="000641DD" w:rsidRPr="00FE7303" w14:paraId="15459403" w14:textId="77777777">
        <w:trPr>
          <w:cantSplit/>
        </w:trPr>
        <w:tc>
          <w:tcPr>
            <w:tcW w:w="2340" w:type="dxa"/>
          </w:tcPr>
          <w:p w14:paraId="5935B050" w14:textId="77777777" w:rsidR="000641DD" w:rsidRPr="005C0979" w:rsidRDefault="00FE3B48">
            <w:pPr>
              <w:pStyle w:val="TextoTabla"/>
              <w:rPr>
                <w:lang w:val="es-BO"/>
              </w:rPr>
            </w:pPr>
            <w:proofErr w:type="spellStart"/>
            <w:r w:rsidRPr="005C0979">
              <w:rPr>
                <w:lang w:val="es-BO"/>
              </w:rPr>
              <w:t>Dashboard</w:t>
            </w:r>
            <w:proofErr w:type="spellEnd"/>
          </w:p>
        </w:tc>
        <w:tc>
          <w:tcPr>
            <w:tcW w:w="2340" w:type="dxa"/>
          </w:tcPr>
          <w:p w14:paraId="7BB9D7E8" w14:textId="77777777" w:rsidR="000641DD" w:rsidRPr="005C0979" w:rsidRDefault="00FE3B48">
            <w:pPr>
              <w:pStyle w:val="TextoTabla"/>
              <w:rPr>
                <w:lang w:val="es-BO"/>
              </w:rPr>
            </w:pPr>
            <w:r w:rsidRPr="005C0979">
              <w:rPr>
                <w:lang w:val="es-BO"/>
              </w:rPr>
              <w:t xml:space="preserve">Banner, </w:t>
            </w:r>
            <w:proofErr w:type="spellStart"/>
            <w:r w:rsidRPr="005C0979">
              <w:rPr>
                <w:lang w:val="es-BO"/>
              </w:rPr>
              <w:t>KPIs</w:t>
            </w:r>
            <w:proofErr w:type="spellEnd"/>
            <w:r w:rsidRPr="005C0979">
              <w:rPr>
                <w:lang w:val="es-BO"/>
              </w:rPr>
              <w:t>, calendario con intensidad, disponibilidad y actividad.</w:t>
            </w:r>
          </w:p>
        </w:tc>
        <w:tc>
          <w:tcPr>
            <w:tcW w:w="2340" w:type="dxa"/>
          </w:tcPr>
          <w:p w14:paraId="239CE03C" w14:textId="77777777" w:rsidR="000641DD" w:rsidRPr="005C0979" w:rsidRDefault="00FE3B48">
            <w:pPr>
              <w:pStyle w:val="TextoTabla"/>
              <w:rPr>
                <w:lang w:val="es-BO"/>
              </w:rPr>
            </w:pPr>
            <w:r w:rsidRPr="005C0979">
              <w:rPr>
                <w:lang w:val="es-BO"/>
              </w:rPr>
              <w:t>Aviso ante fallo de consulta; accesos por rol.</w:t>
            </w:r>
          </w:p>
        </w:tc>
        <w:tc>
          <w:tcPr>
            <w:tcW w:w="2340" w:type="dxa"/>
          </w:tcPr>
          <w:p w14:paraId="54532880" w14:textId="77777777" w:rsidR="000641DD" w:rsidRPr="005C0979" w:rsidRDefault="00FE3B48">
            <w:pPr>
              <w:pStyle w:val="TextoTabla"/>
              <w:rPr>
                <w:lang w:val="es-BO"/>
              </w:rPr>
            </w:pPr>
            <w:proofErr w:type="spellStart"/>
            <w:r w:rsidRPr="005C0979">
              <w:rPr>
                <w:lang w:val="es-BO"/>
              </w:rPr>
              <w:t>index.php</w:t>
            </w:r>
            <w:proofErr w:type="spellEnd"/>
            <w:r w:rsidRPr="005C0979">
              <w:rPr>
                <w:lang w:val="es-BO"/>
              </w:rPr>
              <w:t xml:space="preserve"> e </w:t>
            </w:r>
            <w:proofErr w:type="spellStart"/>
            <w:r w:rsidRPr="005C0979">
              <w:rPr>
                <w:lang w:val="es-BO"/>
              </w:rPr>
              <w:t>includes</w:t>
            </w:r>
            <w:proofErr w:type="spellEnd"/>
            <w:r w:rsidRPr="005C0979">
              <w:rPr>
                <w:lang w:val="es-BO"/>
              </w:rPr>
              <w:t>/</w:t>
            </w:r>
            <w:proofErr w:type="spellStart"/>
            <w:r w:rsidRPr="005C0979">
              <w:rPr>
                <w:lang w:val="es-BO"/>
              </w:rPr>
              <w:t>dashboard.php</w:t>
            </w:r>
            <w:proofErr w:type="spellEnd"/>
            <w:r w:rsidRPr="005C0979">
              <w:rPr>
                <w:lang w:val="es-BO"/>
              </w:rPr>
              <w:t>; conteos de citas incluyen estados finales.</w:t>
            </w:r>
          </w:p>
        </w:tc>
      </w:tr>
      <w:tr w:rsidR="000641DD" w:rsidRPr="00FE7303" w14:paraId="327747F7" w14:textId="77777777">
        <w:trPr>
          <w:cantSplit/>
        </w:trPr>
        <w:tc>
          <w:tcPr>
            <w:tcW w:w="2340" w:type="dxa"/>
          </w:tcPr>
          <w:p w14:paraId="294C04F1" w14:textId="77777777" w:rsidR="000641DD" w:rsidRPr="005C0979" w:rsidRDefault="00FE3B48">
            <w:pPr>
              <w:pStyle w:val="TextoTabla"/>
              <w:rPr>
                <w:lang w:val="es-BO"/>
              </w:rPr>
            </w:pPr>
            <w:r w:rsidRPr="005C0979">
              <w:rPr>
                <w:lang w:val="es-BO"/>
              </w:rPr>
              <w:t>Pacientes</w:t>
            </w:r>
          </w:p>
        </w:tc>
        <w:tc>
          <w:tcPr>
            <w:tcW w:w="2340" w:type="dxa"/>
          </w:tcPr>
          <w:p w14:paraId="646660D3" w14:textId="77777777" w:rsidR="000641DD" w:rsidRPr="005C0979" w:rsidRDefault="00FE3B48">
            <w:pPr>
              <w:pStyle w:val="TextoTabla"/>
              <w:rPr>
                <w:lang w:val="es-BO"/>
              </w:rPr>
            </w:pPr>
            <w:r w:rsidRPr="005C0979">
              <w:rPr>
                <w:lang w:val="es-BO"/>
              </w:rPr>
              <w:t>Formulario, búsqueda, estado y tabla con acciones.</w:t>
            </w:r>
          </w:p>
        </w:tc>
        <w:tc>
          <w:tcPr>
            <w:tcW w:w="2340" w:type="dxa"/>
          </w:tcPr>
          <w:p w14:paraId="469D5F3C" w14:textId="77777777" w:rsidR="000641DD" w:rsidRPr="005C0979" w:rsidRDefault="00FE3B48">
            <w:pPr>
              <w:pStyle w:val="TextoTabla"/>
              <w:rPr>
                <w:lang w:val="es-BO"/>
              </w:rPr>
            </w:pPr>
            <w:r w:rsidRPr="005C0979">
              <w:rPr>
                <w:lang w:val="es-BO"/>
              </w:rPr>
              <w:t>Errores por campo, mensajes de alta, activación/desactivación y enlace al historial.</w:t>
            </w:r>
          </w:p>
        </w:tc>
        <w:tc>
          <w:tcPr>
            <w:tcW w:w="2340" w:type="dxa"/>
          </w:tcPr>
          <w:p w14:paraId="1E5B5FCF" w14:textId="77777777" w:rsidR="000641DD" w:rsidRPr="005C0979" w:rsidRDefault="00FE3B48">
            <w:pPr>
              <w:pStyle w:val="TextoTabla"/>
              <w:rPr>
                <w:lang w:val="es-BO"/>
              </w:rPr>
            </w:pPr>
            <w:proofErr w:type="spellStart"/>
            <w:r w:rsidRPr="005C0979">
              <w:rPr>
                <w:lang w:val="es-BO"/>
              </w:rPr>
              <w:t>pacientes.php</w:t>
            </w:r>
            <w:proofErr w:type="spellEnd"/>
            <w:r w:rsidRPr="005C0979">
              <w:rPr>
                <w:lang w:val="es-BO"/>
              </w:rPr>
              <w:t>; listado hasta cien filas.</w:t>
            </w:r>
          </w:p>
        </w:tc>
      </w:tr>
      <w:tr w:rsidR="000641DD" w:rsidRPr="00FE7303" w14:paraId="03AA1CD3" w14:textId="77777777">
        <w:trPr>
          <w:cantSplit/>
        </w:trPr>
        <w:tc>
          <w:tcPr>
            <w:tcW w:w="2340" w:type="dxa"/>
          </w:tcPr>
          <w:p w14:paraId="25109850" w14:textId="77777777" w:rsidR="000641DD" w:rsidRPr="005C0979" w:rsidRDefault="00FE3B48">
            <w:pPr>
              <w:pStyle w:val="TextoTabla"/>
              <w:rPr>
                <w:lang w:val="es-BO"/>
              </w:rPr>
            </w:pPr>
            <w:r w:rsidRPr="005C0979">
              <w:rPr>
                <w:lang w:val="es-BO"/>
              </w:rPr>
              <w:t>Registro de citas</w:t>
            </w:r>
          </w:p>
        </w:tc>
        <w:tc>
          <w:tcPr>
            <w:tcW w:w="2340" w:type="dxa"/>
          </w:tcPr>
          <w:p w14:paraId="08AFF6C7" w14:textId="77777777" w:rsidR="000641DD" w:rsidRPr="005C0979" w:rsidRDefault="00FE3B48">
            <w:pPr>
              <w:pStyle w:val="TextoTabla"/>
              <w:rPr>
                <w:lang w:val="es-BO"/>
              </w:rPr>
            </w:pPr>
            <w:r w:rsidRPr="005C0979">
              <w:rPr>
                <w:lang w:val="es-BO"/>
              </w:rPr>
              <w:t>Selectores dependientes y botones de bloques; motivo opcional.</w:t>
            </w:r>
          </w:p>
        </w:tc>
        <w:tc>
          <w:tcPr>
            <w:tcW w:w="2340" w:type="dxa"/>
          </w:tcPr>
          <w:p w14:paraId="619AEF3B" w14:textId="77777777" w:rsidR="000641DD" w:rsidRPr="005C0979" w:rsidRDefault="00FE3B48">
            <w:pPr>
              <w:pStyle w:val="TextoTabla"/>
              <w:rPr>
                <w:lang w:val="es-BO"/>
              </w:rPr>
            </w:pPr>
            <w:proofErr w:type="spellStart"/>
            <w:r w:rsidRPr="005C0979">
              <w:rPr>
                <w:lang w:val="es-BO"/>
              </w:rPr>
              <w:t>fetch</w:t>
            </w:r>
            <w:proofErr w:type="spellEnd"/>
            <w:r w:rsidRPr="005C0979">
              <w:rPr>
                <w:lang w:val="es-BO"/>
              </w:rPr>
              <w:t xml:space="preserve"> con JSON; errores cliente y servidor; resultado con código.</w:t>
            </w:r>
          </w:p>
        </w:tc>
        <w:tc>
          <w:tcPr>
            <w:tcW w:w="2340" w:type="dxa"/>
          </w:tcPr>
          <w:p w14:paraId="0FD89A74" w14:textId="77777777" w:rsidR="000641DD" w:rsidRPr="005C0979" w:rsidRDefault="00FE3B48">
            <w:pPr>
              <w:pStyle w:val="TextoTabla"/>
              <w:rPr>
                <w:lang w:val="es-BO"/>
              </w:rPr>
            </w:pPr>
            <w:proofErr w:type="spellStart"/>
            <w:r w:rsidRPr="005C0979">
              <w:rPr>
                <w:lang w:val="es-BO"/>
              </w:rPr>
              <w:t>citas.php</w:t>
            </w:r>
            <w:proofErr w:type="spellEnd"/>
            <w:r w:rsidRPr="005C0979">
              <w:rPr>
                <w:lang w:val="es-BO"/>
              </w:rPr>
              <w:t>; listado hasta doscientas citas.</w:t>
            </w:r>
          </w:p>
        </w:tc>
      </w:tr>
      <w:tr w:rsidR="000641DD" w:rsidRPr="00FE7303" w14:paraId="73CD00CC" w14:textId="77777777">
        <w:trPr>
          <w:cantSplit/>
        </w:trPr>
        <w:tc>
          <w:tcPr>
            <w:tcW w:w="2340" w:type="dxa"/>
          </w:tcPr>
          <w:p w14:paraId="30208579" w14:textId="77777777" w:rsidR="000641DD" w:rsidRPr="005C0979" w:rsidRDefault="00FE3B48">
            <w:pPr>
              <w:pStyle w:val="TextoTabla"/>
              <w:rPr>
                <w:lang w:val="es-BO"/>
              </w:rPr>
            </w:pPr>
            <w:r w:rsidRPr="005C0979">
              <w:rPr>
                <w:lang w:val="es-BO"/>
              </w:rPr>
              <w:t>Reprogramación</w:t>
            </w:r>
          </w:p>
        </w:tc>
        <w:tc>
          <w:tcPr>
            <w:tcW w:w="2340" w:type="dxa"/>
          </w:tcPr>
          <w:p w14:paraId="6AAD3CFC" w14:textId="77777777" w:rsidR="000641DD" w:rsidRPr="005C0979" w:rsidRDefault="00FE3B48">
            <w:pPr>
              <w:pStyle w:val="TextoTabla"/>
              <w:rPr>
                <w:lang w:val="es-BO"/>
              </w:rPr>
            </w:pPr>
            <w:r w:rsidRPr="005C0979">
              <w:rPr>
                <w:lang w:val="es-BO"/>
              </w:rPr>
              <w:t>Selección paginada; detalle actual y nueva fecha/bloque.</w:t>
            </w:r>
          </w:p>
        </w:tc>
        <w:tc>
          <w:tcPr>
            <w:tcW w:w="2340" w:type="dxa"/>
          </w:tcPr>
          <w:p w14:paraId="13097B12" w14:textId="77777777" w:rsidR="000641DD" w:rsidRPr="005C0979" w:rsidRDefault="00FE3B48">
            <w:pPr>
              <w:pStyle w:val="TextoTabla"/>
              <w:rPr>
                <w:lang w:val="es-BO"/>
              </w:rPr>
            </w:pPr>
            <w:r w:rsidRPr="005C0979">
              <w:rPr>
                <w:lang w:val="es-BO"/>
              </w:rPr>
              <w:t>Bloques excluyen la propia reserva; servidor conserva identidad.</w:t>
            </w:r>
          </w:p>
        </w:tc>
        <w:tc>
          <w:tcPr>
            <w:tcW w:w="2340" w:type="dxa"/>
          </w:tcPr>
          <w:p w14:paraId="6DC32E1D" w14:textId="77777777" w:rsidR="000641DD" w:rsidRPr="005C0979" w:rsidRDefault="00FE3B48">
            <w:pPr>
              <w:pStyle w:val="TextoTabla"/>
              <w:rPr>
                <w:lang w:val="es-BO"/>
              </w:rPr>
            </w:pPr>
            <w:proofErr w:type="spellStart"/>
            <w:r w:rsidRPr="005C0979">
              <w:rPr>
                <w:lang w:val="es-BO"/>
              </w:rPr>
              <w:t>seleccionar_reprogramacion.php</w:t>
            </w:r>
            <w:proofErr w:type="spellEnd"/>
            <w:r w:rsidRPr="005C0979">
              <w:rPr>
                <w:lang w:val="es-BO"/>
              </w:rPr>
              <w:t xml:space="preserve"> y </w:t>
            </w:r>
            <w:proofErr w:type="spellStart"/>
            <w:r w:rsidRPr="005C0979">
              <w:rPr>
                <w:lang w:val="es-BO"/>
              </w:rPr>
              <w:t>reprogramar_cita.php</w:t>
            </w:r>
            <w:proofErr w:type="spellEnd"/>
            <w:r w:rsidRPr="005C0979">
              <w:rPr>
                <w:lang w:val="es-BO"/>
              </w:rPr>
              <w:t>.</w:t>
            </w:r>
          </w:p>
        </w:tc>
      </w:tr>
      <w:tr w:rsidR="000641DD" w:rsidRPr="00FE7303" w14:paraId="1A1BF0F4" w14:textId="77777777">
        <w:trPr>
          <w:cantSplit/>
        </w:trPr>
        <w:tc>
          <w:tcPr>
            <w:tcW w:w="2340" w:type="dxa"/>
          </w:tcPr>
          <w:p w14:paraId="1AA49277" w14:textId="77777777" w:rsidR="000641DD" w:rsidRPr="005C0979" w:rsidRDefault="00FE3B48">
            <w:pPr>
              <w:pStyle w:val="TextoTabla"/>
              <w:rPr>
                <w:lang w:val="es-BO"/>
              </w:rPr>
            </w:pPr>
            <w:r w:rsidRPr="005C0979">
              <w:rPr>
                <w:lang w:val="es-BO"/>
              </w:rPr>
              <w:t>Historial</w:t>
            </w:r>
          </w:p>
        </w:tc>
        <w:tc>
          <w:tcPr>
            <w:tcW w:w="2340" w:type="dxa"/>
          </w:tcPr>
          <w:p w14:paraId="3693988D" w14:textId="77777777" w:rsidR="000641DD" w:rsidRPr="005C0979" w:rsidRDefault="00FE3B48">
            <w:pPr>
              <w:pStyle w:val="TextoTabla"/>
              <w:rPr>
                <w:lang w:val="es-BO"/>
              </w:rPr>
            </w:pPr>
            <w:r w:rsidRPr="005C0979">
              <w:rPr>
                <w:lang w:val="es-BO"/>
              </w:rPr>
              <w:t>Buscador de pacientes, filtros y tabla paginada.</w:t>
            </w:r>
          </w:p>
        </w:tc>
        <w:tc>
          <w:tcPr>
            <w:tcW w:w="2340" w:type="dxa"/>
          </w:tcPr>
          <w:p w14:paraId="57503156" w14:textId="77777777" w:rsidR="000641DD" w:rsidRPr="005C0979" w:rsidRDefault="00FE3B48">
            <w:pPr>
              <w:pStyle w:val="TextoTabla"/>
              <w:rPr>
                <w:lang w:val="es-BO"/>
              </w:rPr>
            </w:pPr>
            <w:r w:rsidRPr="005C0979">
              <w:rPr>
                <w:lang w:val="es-BO"/>
              </w:rPr>
              <w:t>Validación estricta GET, avisos, total y filtrado.</w:t>
            </w:r>
          </w:p>
        </w:tc>
        <w:tc>
          <w:tcPr>
            <w:tcW w:w="2340" w:type="dxa"/>
          </w:tcPr>
          <w:p w14:paraId="3A81A176" w14:textId="77777777" w:rsidR="000641DD" w:rsidRPr="005C0979" w:rsidRDefault="00FE3B48">
            <w:pPr>
              <w:pStyle w:val="TextoTabla"/>
              <w:rPr>
                <w:lang w:val="es-BO"/>
              </w:rPr>
            </w:pPr>
            <w:proofErr w:type="spellStart"/>
            <w:r w:rsidRPr="005C0979">
              <w:rPr>
                <w:lang w:val="es-BO"/>
              </w:rPr>
              <w:t>historial_citas.php</w:t>
            </w:r>
            <w:proofErr w:type="spellEnd"/>
            <w:r w:rsidRPr="005C0979">
              <w:rPr>
                <w:lang w:val="es-BO"/>
              </w:rPr>
              <w:t>; no es historia clínica.</w:t>
            </w:r>
          </w:p>
        </w:tc>
      </w:tr>
      <w:tr w:rsidR="000641DD" w:rsidRPr="005C0979" w14:paraId="1CE0A45C" w14:textId="77777777">
        <w:trPr>
          <w:cantSplit/>
        </w:trPr>
        <w:tc>
          <w:tcPr>
            <w:tcW w:w="2340" w:type="dxa"/>
          </w:tcPr>
          <w:p w14:paraId="3CF78640" w14:textId="77777777" w:rsidR="000641DD" w:rsidRPr="005C0979" w:rsidRDefault="00FE3B48">
            <w:pPr>
              <w:pStyle w:val="TextoTabla"/>
              <w:rPr>
                <w:lang w:val="es-BO"/>
              </w:rPr>
            </w:pPr>
            <w:r w:rsidRPr="005C0979">
              <w:rPr>
                <w:lang w:val="es-BO"/>
              </w:rPr>
              <w:t>Reportes</w:t>
            </w:r>
          </w:p>
        </w:tc>
        <w:tc>
          <w:tcPr>
            <w:tcW w:w="2340" w:type="dxa"/>
          </w:tcPr>
          <w:p w14:paraId="7EE61545" w14:textId="77777777" w:rsidR="000641DD" w:rsidRPr="005C0979" w:rsidRDefault="00FE3B48">
            <w:pPr>
              <w:pStyle w:val="TextoTabla"/>
              <w:rPr>
                <w:lang w:val="es-BO"/>
              </w:rPr>
            </w:pPr>
            <w:r w:rsidRPr="005C0979">
              <w:rPr>
                <w:lang w:val="es-BO"/>
              </w:rPr>
              <w:t xml:space="preserve">Secciones, filtros, </w:t>
            </w:r>
            <w:proofErr w:type="spellStart"/>
            <w:r w:rsidRPr="005C0979">
              <w:rPr>
                <w:lang w:val="es-BO"/>
              </w:rPr>
              <w:t>KPIs</w:t>
            </w:r>
            <w:proofErr w:type="spellEnd"/>
            <w:r w:rsidRPr="005C0979">
              <w:rPr>
                <w:lang w:val="es-BO"/>
              </w:rPr>
              <w:t>, gráficos CSS, tablas e impresión.</w:t>
            </w:r>
          </w:p>
        </w:tc>
        <w:tc>
          <w:tcPr>
            <w:tcW w:w="2340" w:type="dxa"/>
          </w:tcPr>
          <w:p w14:paraId="5BCAF7F8" w14:textId="77777777" w:rsidR="000641DD" w:rsidRPr="005C0979" w:rsidRDefault="00FE3B48">
            <w:pPr>
              <w:pStyle w:val="TextoTabla"/>
              <w:rPr>
                <w:lang w:val="es-BO"/>
              </w:rPr>
            </w:pPr>
            <w:r w:rsidRPr="005C0979">
              <w:rPr>
                <w:lang w:val="es-BO"/>
              </w:rPr>
              <w:t>Errores y avisos de filtros; paginación y estado de consulta.</w:t>
            </w:r>
          </w:p>
        </w:tc>
        <w:tc>
          <w:tcPr>
            <w:tcW w:w="2340" w:type="dxa"/>
          </w:tcPr>
          <w:p w14:paraId="1497C155" w14:textId="77777777" w:rsidR="000641DD" w:rsidRPr="005C0979" w:rsidRDefault="00FE3B48">
            <w:pPr>
              <w:pStyle w:val="TextoTabla"/>
              <w:rPr>
                <w:lang w:val="es-BO"/>
              </w:rPr>
            </w:pPr>
            <w:proofErr w:type="spellStart"/>
            <w:r w:rsidRPr="005C0979">
              <w:rPr>
                <w:lang w:val="es-BO"/>
              </w:rPr>
              <w:t>reportes.php</w:t>
            </w:r>
            <w:proofErr w:type="spellEnd"/>
            <w:r w:rsidRPr="005C0979">
              <w:rPr>
                <w:lang w:val="es-BO"/>
              </w:rPr>
              <w:t>; solo administrador.</w:t>
            </w:r>
          </w:p>
        </w:tc>
      </w:tr>
    </w:tbl>
    <w:p w14:paraId="710E2606"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46D5B4C2" w14:textId="77777777" w:rsidR="000641DD" w:rsidRPr="005C0979" w:rsidRDefault="00FE3B48">
      <w:pPr>
        <w:rPr>
          <w:lang w:val="es-BO"/>
        </w:rPr>
      </w:pPr>
      <w:r w:rsidRPr="005C0979">
        <w:rPr>
          <w:lang w:val="es-BO"/>
        </w:rPr>
        <w:t xml:space="preserve">Los formularios administrativos utilizan controles nativos y protección CSRF para las operaciones de cambio. La cancelación y el resultado de asistencia exigen una confirmación expresa; los listados y filtros de consulta utilizan GET. El escape de salida se observa en funciones como </w:t>
      </w:r>
      <w:proofErr w:type="spellStart"/>
      <w:r w:rsidRPr="005C0979">
        <w:rPr>
          <w:lang w:val="es-BO"/>
        </w:rPr>
        <w:t>cvs_escapar</w:t>
      </w:r>
      <w:proofErr w:type="spellEnd"/>
      <w:r w:rsidRPr="005C0979">
        <w:rPr>
          <w:lang w:val="es-BO"/>
        </w:rPr>
        <w:t xml:space="preserve"> y e. Hay diferencias de implementación entre módulos —tokens </w:t>
      </w:r>
      <w:r w:rsidRPr="005C0979">
        <w:rPr>
          <w:lang w:val="es-BO"/>
        </w:rPr>
        <w:lastRenderedPageBreak/>
        <w:t>específicos frente al token común— que se documentan como variaciones técnicas, no como una protección uniformemente idéntica.</w:t>
      </w:r>
    </w:p>
    <w:p w14:paraId="0F8444A1" w14:textId="77777777" w:rsidR="000641DD" w:rsidRPr="005C0979" w:rsidRDefault="00FE3B48">
      <w:pPr>
        <w:rPr>
          <w:lang w:val="es-BO"/>
        </w:rPr>
      </w:pPr>
      <w:r w:rsidRPr="005C0979">
        <w:rPr>
          <w:lang w:val="es-BO"/>
        </w:rPr>
        <w:t xml:space="preserve">La revisión estática también identifica cadenas visuales deterioradas en el listado de citas, por </w:t>
      </w:r>
      <w:proofErr w:type="gramStart"/>
      <w:r w:rsidRPr="005C0979">
        <w:rPr>
          <w:lang w:val="es-BO"/>
        </w:rPr>
        <w:t>ejemplo</w:t>
      </w:r>
      <w:proofErr w:type="gramEnd"/>
      <w:r w:rsidRPr="005C0979">
        <w:rPr>
          <w:lang w:val="es-BO"/>
        </w:rPr>
        <w:t xml:space="preserve"> etiquetas de código y médico con caracteres alterados. Se conserva el hallazgo sin modificar la interfaz en esta tarea. La evaluación de contraste, uso por teclado, lector de pantalla, zoom y dispositivos reales queda pendiente de pruebas. No se fabrican pantallas ni se usa un </w:t>
      </w:r>
      <w:proofErr w:type="spellStart"/>
      <w:r w:rsidRPr="005C0979">
        <w:rPr>
          <w:lang w:val="es-BO"/>
        </w:rPr>
        <w:t>wireframe</w:t>
      </w:r>
      <w:proofErr w:type="spellEnd"/>
      <w:r w:rsidRPr="005C0979">
        <w:rPr>
          <w:lang w:val="es-BO"/>
        </w:rPr>
        <w:t xml:space="preserve"> como evidencia de ejecución; el inventario de interfaz permite revisar el diseño sin atribuir capturas inexistentes.</w:t>
      </w:r>
    </w:p>
    <w:p w14:paraId="60499945" w14:textId="77777777" w:rsidR="00842D8F" w:rsidRDefault="00000000">
      <w:pPr>
        <w:jc w:val="center"/>
      </w:pPr>
      <w:proofErr w:type="spellStart"/>
      <w:r>
        <w:rPr>
          <w:b/>
        </w:rPr>
        <w:t>Pantalla</w:t>
      </w:r>
      <w:proofErr w:type="spellEnd"/>
      <w:r>
        <w:rPr>
          <w:b/>
        </w:rPr>
        <w:t xml:space="preserve"> de </w:t>
      </w:r>
      <w:proofErr w:type="spellStart"/>
      <w:r>
        <w:rPr>
          <w:b/>
        </w:rPr>
        <w:t>inicio</w:t>
      </w:r>
      <w:proofErr w:type="spellEnd"/>
      <w:r>
        <w:rPr>
          <w:b/>
        </w:rPr>
        <w:t xml:space="preserve"> de </w:t>
      </w:r>
      <w:proofErr w:type="spellStart"/>
      <w:r>
        <w:rPr>
          <w:b/>
        </w:rPr>
        <w:t>sesión</w:t>
      </w:r>
      <w:proofErr w:type="spellEnd"/>
    </w:p>
    <w:p w14:paraId="0289E288" w14:textId="77777777" w:rsidR="00842D8F" w:rsidRDefault="00000000">
      <w:pPr>
        <w:jc w:val="center"/>
      </w:pPr>
      <w:r>
        <w:rPr>
          <w:noProof/>
        </w:rPr>
        <w:drawing>
          <wp:inline distT="0" distB="0" distL="0" distR="0" wp14:anchorId="71CADFB8" wp14:editId="0EF57AB3">
            <wp:extent cx="5212080" cy="22506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2.jpg"/>
                    <pic:cNvPicPr/>
                  </pic:nvPicPr>
                  <pic:blipFill>
                    <a:blip r:embed="rId13"/>
                    <a:stretch>
                      <a:fillRect/>
                    </a:stretch>
                  </pic:blipFill>
                  <pic:spPr>
                    <a:xfrm>
                      <a:off x="0" y="0"/>
                      <a:ext cx="5212080" cy="2250671"/>
                    </a:xfrm>
                    <a:prstGeom prst="rect">
                      <a:avLst/>
                    </a:prstGeom>
                  </pic:spPr>
                </pic:pic>
              </a:graphicData>
            </a:graphic>
          </wp:inline>
        </w:drawing>
      </w:r>
    </w:p>
    <w:p w14:paraId="7EC4358C" w14:textId="77777777" w:rsidR="00842D8F" w:rsidRDefault="00000000">
      <w:pPr>
        <w:jc w:val="center"/>
      </w:pPr>
      <w:r>
        <w:rPr>
          <w:b/>
        </w:rPr>
        <w:t>Panel principal o dashboard</w:t>
      </w:r>
    </w:p>
    <w:p w14:paraId="48473A44" w14:textId="77777777" w:rsidR="00842D8F" w:rsidRDefault="00000000">
      <w:pPr>
        <w:jc w:val="center"/>
      </w:pPr>
      <w:r>
        <w:rPr>
          <w:noProof/>
        </w:rPr>
        <w:drawing>
          <wp:inline distT="0" distB="0" distL="0" distR="0" wp14:anchorId="7A70EB62" wp14:editId="5902FDF2">
            <wp:extent cx="5212080" cy="227956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1.jpg"/>
                    <pic:cNvPicPr/>
                  </pic:nvPicPr>
                  <pic:blipFill>
                    <a:blip r:embed="rId14"/>
                    <a:stretch>
                      <a:fillRect/>
                    </a:stretch>
                  </pic:blipFill>
                  <pic:spPr>
                    <a:xfrm>
                      <a:off x="0" y="0"/>
                      <a:ext cx="5212080" cy="2279569"/>
                    </a:xfrm>
                    <a:prstGeom prst="rect">
                      <a:avLst/>
                    </a:prstGeom>
                  </pic:spPr>
                </pic:pic>
              </a:graphicData>
            </a:graphic>
          </wp:inline>
        </w:drawing>
      </w:r>
    </w:p>
    <w:p w14:paraId="6F931D97" w14:textId="77777777" w:rsidR="00842D8F" w:rsidRDefault="00000000">
      <w:pPr>
        <w:jc w:val="center"/>
      </w:pPr>
      <w:r>
        <w:rPr>
          <w:b/>
        </w:rPr>
        <w:lastRenderedPageBreak/>
        <w:t xml:space="preserve">Registro de </w:t>
      </w:r>
      <w:proofErr w:type="spellStart"/>
      <w:r>
        <w:rPr>
          <w:b/>
        </w:rPr>
        <w:t>pacientes</w:t>
      </w:r>
      <w:proofErr w:type="spellEnd"/>
    </w:p>
    <w:p w14:paraId="79E3105B" w14:textId="77777777" w:rsidR="00842D8F" w:rsidRDefault="00000000">
      <w:pPr>
        <w:jc w:val="center"/>
      </w:pPr>
      <w:r>
        <w:rPr>
          <w:noProof/>
        </w:rPr>
        <w:drawing>
          <wp:inline distT="0" distB="0" distL="0" distR="0" wp14:anchorId="62D503C1" wp14:editId="20FDF0F6">
            <wp:extent cx="5212080" cy="226112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3.jpg"/>
                    <pic:cNvPicPr/>
                  </pic:nvPicPr>
                  <pic:blipFill>
                    <a:blip r:embed="rId15"/>
                    <a:stretch>
                      <a:fillRect/>
                    </a:stretch>
                  </pic:blipFill>
                  <pic:spPr>
                    <a:xfrm>
                      <a:off x="0" y="0"/>
                      <a:ext cx="5212080" cy="2261123"/>
                    </a:xfrm>
                    <a:prstGeom prst="rect">
                      <a:avLst/>
                    </a:prstGeom>
                  </pic:spPr>
                </pic:pic>
              </a:graphicData>
            </a:graphic>
          </wp:inline>
        </w:drawing>
      </w:r>
    </w:p>
    <w:p w14:paraId="16F75F7C" w14:textId="77777777" w:rsidR="00842D8F" w:rsidRDefault="00000000">
      <w:pPr>
        <w:jc w:val="center"/>
      </w:pPr>
      <w:proofErr w:type="spellStart"/>
      <w:r>
        <w:rPr>
          <w:b/>
        </w:rPr>
        <w:t>Gestión</w:t>
      </w:r>
      <w:proofErr w:type="spellEnd"/>
      <w:r>
        <w:rPr>
          <w:b/>
        </w:rPr>
        <w:t xml:space="preserve"> de </w:t>
      </w:r>
      <w:proofErr w:type="spellStart"/>
      <w:r>
        <w:rPr>
          <w:b/>
        </w:rPr>
        <w:t>médicos</w:t>
      </w:r>
      <w:proofErr w:type="spellEnd"/>
    </w:p>
    <w:p w14:paraId="2B16C53B" w14:textId="77777777" w:rsidR="00842D8F" w:rsidRDefault="00000000">
      <w:pPr>
        <w:jc w:val="center"/>
      </w:pPr>
      <w:r>
        <w:rPr>
          <w:noProof/>
        </w:rPr>
        <w:drawing>
          <wp:inline distT="0" distB="0" distL="0" distR="0" wp14:anchorId="4911CBC8" wp14:editId="4AC39D42">
            <wp:extent cx="5212080" cy="22452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4.jpg"/>
                    <pic:cNvPicPr/>
                  </pic:nvPicPr>
                  <pic:blipFill>
                    <a:blip r:embed="rId16"/>
                    <a:stretch>
                      <a:fillRect/>
                    </a:stretch>
                  </pic:blipFill>
                  <pic:spPr>
                    <a:xfrm>
                      <a:off x="0" y="0"/>
                      <a:ext cx="5212080" cy="2245203"/>
                    </a:xfrm>
                    <a:prstGeom prst="rect">
                      <a:avLst/>
                    </a:prstGeom>
                  </pic:spPr>
                </pic:pic>
              </a:graphicData>
            </a:graphic>
          </wp:inline>
        </w:drawing>
      </w:r>
    </w:p>
    <w:p w14:paraId="23993038" w14:textId="77777777" w:rsidR="00842D8F" w:rsidRDefault="00000000">
      <w:pPr>
        <w:jc w:val="center"/>
      </w:pPr>
      <w:proofErr w:type="spellStart"/>
      <w:r>
        <w:rPr>
          <w:b/>
        </w:rPr>
        <w:t>Catálogo</w:t>
      </w:r>
      <w:proofErr w:type="spellEnd"/>
      <w:r>
        <w:rPr>
          <w:b/>
        </w:rPr>
        <w:t xml:space="preserve"> de </w:t>
      </w:r>
      <w:proofErr w:type="spellStart"/>
      <w:r>
        <w:rPr>
          <w:b/>
        </w:rPr>
        <w:t>especialidades</w:t>
      </w:r>
      <w:proofErr w:type="spellEnd"/>
    </w:p>
    <w:p w14:paraId="46DB8845" w14:textId="77777777" w:rsidR="00842D8F" w:rsidRDefault="00000000">
      <w:pPr>
        <w:jc w:val="center"/>
      </w:pPr>
      <w:r>
        <w:rPr>
          <w:noProof/>
        </w:rPr>
        <w:drawing>
          <wp:inline distT="0" distB="0" distL="0" distR="0" wp14:anchorId="4D74D281" wp14:editId="15BC7D6D">
            <wp:extent cx="5212080" cy="224902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5.jpg"/>
                    <pic:cNvPicPr/>
                  </pic:nvPicPr>
                  <pic:blipFill>
                    <a:blip r:embed="rId17"/>
                    <a:stretch>
                      <a:fillRect/>
                    </a:stretch>
                  </pic:blipFill>
                  <pic:spPr>
                    <a:xfrm>
                      <a:off x="0" y="0"/>
                      <a:ext cx="5212080" cy="2249022"/>
                    </a:xfrm>
                    <a:prstGeom prst="rect">
                      <a:avLst/>
                    </a:prstGeom>
                  </pic:spPr>
                </pic:pic>
              </a:graphicData>
            </a:graphic>
          </wp:inline>
        </w:drawing>
      </w:r>
    </w:p>
    <w:p w14:paraId="6F07942F" w14:textId="77777777" w:rsidR="00842D8F" w:rsidRDefault="00000000">
      <w:pPr>
        <w:jc w:val="center"/>
      </w:pPr>
      <w:proofErr w:type="spellStart"/>
      <w:r>
        <w:rPr>
          <w:b/>
        </w:rPr>
        <w:lastRenderedPageBreak/>
        <w:t>Configuración</w:t>
      </w:r>
      <w:proofErr w:type="spellEnd"/>
      <w:r>
        <w:rPr>
          <w:b/>
        </w:rPr>
        <w:t xml:space="preserve"> de </w:t>
      </w:r>
      <w:proofErr w:type="spellStart"/>
      <w:r>
        <w:rPr>
          <w:b/>
        </w:rPr>
        <w:t>horarios</w:t>
      </w:r>
      <w:proofErr w:type="spellEnd"/>
    </w:p>
    <w:p w14:paraId="10CCB61B" w14:textId="77777777" w:rsidR="00842D8F" w:rsidRDefault="00000000">
      <w:pPr>
        <w:jc w:val="center"/>
      </w:pPr>
      <w:r>
        <w:rPr>
          <w:noProof/>
        </w:rPr>
        <w:drawing>
          <wp:inline distT="0" distB="0" distL="0" distR="0" wp14:anchorId="7B247AE9" wp14:editId="418C4550">
            <wp:extent cx="5212080" cy="23062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6.jpg"/>
                    <pic:cNvPicPr/>
                  </pic:nvPicPr>
                  <pic:blipFill>
                    <a:blip r:embed="rId18"/>
                    <a:stretch>
                      <a:fillRect/>
                    </a:stretch>
                  </pic:blipFill>
                  <pic:spPr>
                    <a:xfrm>
                      <a:off x="0" y="0"/>
                      <a:ext cx="5212080" cy="2306298"/>
                    </a:xfrm>
                    <a:prstGeom prst="rect">
                      <a:avLst/>
                    </a:prstGeom>
                  </pic:spPr>
                </pic:pic>
              </a:graphicData>
            </a:graphic>
          </wp:inline>
        </w:drawing>
      </w:r>
    </w:p>
    <w:p w14:paraId="1872D3FF" w14:textId="77777777" w:rsidR="00842D8F" w:rsidRDefault="00000000">
      <w:pPr>
        <w:jc w:val="center"/>
      </w:pPr>
      <w:proofErr w:type="spellStart"/>
      <w:r>
        <w:rPr>
          <w:b/>
        </w:rPr>
        <w:t>Formulario</w:t>
      </w:r>
      <w:proofErr w:type="spellEnd"/>
      <w:r>
        <w:rPr>
          <w:b/>
        </w:rPr>
        <w:t xml:space="preserve"> de </w:t>
      </w:r>
      <w:proofErr w:type="spellStart"/>
      <w:r>
        <w:rPr>
          <w:b/>
        </w:rPr>
        <w:t>registro</w:t>
      </w:r>
      <w:proofErr w:type="spellEnd"/>
      <w:r>
        <w:rPr>
          <w:b/>
        </w:rPr>
        <w:t xml:space="preserve"> de </w:t>
      </w:r>
      <w:proofErr w:type="spellStart"/>
      <w:r>
        <w:rPr>
          <w:b/>
        </w:rPr>
        <w:t>citas</w:t>
      </w:r>
      <w:proofErr w:type="spellEnd"/>
    </w:p>
    <w:p w14:paraId="083B9B3B" w14:textId="77777777" w:rsidR="00842D8F" w:rsidRDefault="00000000">
      <w:pPr>
        <w:jc w:val="center"/>
      </w:pPr>
      <w:r>
        <w:rPr>
          <w:noProof/>
        </w:rPr>
        <w:drawing>
          <wp:inline distT="0" distB="0" distL="0" distR="0" wp14:anchorId="3D4BF3E4" wp14:editId="25D845E6">
            <wp:extent cx="5212080" cy="226429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7.jpg"/>
                    <pic:cNvPicPr/>
                  </pic:nvPicPr>
                  <pic:blipFill>
                    <a:blip r:embed="rId19"/>
                    <a:stretch>
                      <a:fillRect/>
                    </a:stretch>
                  </pic:blipFill>
                  <pic:spPr>
                    <a:xfrm>
                      <a:off x="0" y="0"/>
                      <a:ext cx="5212080" cy="2264296"/>
                    </a:xfrm>
                    <a:prstGeom prst="rect">
                      <a:avLst/>
                    </a:prstGeom>
                  </pic:spPr>
                </pic:pic>
              </a:graphicData>
            </a:graphic>
          </wp:inline>
        </w:drawing>
      </w:r>
    </w:p>
    <w:p w14:paraId="71BEE5BF" w14:textId="77777777" w:rsidR="00842D8F" w:rsidRDefault="00000000">
      <w:pPr>
        <w:jc w:val="center"/>
      </w:pPr>
      <w:proofErr w:type="spellStart"/>
      <w:r>
        <w:rPr>
          <w:b/>
        </w:rPr>
        <w:t>Selección</w:t>
      </w:r>
      <w:proofErr w:type="spellEnd"/>
      <w:r>
        <w:rPr>
          <w:b/>
        </w:rPr>
        <w:t xml:space="preserve"> de </w:t>
      </w:r>
      <w:proofErr w:type="spellStart"/>
      <w:r>
        <w:rPr>
          <w:b/>
        </w:rPr>
        <w:t>cita</w:t>
      </w:r>
      <w:proofErr w:type="spellEnd"/>
      <w:r>
        <w:rPr>
          <w:b/>
        </w:rPr>
        <w:t xml:space="preserve"> para </w:t>
      </w:r>
      <w:proofErr w:type="spellStart"/>
      <w:r>
        <w:rPr>
          <w:b/>
        </w:rPr>
        <w:t>reprogramar</w:t>
      </w:r>
      <w:proofErr w:type="spellEnd"/>
    </w:p>
    <w:p w14:paraId="4380BCE2" w14:textId="77777777" w:rsidR="00842D8F" w:rsidRDefault="00000000">
      <w:pPr>
        <w:jc w:val="center"/>
      </w:pPr>
      <w:r>
        <w:rPr>
          <w:noProof/>
        </w:rPr>
        <w:drawing>
          <wp:inline distT="0" distB="0" distL="0" distR="0" wp14:anchorId="74FE5AC0" wp14:editId="5CEC5B8E">
            <wp:extent cx="5212080" cy="22026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8.jpg"/>
                    <pic:cNvPicPr/>
                  </pic:nvPicPr>
                  <pic:blipFill>
                    <a:blip r:embed="rId20"/>
                    <a:stretch>
                      <a:fillRect/>
                    </a:stretch>
                  </pic:blipFill>
                  <pic:spPr>
                    <a:xfrm>
                      <a:off x="0" y="0"/>
                      <a:ext cx="5212080" cy="2202610"/>
                    </a:xfrm>
                    <a:prstGeom prst="rect">
                      <a:avLst/>
                    </a:prstGeom>
                  </pic:spPr>
                </pic:pic>
              </a:graphicData>
            </a:graphic>
          </wp:inline>
        </w:drawing>
      </w:r>
    </w:p>
    <w:p w14:paraId="3CDB048A" w14:textId="77777777" w:rsidR="00842D8F" w:rsidRDefault="00000000">
      <w:pPr>
        <w:jc w:val="center"/>
      </w:pPr>
      <w:proofErr w:type="spellStart"/>
      <w:r>
        <w:rPr>
          <w:b/>
        </w:rPr>
        <w:lastRenderedPageBreak/>
        <w:t>Cancelación</w:t>
      </w:r>
      <w:proofErr w:type="spellEnd"/>
      <w:r>
        <w:rPr>
          <w:b/>
        </w:rPr>
        <w:t xml:space="preserve"> de </w:t>
      </w:r>
      <w:proofErr w:type="spellStart"/>
      <w:r>
        <w:rPr>
          <w:b/>
        </w:rPr>
        <w:t>citas</w:t>
      </w:r>
      <w:proofErr w:type="spellEnd"/>
    </w:p>
    <w:p w14:paraId="394A0530" w14:textId="77777777" w:rsidR="00842D8F" w:rsidRDefault="00000000">
      <w:pPr>
        <w:jc w:val="center"/>
      </w:pPr>
      <w:r>
        <w:rPr>
          <w:noProof/>
        </w:rPr>
        <w:drawing>
          <wp:inline distT="0" distB="0" distL="0" distR="0" wp14:anchorId="72812E53" wp14:editId="60DB1AE4">
            <wp:extent cx="5212080" cy="22048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09.jpg"/>
                    <pic:cNvPicPr/>
                  </pic:nvPicPr>
                  <pic:blipFill>
                    <a:blip r:embed="rId21"/>
                    <a:stretch>
                      <a:fillRect/>
                    </a:stretch>
                  </pic:blipFill>
                  <pic:spPr>
                    <a:xfrm>
                      <a:off x="0" y="0"/>
                      <a:ext cx="5212080" cy="2204817"/>
                    </a:xfrm>
                    <a:prstGeom prst="rect">
                      <a:avLst/>
                    </a:prstGeom>
                  </pic:spPr>
                </pic:pic>
              </a:graphicData>
            </a:graphic>
          </wp:inline>
        </w:drawing>
      </w:r>
    </w:p>
    <w:p w14:paraId="67B5E138" w14:textId="77777777" w:rsidR="00842D8F" w:rsidRDefault="00000000">
      <w:pPr>
        <w:jc w:val="center"/>
      </w:pPr>
      <w:r>
        <w:rPr>
          <w:b/>
        </w:rPr>
        <w:t xml:space="preserve">Control de </w:t>
      </w:r>
      <w:proofErr w:type="spellStart"/>
      <w:r>
        <w:rPr>
          <w:b/>
        </w:rPr>
        <w:t>asistencia</w:t>
      </w:r>
      <w:proofErr w:type="spellEnd"/>
    </w:p>
    <w:p w14:paraId="478E18EE" w14:textId="77777777" w:rsidR="00842D8F" w:rsidRDefault="00000000">
      <w:pPr>
        <w:jc w:val="center"/>
      </w:pPr>
      <w:r>
        <w:rPr>
          <w:noProof/>
        </w:rPr>
        <w:drawing>
          <wp:inline distT="0" distB="0" distL="0" distR="0" wp14:anchorId="50A376AB" wp14:editId="2A0C4FCB">
            <wp:extent cx="5212080" cy="227575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10.jpg"/>
                    <pic:cNvPicPr/>
                  </pic:nvPicPr>
                  <pic:blipFill>
                    <a:blip r:embed="rId22"/>
                    <a:stretch>
                      <a:fillRect/>
                    </a:stretch>
                  </pic:blipFill>
                  <pic:spPr>
                    <a:xfrm>
                      <a:off x="0" y="0"/>
                      <a:ext cx="5212080" cy="2275751"/>
                    </a:xfrm>
                    <a:prstGeom prst="rect">
                      <a:avLst/>
                    </a:prstGeom>
                  </pic:spPr>
                </pic:pic>
              </a:graphicData>
            </a:graphic>
          </wp:inline>
        </w:drawing>
      </w:r>
    </w:p>
    <w:p w14:paraId="315F3868" w14:textId="77777777" w:rsidR="00842D8F" w:rsidRDefault="00000000">
      <w:pPr>
        <w:jc w:val="center"/>
      </w:pPr>
      <w:proofErr w:type="spellStart"/>
      <w:r>
        <w:rPr>
          <w:b/>
        </w:rPr>
        <w:t>Historial</w:t>
      </w:r>
      <w:proofErr w:type="spellEnd"/>
      <w:r>
        <w:rPr>
          <w:b/>
        </w:rPr>
        <w:t xml:space="preserve"> </w:t>
      </w:r>
      <w:proofErr w:type="spellStart"/>
      <w:r>
        <w:rPr>
          <w:b/>
        </w:rPr>
        <w:t>por</w:t>
      </w:r>
      <w:proofErr w:type="spellEnd"/>
      <w:r>
        <w:rPr>
          <w:b/>
        </w:rPr>
        <w:t xml:space="preserve"> </w:t>
      </w:r>
      <w:proofErr w:type="spellStart"/>
      <w:r>
        <w:rPr>
          <w:b/>
        </w:rPr>
        <w:t>paciente</w:t>
      </w:r>
      <w:proofErr w:type="spellEnd"/>
    </w:p>
    <w:p w14:paraId="2D03AE5F" w14:textId="77777777" w:rsidR="00842D8F" w:rsidRDefault="00000000">
      <w:pPr>
        <w:jc w:val="center"/>
      </w:pPr>
      <w:r>
        <w:rPr>
          <w:noProof/>
        </w:rPr>
        <w:drawing>
          <wp:inline distT="0" distB="0" distL="0" distR="0" wp14:anchorId="355DF823" wp14:editId="710524F0">
            <wp:extent cx="5212080" cy="22490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11.jpg"/>
                    <pic:cNvPicPr/>
                  </pic:nvPicPr>
                  <pic:blipFill>
                    <a:blip r:embed="rId23"/>
                    <a:stretch>
                      <a:fillRect/>
                    </a:stretch>
                  </pic:blipFill>
                  <pic:spPr>
                    <a:xfrm>
                      <a:off x="0" y="0"/>
                      <a:ext cx="5212080" cy="2249022"/>
                    </a:xfrm>
                    <a:prstGeom prst="rect">
                      <a:avLst/>
                    </a:prstGeom>
                  </pic:spPr>
                </pic:pic>
              </a:graphicData>
            </a:graphic>
          </wp:inline>
        </w:drawing>
      </w:r>
    </w:p>
    <w:p w14:paraId="01453C05" w14:textId="77777777" w:rsidR="00842D8F" w:rsidRDefault="00000000">
      <w:pPr>
        <w:jc w:val="center"/>
      </w:pPr>
      <w:r>
        <w:rPr>
          <w:b/>
        </w:rPr>
        <w:lastRenderedPageBreak/>
        <w:t xml:space="preserve">Consulta de agenda </w:t>
      </w:r>
      <w:proofErr w:type="spellStart"/>
      <w:r>
        <w:rPr>
          <w:b/>
        </w:rPr>
        <w:t>médica</w:t>
      </w:r>
      <w:proofErr w:type="spellEnd"/>
    </w:p>
    <w:p w14:paraId="581C468F" w14:textId="77777777" w:rsidR="00842D8F" w:rsidRDefault="00000000">
      <w:pPr>
        <w:jc w:val="center"/>
      </w:pPr>
      <w:r>
        <w:rPr>
          <w:noProof/>
        </w:rPr>
        <w:drawing>
          <wp:inline distT="0" distB="0" distL="0" distR="0" wp14:anchorId="6D66FD4D" wp14:editId="23106564">
            <wp:extent cx="5212080" cy="22375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12.jpg"/>
                    <pic:cNvPicPr/>
                  </pic:nvPicPr>
                  <pic:blipFill>
                    <a:blip r:embed="rId24"/>
                    <a:stretch>
                      <a:fillRect/>
                    </a:stretch>
                  </pic:blipFill>
                  <pic:spPr>
                    <a:xfrm>
                      <a:off x="0" y="0"/>
                      <a:ext cx="5212080" cy="2237567"/>
                    </a:xfrm>
                    <a:prstGeom prst="rect">
                      <a:avLst/>
                    </a:prstGeom>
                  </pic:spPr>
                </pic:pic>
              </a:graphicData>
            </a:graphic>
          </wp:inline>
        </w:drawing>
      </w:r>
    </w:p>
    <w:p w14:paraId="4FCBC560" w14:textId="77777777" w:rsidR="00842D8F" w:rsidRDefault="00000000">
      <w:pPr>
        <w:jc w:val="center"/>
      </w:pPr>
      <w:proofErr w:type="spellStart"/>
      <w:r>
        <w:rPr>
          <w:b/>
        </w:rPr>
        <w:t>Reportes</w:t>
      </w:r>
      <w:proofErr w:type="spellEnd"/>
      <w:r>
        <w:rPr>
          <w:b/>
        </w:rPr>
        <w:t xml:space="preserve"> </w:t>
      </w:r>
      <w:proofErr w:type="spellStart"/>
      <w:r>
        <w:rPr>
          <w:b/>
        </w:rPr>
        <w:t>administrativos</w:t>
      </w:r>
      <w:proofErr w:type="spellEnd"/>
    </w:p>
    <w:p w14:paraId="575FC89E" w14:textId="77777777" w:rsidR="00842D8F" w:rsidRDefault="00000000">
      <w:pPr>
        <w:jc w:val="center"/>
      </w:pPr>
      <w:r>
        <w:rPr>
          <w:noProof/>
        </w:rPr>
        <w:drawing>
          <wp:inline distT="0" distB="0" distL="0" distR="0" wp14:anchorId="470E6EE4" wp14:editId="0FC0F833">
            <wp:extent cx="5212080" cy="223756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14.jpg"/>
                    <pic:cNvPicPr/>
                  </pic:nvPicPr>
                  <pic:blipFill>
                    <a:blip r:embed="rId25"/>
                    <a:stretch>
                      <a:fillRect/>
                    </a:stretch>
                  </pic:blipFill>
                  <pic:spPr>
                    <a:xfrm>
                      <a:off x="0" y="0"/>
                      <a:ext cx="5212080" cy="2237567"/>
                    </a:xfrm>
                    <a:prstGeom prst="rect">
                      <a:avLst/>
                    </a:prstGeom>
                  </pic:spPr>
                </pic:pic>
              </a:graphicData>
            </a:graphic>
          </wp:inline>
        </w:drawing>
      </w:r>
    </w:p>
    <w:p w14:paraId="10A03FF3" w14:textId="77777777" w:rsidR="000641DD" w:rsidRPr="005C0979" w:rsidRDefault="00FE3B48">
      <w:pPr>
        <w:pStyle w:val="Ttulo2"/>
        <w:rPr>
          <w:lang w:val="es-BO"/>
        </w:rPr>
      </w:pPr>
      <w:bookmarkStart w:id="53" w:name="_Toc243769376"/>
      <w:r w:rsidRPr="005C0979">
        <w:rPr>
          <w:lang w:val="es-BO"/>
        </w:rPr>
        <w:t>1.5. Estructurar el modelo de casos de uso</w:t>
      </w:r>
      <w:bookmarkEnd w:id="53"/>
    </w:p>
    <w:p w14:paraId="6EC20BFD" w14:textId="77777777" w:rsidR="000641DD" w:rsidRPr="005C0979" w:rsidRDefault="00FE3B48">
      <w:pPr>
        <w:rPr>
          <w:lang w:val="es-BO"/>
        </w:rPr>
      </w:pPr>
      <w:r w:rsidRPr="005C0979">
        <w:rPr>
          <w:lang w:val="es-BO"/>
        </w:rPr>
        <w:t>La estructuración organiza los objetivos en subsistemas que comparten datos y reglas. Autenticación y autorización es transversal; pacientes proporciona identificación; médicos y especialidades mantiene oferta profesional; horarios configura la capacidad temporal; gestión de citas reserva; seguimiento modifica programación o resultado; agenda e historial recupera información; y reportes la agrega. La división no establece ocho aplicaciones distintas, sino una organización del modelo de requisitos.</w:t>
      </w:r>
    </w:p>
    <w:p w14:paraId="2552EA63" w14:textId="77777777" w:rsidR="000641DD" w:rsidRPr="005C0979" w:rsidRDefault="00FE3B48">
      <w:pPr>
        <w:rPr>
          <w:lang w:val="es-BO"/>
        </w:rPr>
      </w:pPr>
      <w:r w:rsidRPr="005C0979">
        <w:rPr>
          <w:lang w:val="es-BO"/>
        </w:rPr>
        <w:lastRenderedPageBreak/>
        <w:t>El comportamiento de disponibilidad se reutiliza conceptualmente en registro y reprogramación, aunque el código repite parte del algoritmo en archivos diferentes. La autorización atraviesa todos los paquetes protegidos. Agenda, historial y reportes dependen de datos de citas, pero registrar una reserva no necesita generar un reporte. Esta asimetría orienta una estructuración con dependencias comprensibles.</w:t>
      </w:r>
    </w:p>
    <w:p w14:paraId="78F6AD01" w14:textId="77777777" w:rsidR="000641DD" w:rsidRPr="005C0979" w:rsidRDefault="00FE3B48">
      <w:pPr>
        <w:pStyle w:val="CaptionAPA"/>
        <w:rPr>
          <w:lang w:val="es-BO"/>
        </w:rPr>
      </w:pPr>
      <w:bookmarkStart w:id="54" w:name="_Toc243769491"/>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5</w:t>
      </w:r>
      <w:r w:rsidRPr="005C0979">
        <w:rPr>
          <w:lang w:val="es-BO"/>
        </w:rPr>
        <w:fldChar w:fldCharType="end"/>
      </w:r>
      <w:r w:rsidRPr="005C0979">
        <w:rPr>
          <w:lang w:val="es-BO"/>
        </w:rPr>
        <w:br/>
      </w:r>
      <w:r w:rsidRPr="005C0979">
        <w:rPr>
          <w:i/>
          <w:lang w:val="es-BO"/>
        </w:rPr>
        <w:t>D20 — Organización del modelo de casos de uso por paquetes</w:t>
      </w:r>
      <w:bookmarkEnd w:id="54"/>
    </w:p>
    <w:p w14:paraId="2A5805C9"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7B520B89" wp14:editId="15917FEE">
            <wp:extent cx="5943600" cy="2792715"/>
            <wp:effectExtent l="0" t="0" r="0" b="0"/>
            <wp:docPr id="5" name="Picture 5" descr="Organización del modelo de casos de uso por paquetes. Esta vista estructura el catálogo de casos de uso dentro de paquetes UML. Sus dependencias trace documentan afinidad y apoyo entre objetivos, no relaciones include. Las asociaciones con actores se mantienen en D01–D03; su omisión aquí evita repetir una red de líneas y no elimina el actor de ningún caso del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png"/>
                    <pic:cNvPicPr/>
                  </pic:nvPicPr>
                  <pic:blipFill>
                    <a:blip r:embed="rId26"/>
                    <a:stretch>
                      <a:fillRect/>
                    </a:stretch>
                  </pic:blipFill>
                  <pic:spPr>
                    <a:xfrm>
                      <a:off x="0" y="0"/>
                      <a:ext cx="5943600" cy="2792715"/>
                    </a:xfrm>
                    <a:prstGeom prst="rect">
                      <a:avLst/>
                    </a:prstGeom>
                  </pic:spPr>
                </pic:pic>
              </a:graphicData>
            </a:graphic>
          </wp:inline>
        </w:drawing>
      </w:r>
    </w:p>
    <w:p w14:paraId="0DE2C4C4"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D20.puml.</w:t>
      </w:r>
    </w:p>
    <w:p w14:paraId="4FA35763" w14:textId="77777777" w:rsidR="000641DD" w:rsidRPr="005C0979" w:rsidRDefault="00FE3B48">
      <w:pPr>
        <w:rPr>
          <w:lang w:val="es-BO"/>
        </w:rPr>
      </w:pPr>
      <w:r w:rsidRPr="005C0979">
        <w:rPr>
          <w:lang w:val="es-BO"/>
        </w:rPr>
        <w:t xml:space="preserve">Esta vista estructura el catálogo de casos de uso dentro de paquetes UML. Sus </w:t>
      </w:r>
      <w:proofErr w:type="gramStart"/>
      <w:r w:rsidRPr="005C0979">
        <w:rPr>
          <w:lang w:val="es-BO"/>
        </w:rPr>
        <w:t>dependencias trace</w:t>
      </w:r>
      <w:proofErr w:type="gramEnd"/>
      <w:r w:rsidRPr="005C0979">
        <w:rPr>
          <w:lang w:val="es-BO"/>
        </w:rPr>
        <w:t xml:space="preserve"> documentan afinidad y apoyo entre objetivos, no relaciones </w:t>
      </w:r>
      <w:proofErr w:type="spellStart"/>
      <w:r w:rsidRPr="005C0979">
        <w:rPr>
          <w:lang w:val="es-BO"/>
        </w:rPr>
        <w:t>include</w:t>
      </w:r>
      <w:proofErr w:type="spellEnd"/>
      <w:r w:rsidRPr="005C0979">
        <w:rPr>
          <w:lang w:val="es-BO"/>
        </w:rPr>
        <w:t>. Las asociaciones con actores se mantienen en D01–D03; su omisión aquí evita repetir una red de líneas y no elimina el actor de ningún caso del catálogo.</w:t>
      </w:r>
    </w:p>
    <w:p w14:paraId="485C560B" w14:textId="77777777" w:rsidR="000641DD" w:rsidRPr="005C0979" w:rsidRDefault="00FE3B48">
      <w:pPr>
        <w:rPr>
          <w:lang w:val="es-BO"/>
        </w:rPr>
      </w:pPr>
      <w:r w:rsidRPr="005C0979">
        <w:rPr>
          <w:lang w:val="es-BO"/>
        </w:rPr>
        <w:t>D20 es una vista de paquetes que contienen casos de uso. D01–D03 son las vistas que muestran asociaciones con actores y comportamiento de inclusión. No se confunden sus propósitos: el primer grupo responde quién obtiene qué resultado, mientras la organización por paquetes responde dónde se agrupan esos objetivos. Esa distinción se conserva en el análisis y el diseño, cuyas dependencias expresan responsabilidades y artefactos diferentes.</w:t>
      </w:r>
    </w:p>
    <w:p w14:paraId="195DBF1D" w14:textId="77777777" w:rsidR="000641DD" w:rsidRPr="005C0979" w:rsidRDefault="00FE3B48">
      <w:pPr>
        <w:pStyle w:val="Ttulo1"/>
        <w:rPr>
          <w:lang w:val="es-BO"/>
        </w:rPr>
      </w:pPr>
      <w:bookmarkStart w:id="55" w:name="_Toc243769377"/>
      <w:r w:rsidRPr="005C0979">
        <w:rPr>
          <w:lang w:val="es-BO"/>
        </w:rPr>
        <w:lastRenderedPageBreak/>
        <w:t>Capítulo 2. Flujo de trabajo: análisis</w:t>
      </w:r>
      <w:bookmarkEnd w:id="55"/>
    </w:p>
    <w:p w14:paraId="3C796A37" w14:textId="77777777" w:rsidR="000641DD" w:rsidRPr="005C0979" w:rsidRDefault="00FE3B48">
      <w:pPr>
        <w:pStyle w:val="Ttulo2"/>
        <w:rPr>
          <w:lang w:val="es-BO"/>
        </w:rPr>
      </w:pPr>
      <w:bookmarkStart w:id="56" w:name="_Toc243769378"/>
      <w:r w:rsidRPr="005C0979">
        <w:rPr>
          <w:lang w:val="es-BO"/>
        </w:rPr>
        <w:t>2.1. Análisis de arquitectura</w:t>
      </w:r>
      <w:bookmarkEnd w:id="56"/>
    </w:p>
    <w:p w14:paraId="18ECA00B" w14:textId="77777777" w:rsidR="000641DD" w:rsidRPr="005C0979" w:rsidRDefault="00FE3B48">
      <w:pPr>
        <w:rPr>
          <w:lang w:val="es-BO"/>
        </w:rPr>
      </w:pPr>
      <w:r w:rsidRPr="005C0979">
        <w:rPr>
          <w:lang w:val="es-BO"/>
        </w:rPr>
        <w:t>El análisis arquitectónico busca identificar responsabilidades estables y riesgos que trascienden una página. Se reconocen presentación, control y reglas de negocio, y persistencia. Son capas lógicas: en la implementación procedimental una misma página reúne recepción de parámetros, validación, SQL y generación de HTML. No se afirma una separación física completa ni la existencia de controladores y repositorios orientados a objetos.</w:t>
      </w:r>
    </w:p>
    <w:p w14:paraId="48C4743A" w14:textId="77777777" w:rsidR="000641DD" w:rsidRPr="005C0979" w:rsidRDefault="00FE3B48">
      <w:pPr>
        <w:rPr>
          <w:lang w:val="es-BO"/>
        </w:rPr>
      </w:pPr>
      <w:r w:rsidRPr="005C0979">
        <w:rPr>
          <w:lang w:val="es-BO"/>
        </w:rPr>
        <w:t>La presentación recoge decisiones del actor y comunica resultados; el control determina autorización, validez de entradas y admisibilidad de la operación; la persistencia conserva entidades y aplica garantías del motor. La reserva cruza esas tres responsabilidades. La interfaz muestra un bloque disponible, el procedimiento PHP verifica que encaje en la oferta y PostgreSQL impide conservar dos reservas vigentes incompatibles del mismo médico. La consistencia es una propiedad conjunta, no un efecto de ocultar botones.</w:t>
      </w:r>
    </w:p>
    <w:p w14:paraId="33ABB1AF" w14:textId="77777777" w:rsidR="000641DD" w:rsidRPr="005C0979" w:rsidRDefault="00FE3B48">
      <w:pPr>
        <w:rPr>
          <w:lang w:val="es-BO"/>
        </w:rPr>
      </w:pPr>
      <w:r w:rsidRPr="005C0979">
        <w:rPr>
          <w:lang w:val="es-BO"/>
        </w:rPr>
        <w:t xml:space="preserve">Las responsabilidades comunes incluyen sesión, autorización, escape HTML, obtención de PDO y consultas de lectura reutilizables. La autenticación revalida usuario y rol; el acceso a datos usa parámetros preparados; los cambios de cita emplean transacciones. Los errores deben distinguir rechazo por regla del dominio, conflicto concurrente y fallo técnico. En RF09 y RF10 los registros de error son acotados; otros módulos conservan llamadas a </w:t>
      </w:r>
      <w:proofErr w:type="spellStart"/>
      <w:r w:rsidRPr="005C0979">
        <w:rPr>
          <w:lang w:val="es-BO"/>
        </w:rPr>
        <w:t>error_log</w:t>
      </w:r>
      <w:proofErr w:type="spellEnd"/>
      <w:r w:rsidRPr="005C0979">
        <w:rPr>
          <w:lang w:val="es-BO"/>
        </w:rPr>
        <w:t xml:space="preserve"> con el mensaje completo de la excepción, por lo que no se declara una política de registro homogénea en todo el sistema.</w:t>
      </w:r>
    </w:p>
    <w:p w14:paraId="5CCC4D88" w14:textId="77777777" w:rsidR="000641DD" w:rsidRPr="005C0979" w:rsidRDefault="00FE3B48">
      <w:pPr>
        <w:pStyle w:val="CaptionAPA"/>
        <w:rPr>
          <w:lang w:val="es-BO"/>
        </w:rPr>
      </w:pPr>
      <w:bookmarkStart w:id="57" w:name="_Toc243769438"/>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21</w:t>
      </w:r>
      <w:r w:rsidRPr="005C0979">
        <w:rPr>
          <w:lang w:val="es-BO"/>
        </w:rPr>
        <w:fldChar w:fldCharType="end"/>
      </w:r>
      <w:r w:rsidRPr="005C0979">
        <w:rPr>
          <w:lang w:val="es-BO"/>
        </w:rPr>
        <w:br/>
      </w:r>
      <w:r w:rsidRPr="005C0979">
        <w:rPr>
          <w:i/>
          <w:lang w:val="es-BO"/>
        </w:rPr>
        <w:t>Aspectos arquitectónicos críticos y asignación de responsabilidad</w:t>
      </w:r>
      <w:bookmarkEnd w:id="5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340"/>
        <w:gridCol w:w="2340"/>
        <w:gridCol w:w="2340"/>
        <w:gridCol w:w="2340"/>
      </w:tblGrid>
      <w:tr w:rsidR="000641DD" w:rsidRPr="005C0979" w14:paraId="0AC132B8" w14:textId="77777777">
        <w:trPr>
          <w:cantSplit/>
          <w:tblHeader/>
        </w:trPr>
        <w:tc>
          <w:tcPr>
            <w:tcW w:w="2340" w:type="dxa"/>
            <w:tcBorders>
              <w:bottom w:val="single" w:sz="6" w:space="0" w:color="auto"/>
            </w:tcBorders>
          </w:tcPr>
          <w:p w14:paraId="24C734C6" w14:textId="77777777" w:rsidR="000641DD" w:rsidRPr="005C0979" w:rsidRDefault="00FE3B48">
            <w:pPr>
              <w:pStyle w:val="TextoTabla"/>
              <w:rPr>
                <w:lang w:val="es-BO"/>
              </w:rPr>
            </w:pPr>
            <w:r w:rsidRPr="005C0979">
              <w:rPr>
                <w:b/>
                <w:lang w:val="es-BO"/>
              </w:rPr>
              <w:t>Aspecto</w:t>
            </w:r>
          </w:p>
        </w:tc>
        <w:tc>
          <w:tcPr>
            <w:tcW w:w="2340" w:type="dxa"/>
            <w:tcBorders>
              <w:bottom w:val="single" w:sz="6" w:space="0" w:color="auto"/>
            </w:tcBorders>
          </w:tcPr>
          <w:p w14:paraId="094045A8" w14:textId="77777777" w:rsidR="000641DD" w:rsidRPr="005C0979" w:rsidRDefault="00FE3B48">
            <w:pPr>
              <w:pStyle w:val="TextoTabla"/>
              <w:rPr>
                <w:lang w:val="es-BO"/>
              </w:rPr>
            </w:pPr>
            <w:r w:rsidRPr="005C0979">
              <w:rPr>
                <w:b/>
                <w:lang w:val="es-BO"/>
              </w:rPr>
              <w:t>Responsabilidad analítica</w:t>
            </w:r>
          </w:p>
        </w:tc>
        <w:tc>
          <w:tcPr>
            <w:tcW w:w="2340" w:type="dxa"/>
            <w:tcBorders>
              <w:bottom w:val="single" w:sz="6" w:space="0" w:color="auto"/>
            </w:tcBorders>
          </w:tcPr>
          <w:p w14:paraId="01BCFA94" w14:textId="77777777" w:rsidR="000641DD" w:rsidRPr="005C0979" w:rsidRDefault="00FE3B48">
            <w:pPr>
              <w:pStyle w:val="TextoTabla"/>
              <w:rPr>
                <w:lang w:val="es-BO"/>
              </w:rPr>
            </w:pPr>
            <w:r w:rsidRPr="005C0979">
              <w:rPr>
                <w:b/>
                <w:lang w:val="es-BO"/>
              </w:rPr>
              <w:t>Mecanismo observado</w:t>
            </w:r>
          </w:p>
        </w:tc>
        <w:tc>
          <w:tcPr>
            <w:tcW w:w="2340" w:type="dxa"/>
            <w:tcBorders>
              <w:bottom w:val="single" w:sz="6" w:space="0" w:color="auto"/>
            </w:tcBorders>
          </w:tcPr>
          <w:p w14:paraId="49E5AA40" w14:textId="77777777" w:rsidR="000641DD" w:rsidRPr="005C0979" w:rsidRDefault="00FE3B48">
            <w:pPr>
              <w:pStyle w:val="TextoTabla"/>
              <w:rPr>
                <w:lang w:val="es-BO"/>
              </w:rPr>
            </w:pPr>
            <w:r w:rsidRPr="005C0979">
              <w:rPr>
                <w:b/>
                <w:lang w:val="es-BO"/>
              </w:rPr>
              <w:t>Verificación pendiente</w:t>
            </w:r>
          </w:p>
        </w:tc>
      </w:tr>
      <w:tr w:rsidR="000641DD" w:rsidRPr="00FE7303" w14:paraId="4D421D0C" w14:textId="77777777">
        <w:trPr>
          <w:cantSplit/>
        </w:trPr>
        <w:tc>
          <w:tcPr>
            <w:tcW w:w="2340" w:type="dxa"/>
          </w:tcPr>
          <w:p w14:paraId="30C382AE" w14:textId="77777777" w:rsidR="000641DD" w:rsidRPr="005C0979" w:rsidRDefault="00FE3B48">
            <w:pPr>
              <w:pStyle w:val="TextoTabla"/>
              <w:rPr>
                <w:lang w:val="es-BO"/>
              </w:rPr>
            </w:pPr>
            <w:r w:rsidRPr="005C0979">
              <w:rPr>
                <w:lang w:val="es-BO"/>
              </w:rPr>
              <w:t>Seguridad</w:t>
            </w:r>
          </w:p>
        </w:tc>
        <w:tc>
          <w:tcPr>
            <w:tcW w:w="2340" w:type="dxa"/>
          </w:tcPr>
          <w:p w14:paraId="57790BC6" w14:textId="77777777" w:rsidR="000641DD" w:rsidRPr="005C0979" w:rsidRDefault="00FE3B48">
            <w:pPr>
              <w:pStyle w:val="TextoTabla"/>
              <w:rPr>
                <w:lang w:val="es-BO"/>
              </w:rPr>
            </w:pPr>
            <w:proofErr w:type="spellStart"/>
            <w:r w:rsidRPr="005C0979">
              <w:rPr>
                <w:lang w:val="es-BO"/>
              </w:rPr>
              <w:t>ControlAcceso</w:t>
            </w:r>
            <w:proofErr w:type="spellEnd"/>
            <w:r w:rsidRPr="005C0979">
              <w:rPr>
                <w:lang w:val="es-BO"/>
              </w:rPr>
              <w:t xml:space="preserve"> determina quién actúa.</w:t>
            </w:r>
          </w:p>
        </w:tc>
        <w:tc>
          <w:tcPr>
            <w:tcW w:w="2340" w:type="dxa"/>
          </w:tcPr>
          <w:p w14:paraId="59C59E78" w14:textId="77777777" w:rsidR="000641DD" w:rsidRPr="005C0979" w:rsidRDefault="00FE3B48">
            <w:pPr>
              <w:pStyle w:val="TextoTabla"/>
              <w:rPr>
                <w:lang w:val="es-BO"/>
              </w:rPr>
            </w:pPr>
            <w:r w:rsidRPr="005C0979">
              <w:rPr>
                <w:lang w:val="es-BO"/>
              </w:rPr>
              <w:t>Sesión revalidada, roles y CSRF.</w:t>
            </w:r>
          </w:p>
        </w:tc>
        <w:tc>
          <w:tcPr>
            <w:tcW w:w="2340" w:type="dxa"/>
          </w:tcPr>
          <w:p w14:paraId="0D5D3EE2" w14:textId="77777777" w:rsidR="000641DD" w:rsidRPr="005C0979" w:rsidRDefault="00FE3B48">
            <w:pPr>
              <w:pStyle w:val="TextoTabla"/>
              <w:rPr>
                <w:lang w:val="es-BO"/>
              </w:rPr>
            </w:pPr>
            <w:r w:rsidRPr="005C0979">
              <w:rPr>
                <w:lang w:val="es-BO"/>
              </w:rPr>
              <w:t>Barrido por URL y por rol.</w:t>
            </w:r>
          </w:p>
        </w:tc>
      </w:tr>
      <w:tr w:rsidR="000641DD" w:rsidRPr="005C0979" w14:paraId="092A60FA" w14:textId="77777777">
        <w:trPr>
          <w:cantSplit/>
        </w:trPr>
        <w:tc>
          <w:tcPr>
            <w:tcW w:w="2340" w:type="dxa"/>
          </w:tcPr>
          <w:p w14:paraId="7C6130FE" w14:textId="77777777" w:rsidR="000641DD" w:rsidRPr="005C0979" w:rsidRDefault="00FE3B48">
            <w:pPr>
              <w:pStyle w:val="TextoTabla"/>
              <w:rPr>
                <w:lang w:val="es-BO"/>
              </w:rPr>
            </w:pPr>
            <w:r w:rsidRPr="005C0979">
              <w:rPr>
                <w:lang w:val="es-BO"/>
              </w:rPr>
              <w:t>Validación</w:t>
            </w:r>
          </w:p>
        </w:tc>
        <w:tc>
          <w:tcPr>
            <w:tcW w:w="2340" w:type="dxa"/>
          </w:tcPr>
          <w:p w14:paraId="37A18619" w14:textId="77777777" w:rsidR="000641DD" w:rsidRPr="005C0979" w:rsidRDefault="00FE3B48">
            <w:pPr>
              <w:pStyle w:val="TextoTabla"/>
              <w:rPr>
                <w:lang w:val="es-BO"/>
              </w:rPr>
            </w:pPr>
            <w:r w:rsidRPr="005C0979">
              <w:rPr>
                <w:lang w:val="es-BO"/>
              </w:rPr>
              <w:t>Controles de cada objetivo verifican entradas.</w:t>
            </w:r>
          </w:p>
        </w:tc>
        <w:tc>
          <w:tcPr>
            <w:tcW w:w="2340" w:type="dxa"/>
          </w:tcPr>
          <w:p w14:paraId="4AA23071" w14:textId="77777777" w:rsidR="000641DD" w:rsidRPr="005C0979" w:rsidRDefault="00FE3B48">
            <w:pPr>
              <w:pStyle w:val="TextoTabla"/>
              <w:rPr>
                <w:lang w:val="es-BO"/>
              </w:rPr>
            </w:pPr>
            <w:r w:rsidRPr="005C0979">
              <w:rPr>
                <w:lang w:val="es-BO"/>
              </w:rPr>
              <w:t xml:space="preserve">Fechas, </w:t>
            </w:r>
            <w:proofErr w:type="spellStart"/>
            <w:r w:rsidRPr="005C0979">
              <w:rPr>
                <w:lang w:val="es-BO"/>
              </w:rPr>
              <w:t>IDs</w:t>
            </w:r>
            <w:proofErr w:type="spellEnd"/>
            <w:r w:rsidRPr="005C0979">
              <w:rPr>
                <w:lang w:val="es-BO"/>
              </w:rPr>
              <w:t>, longitudes, actividad y bloques.</w:t>
            </w:r>
          </w:p>
        </w:tc>
        <w:tc>
          <w:tcPr>
            <w:tcW w:w="2340" w:type="dxa"/>
          </w:tcPr>
          <w:p w14:paraId="4B294434" w14:textId="77777777" w:rsidR="000641DD" w:rsidRPr="005C0979" w:rsidRDefault="00FE3B48">
            <w:pPr>
              <w:pStyle w:val="TextoTabla"/>
              <w:rPr>
                <w:lang w:val="es-BO"/>
              </w:rPr>
            </w:pPr>
            <w:r w:rsidRPr="005C0979">
              <w:rPr>
                <w:lang w:val="es-BO"/>
              </w:rPr>
              <w:t>Entradas malformadas y fronteras.</w:t>
            </w:r>
          </w:p>
        </w:tc>
      </w:tr>
      <w:tr w:rsidR="000641DD" w:rsidRPr="005C0979" w14:paraId="58C42DD5" w14:textId="77777777">
        <w:trPr>
          <w:cantSplit/>
        </w:trPr>
        <w:tc>
          <w:tcPr>
            <w:tcW w:w="2340" w:type="dxa"/>
          </w:tcPr>
          <w:p w14:paraId="39D70161" w14:textId="77777777" w:rsidR="000641DD" w:rsidRPr="005C0979" w:rsidRDefault="00FE3B48">
            <w:pPr>
              <w:pStyle w:val="TextoTabla"/>
              <w:rPr>
                <w:lang w:val="es-BO"/>
              </w:rPr>
            </w:pPr>
            <w:r w:rsidRPr="005C0979">
              <w:rPr>
                <w:lang w:val="es-BO"/>
              </w:rPr>
              <w:t>Persistencia</w:t>
            </w:r>
          </w:p>
        </w:tc>
        <w:tc>
          <w:tcPr>
            <w:tcW w:w="2340" w:type="dxa"/>
          </w:tcPr>
          <w:p w14:paraId="085CC6AD" w14:textId="77777777" w:rsidR="000641DD" w:rsidRPr="005C0979" w:rsidRDefault="00FE3B48">
            <w:pPr>
              <w:pStyle w:val="TextoTabla"/>
              <w:rPr>
                <w:lang w:val="es-BO"/>
              </w:rPr>
            </w:pPr>
            <w:r w:rsidRPr="005C0979">
              <w:rPr>
                <w:lang w:val="es-BO"/>
              </w:rPr>
              <w:t>Entidades conservan identidad y asociaciones.</w:t>
            </w:r>
          </w:p>
        </w:tc>
        <w:tc>
          <w:tcPr>
            <w:tcW w:w="2340" w:type="dxa"/>
          </w:tcPr>
          <w:p w14:paraId="6A3E858E" w14:textId="77777777" w:rsidR="000641DD" w:rsidRPr="00633A3D" w:rsidRDefault="00FE3B48">
            <w:pPr>
              <w:pStyle w:val="TextoTabla"/>
            </w:pPr>
            <w:r w:rsidRPr="00633A3D">
              <w:t>PK, FK, UNIQUE y CHECK.</w:t>
            </w:r>
          </w:p>
        </w:tc>
        <w:tc>
          <w:tcPr>
            <w:tcW w:w="2340" w:type="dxa"/>
          </w:tcPr>
          <w:p w14:paraId="7B9686F4" w14:textId="77777777" w:rsidR="000641DD" w:rsidRPr="005C0979" w:rsidRDefault="00FE3B48">
            <w:pPr>
              <w:pStyle w:val="TextoTabla"/>
              <w:rPr>
                <w:lang w:val="es-BO"/>
              </w:rPr>
            </w:pPr>
            <w:r w:rsidRPr="005C0979">
              <w:rPr>
                <w:lang w:val="es-BO"/>
              </w:rPr>
              <w:t>Escenarios de rechazo funcional.</w:t>
            </w:r>
          </w:p>
        </w:tc>
      </w:tr>
      <w:tr w:rsidR="000641DD" w:rsidRPr="00FE7303" w14:paraId="61E042FE" w14:textId="77777777">
        <w:trPr>
          <w:cantSplit/>
        </w:trPr>
        <w:tc>
          <w:tcPr>
            <w:tcW w:w="2340" w:type="dxa"/>
          </w:tcPr>
          <w:p w14:paraId="791F337F" w14:textId="77777777" w:rsidR="000641DD" w:rsidRPr="005C0979" w:rsidRDefault="00FE3B48">
            <w:pPr>
              <w:pStyle w:val="TextoTabla"/>
              <w:rPr>
                <w:lang w:val="es-BO"/>
              </w:rPr>
            </w:pPr>
            <w:r w:rsidRPr="005C0979">
              <w:rPr>
                <w:lang w:val="es-BO"/>
              </w:rPr>
              <w:t>Concurrencia</w:t>
            </w:r>
          </w:p>
        </w:tc>
        <w:tc>
          <w:tcPr>
            <w:tcW w:w="2340" w:type="dxa"/>
          </w:tcPr>
          <w:p w14:paraId="3D07774A" w14:textId="77777777" w:rsidR="000641DD" w:rsidRPr="005C0979" w:rsidRDefault="00FE3B48">
            <w:pPr>
              <w:pStyle w:val="TextoTabla"/>
              <w:rPr>
                <w:lang w:val="es-BO"/>
              </w:rPr>
            </w:pPr>
            <w:proofErr w:type="spellStart"/>
            <w:r w:rsidRPr="005C0979">
              <w:rPr>
                <w:lang w:val="es-BO"/>
              </w:rPr>
              <w:t>ControlReservas</w:t>
            </w:r>
            <w:proofErr w:type="spellEnd"/>
            <w:r w:rsidRPr="005C0979">
              <w:rPr>
                <w:lang w:val="es-BO"/>
              </w:rPr>
              <w:t xml:space="preserve"> preserva exclusividad.</w:t>
            </w:r>
          </w:p>
        </w:tc>
        <w:tc>
          <w:tcPr>
            <w:tcW w:w="2340" w:type="dxa"/>
          </w:tcPr>
          <w:p w14:paraId="627817F0" w14:textId="77777777" w:rsidR="000641DD" w:rsidRPr="005C0979" w:rsidRDefault="00FE3B48">
            <w:pPr>
              <w:pStyle w:val="TextoTabla"/>
              <w:rPr>
                <w:lang w:val="es-BO"/>
              </w:rPr>
            </w:pPr>
            <w:r w:rsidRPr="005C0979">
              <w:rPr>
                <w:lang w:val="es-BO"/>
              </w:rPr>
              <w:t>EXCLUDE GiST y bloqueo de cita al modificar.</w:t>
            </w:r>
          </w:p>
        </w:tc>
        <w:tc>
          <w:tcPr>
            <w:tcW w:w="2340" w:type="dxa"/>
          </w:tcPr>
          <w:p w14:paraId="343B4C06" w14:textId="77777777" w:rsidR="000641DD" w:rsidRPr="005C0979" w:rsidRDefault="00FE3B48">
            <w:pPr>
              <w:pStyle w:val="TextoTabla"/>
              <w:rPr>
                <w:lang w:val="es-BO"/>
              </w:rPr>
            </w:pPr>
            <w:r w:rsidRPr="005C0979">
              <w:rPr>
                <w:lang w:val="es-BO"/>
              </w:rPr>
              <w:t>Dos sesiones simultáneas y espera por bloqueo.</w:t>
            </w:r>
          </w:p>
        </w:tc>
      </w:tr>
      <w:tr w:rsidR="000641DD" w:rsidRPr="00FE7303" w14:paraId="06E5F0C7" w14:textId="77777777">
        <w:trPr>
          <w:cantSplit/>
        </w:trPr>
        <w:tc>
          <w:tcPr>
            <w:tcW w:w="2340" w:type="dxa"/>
          </w:tcPr>
          <w:p w14:paraId="7376E8AE" w14:textId="77777777" w:rsidR="000641DD" w:rsidRPr="005C0979" w:rsidRDefault="00FE3B48">
            <w:pPr>
              <w:pStyle w:val="TextoTabla"/>
              <w:rPr>
                <w:lang w:val="es-BO"/>
              </w:rPr>
            </w:pPr>
            <w:r w:rsidRPr="005C0979">
              <w:rPr>
                <w:lang w:val="es-BO"/>
              </w:rPr>
              <w:t>Tiempo</w:t>
            </w:r>
          </w:p>
        </w:tc>
        <w:tc>
          <w:tcPr>
            <w:tcW w:w="2340" w:type="dxa"/>
          </w:tcPr>
          <w:p w14:paraId="33C95652" w14:textId="77777777" w:rsidR="000641DD" w:rsidRPr="005C0979" w:rsidRDefault="00FE3B48">
            <w:pPr>
              <w:pStyle w:val="TextoTabla"/>
              <w:rPr>
                <w:lang w:val="es-BO"/>
              </w:rPr>
            </w:pPr>
            <w:proofErr w:type="spellStart"/>
            <w:r w:rsidRPr="005C0979">
              <w:rPr>
                <w:lang w:val="es-BO"/>
              </w:rPr>
              <w:t>ControlSeguimiento</w:t>
            </w:r>
            <w:proofErr w:type="spellEnd"/>
            <w:r w:rsidRPr="005C0979">
              <w:rPr>
                <w:lang w:val="es-BO"/>
              </w:rPr>
              <w:t xml:space="preserve"> respeta inicio y fin.</w:t>
            </w:r>
          </w:p>
        </w:tc>
        <w:tc>
          <w:tcPr>
            <w:tcW w:w="2340" w:type="dxa"/>
          </w:tcPr>
          <w:p w14:paraId="4E014C0C" w14:textId="77777777" w:rsidR="000641DD" w:rsidRPr="005C0979" w:rsidRDefault="00FE3B48">
            <w:pPr>
              <w:pStyle w:val="TextoTabla"/>
              <w:rPr>
                <w:lang w:val="es-BO"/>
              </w:rPr>
            </w:pPr>
            <w:proofErr w:type="spellStart"/>
            <w:r w:rsidRPr="005C0979">
              <w:rPr>
                <w:lang w:val="es-BO"/>
              </w:rPr>
              <w:t>America</w:t>
            </w:r>
            <w:proofErr w:type="spellEnd"/>
            <w:r w:rsidRPr="005C0979">
              <w:rPr>
                <w:lang w:val="es-BO"/>
              </w:rPr>
              <w:t>/</w:t>
            </w:r>
            <w:proofErr w:type="spellStart"/>
            <w:r w:rsidRPr="005C0979">
              <w:rPr>
                <w:lang w:val="es-BO"/>
              </w:rPr>
              <w:t>La_Paz</w:t>
            </w:r>
            <w:proofErr w:type="spellEnd"/>
            <w:r w:rsidRPr="005C0979">
              <w:rPr>
                <w:lang w:val="es-BO"/>
              </w:rPr>
              <w:t xml:space="preserve"> y </w:t>
            </w:r>
            <w:proofErr w:type="spellStart"/>
            <w:r w:rsidRPr="005C0979">
              <w:rPr>
                <w:lang w:val="es-BO"/>
              </w:rPr>
              <w:t>clock_timestamp</w:t>
            </w:r>
            <w:proofErr w:type="spellEnd"/>
            <w:r w:rsidRPr="005C0979">
              <w:rPr>
                <w:lang w:val="es-BO"/>
              </w:rPr>
              <w:t xml:space="preserve"> en RF09/RF10.</w:t>
            </w:r>
          </w:p>
        </w:tc>
        <w:tc>
          <w:tcPr>
            <w:tcW w:w="2340" w:type="dxa"/>
          </w:tcPr>
          <w:p w14:paraId="22CF5468" w14:textId="77777777" w:rsidR="000641DD" w:rsidRPr="005C0979" w:rsidRDefault="00FE3B48">
            <w:pPr>
              <w:pStyle w:val="TextoTabla"/>
              <w:rPr>
                <w:lang w:val="es-BO"/>
              </w:rPr>
            </w:pPr>
            <w:r w:rsidRPr="005C0979">
              <w:rPr>
                <w:lang w:val="es-BO"/>
              </w:rPr>
              <w:t>Condiciones exactas de inicio/fin y coherencia de módulos.</w:t>
            </w:r>
          </w:p>
        </w:tc>
      </w:tr>
      <w:tr w:rsidR="000641DD" w:rsidRPr="00FE7303" w14:paraId="550B54C2" w14:textId="77777777">
        <w:trPr>
          <w:cantSplit/>
        </w:trPr>
        <w:tc>
          <w:tcPr>
            <w:tcW w:w="2340" w:type="dxa"/>
          </w:tcPr>
          <w:p w14:paraId="3E52B159" w14:textId="77777777" w:rsidR="000641DD" w:rsidRPr="005C0979" w:rsidRDefault="00FE3B48">
            <w:pPr>
              <w:pStyle w:val="TextoTabla"/>
              <w:rPr>
                <w:lang w:val="es-BO"/>
              </w:rPr>
            </w:pPr>
            <w:r w:rsidRPr="005C0979">
              <w:rPr>
                <w:lang w:val="es-BO"/>
              </w:rPr>
              <w:t>Errores</w:t>
            </w:r>
          </w:p>
        </w:tc>
        <w:tc>
          <w:tcPr>
            <w:tcW w:w="2340" w:type="dxa"/>
          </w:tcPr>
          <w:p w14:paraId="056A7FDF" w14:textId="77777777" w:rsidR="000641DD" w:rsidRPr="005C0979" w:rsidRDefault="00FE3B48">
            <w:pPr>
              <w:pStyle w:val="TextoTabla"/>
              <w:rPr>
                <w:lang w:val="es-BO"/>
              </w:rPr>
            </w:pPr>
            <w:r w:rsidRPr="005C0979">
              <w:rPr>
                <w:lang w:val="es-BO"/>
              </w:rPr>
              <w:t>Resultado comprensible sin éxito falso.</w:t>
            </w:r>
          </w:p>
        </w:tc>
        <w:tc>
          <w:tcPr>
            <w:tcW w:w="2340" w:type="dxa"/>
          </w:tcPr>
          <w:p w14:paraId="61B84E00" w14:textId="77777777" w:rsidR="000641DD" w:rsidRPr="005C0979" w:rsidRDefault="00FE3B48">
            <w:pPr>
              <w:pStyle w:val="TextoTabla"/>
              <w:rPr>
                <w:lang w:val="es-BO"/>
              </w:rPr>
            </w:pPr>
            <w:proofErr w:type="spellStart"/>
            <w:r w:rsidRPr="005C0979">
              <w:rPr>
                <w:lang w:val="es-BO"/>
              </w:rPr>
              <w:t>Rollback</w:t>
            </w:r>
            <w:proofErr w:type="spellEnd"/>
            <w:r w:rsidRPr="005C0979">
              <w:rPr>
                <w:lang w:val="es-BO"/>
              </w:rPr>
              <w:t xml:space="preserve"> y mensajes según SQLSTATE.</w:t>
            </w:r>
          </w:p>
        </w:tc>
        <w:tc>
          <w:tcPr>
            <w:tcW w:w="2340" w:type="dxa"/>
          </w:tcPr>
          <w:p w14:paraId="7695347B" w14:textId="77777777" w:rsidR="000641DD" w:rsidRPr="005C0979" w:rsidRDefault="00FE3B48">
            <w:pPr>
              <w:pStyle w:val="TextoTabla"/>
              <w:rPr>
                <w:lang w:val="es-BO"/>
              </w:rPr>
            </w:pPr>
            <w:r w:rsidRPr="005C0979">
              <w:rPr>
                <w:lang w:val="es-BO"/>
              </w:rPr>
              <w:t>Casos inducidos en ambiente de pruebas.</w:t>
            </w:r>
          </w:p>
        </w:tc>
      </w:tr>
    </w:tbl>
    <w:p w14:paraId="2EBF7CE8"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3278F60" w14:textId="77777777" w:rsidR="000641DD" w:rsidRPr="005C0979" w:rsidRDefault="00FE3B48">
      <w:pPr>
        <w:rPr>
          <w:lang w:val="es-BO"/>
        </w:rPr>
      </w:pPr>
      <w:r w:rsidRPr="005C0979">
        <w:rPr>
          <w:lang w:val="es-BO"/>
        </w:rPr>
        <w:t xml:space="preserve">El navegador envía una solicitud HTTP a Apache. PHP carga las funciones comunes, determina la identidad cuando corresponde y ejecuta las consultas necesarias mediante PDO_PGSQL. PostgreSQL devuelve filas o una excepción; PHP transforma esos resultados en HTML o JSON. La navegación no requiere un servidor de API independiente ni un </w:t>
      </w:r>
      <w:proofErr w:type="spellStart"/>
      <w:r w:rsidRPr="005C0979">
        <w:rPr>
          <w:lang w:val="es-BO"/>
        </w:rPr>
        <w:t>framework</w:t>
      </w:r>
      <w:proofErr w:type="spellEnd"/>
      <w:r w:rsidRPr="005C0979">
        <w:rPr>
          <w:lang w:val="es-BO"/>
        </w:rPr>
        <w:t xml:space="preserve"> no identificado. Esta descripción anticipa el despliegue local y las secuencias de diseño sin mezclar la topología de ejecución con las clases conceptuales.</w:t>
      </w:r>
    </w:p>
    <w:p w14:paraId="1FB4071B" w14:textId="77777777" w:rsidR="000641DD" w:rsidRPr="005C0979" w:rsidRDefault="00FE3B48">
      <w:pPr>
        <w:pStyle w:val="Ttulo2"/>
        <w:rPr>
          <w:lang w:val="es-BO"/>
        </w:rPr>
      </w:pPr>
      <w:bookmarkStart w:id="58" w:name="_Toc243769379"/>
      <w:r w:rsidRPr="005C0979">
        <w:rPr>
          <w:lang w:val="es-BO"/>
        </w:rPr>
        <w:t>2.2. Analizar casos de uso</w:t>
      </w:r>
      <w:bookmarkEnd w:id="58"/>
    </w:p>
    <w:p w14:paraId="58815740" w14:textId="77777777" w:rsidR="000641DD" w:rsidRPr="005C0979" w:rsidRDefault="00FE3B48">
      <w:pPr>
        <w:rPr>
          <w:lang w:val="es-BO"/>
        </w:rPr>
      </w:pPr>
      <w:r w:rsidRPr="005C0979">
        <w:rPr>
          <w:lang w:val="es-BO"/>
        </w:rPr>
        <w:t>Analizar un caso de uso consiste en asignar sus pasos a responsabilidades que expliquen por qué el sistema produce un resultado. Antes de escoger llamadas concretas, se distinguen objetos frontera, coordinadores y entidades. Las entradas y validaciones siguientes se recuperan del comportamiento implementado, pero se expresan a nivel de responsabilidad para mantener una diferencia respecto de las secuencias de diseño.</w:t>
      </w:r>
    </w:p>
    <w:p w14:paraId="74FD04D1" w14:textId="77777777" w:rsidR="000641DD" w:rsidRPr="005C0979" w:rsidRDefault="00FE3B48">
      <w:pPr>
        <w:pStyle w:val="CaptionAPA"/>
        <w:rPr>
          <w:lang w:val="es-BO"/>
        </w:rPr>
      </w:pPr>
      <w:bookmarkStart w:id="59" w:name="_Toc243769439"/>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22</w:t>
      </w:r>
      <w:r w:rsidRPr="005C0979">
        <w:rPr>
          <w:lang w:val="es-BO"/>
        </w:rPr>
        <w:fldChar w:fldCharType="end"/>
      </w:r>
      <w:r w:rsidRPr="005C0979">
        <w:rPr>
          <w:lang w:val="es-BO"/>
        </w:rPr>
        <w:br/>
      </w:r>
      <w:r w:rsidRPr="005C0979">
        <w:rPr>
          <w:i/>
          <w:lang w:val="es-BO"/>
        </w:rPr>
        <w:t>Análisis del caso Iniciar sesión</w:t>
      </w:r>
      <w:bookmarkEnd w:id="5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1B9DEC41" w14:textId="77777777">
        <w:trPr>
          <w:cantSplit/>
          <w:tblHeader/>
        </w:trPr>
        <w:tc>
          <w:tcPr>
            <w:tcW w:w="2232" w:type="dxa"/>
            <w:tcBorders>
              <w:bottom w:val="single" w:sz="6" w:space="0" w:color="auto"/>
            </w:tcBorders>
          </w:tcPr>
          <w:p w14:paraId="29AECC93"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31EAE69D" w14:textId="77777777" w:rsidR="000641DD" w:rsidRPr="005C0979" w:rsidRDefault="00FE3B48">
            <w:pPr>
              <w:pStyle w:val="TextoTabla"/>
              <w:rPr>
                <w:lang w:val="es-BO"/>
              </w:rPr>
            </w:pPr>
            <w:r w:rsidRPr="005C0979">
              <w:rPr>
                <w:b/>
                <w:lang w:val="es-BO"/>
              </w:rPr>
              <w:t>Aplicación al sistema</w:t>
            </w:r>
          </w:p>
        </w:tc>
      </w:tr>
      <w:tr w:rsidR="000641DD" w:rsidRPr="005C0979" w14:paraId="3212EEE1" w14:textId="77777777">
        <w:trPr>
          <w:cantSplit/>
        </w:trPr>
        <w:tc>
          <w:tcPr>
            <w:tcW w:w="2232" w:type="dxa"/>
          </w:tcPr>
          <w:p w14:paraId="147D3D94" w14:textId="77777777" w:rsidR="000641DD" w:rsidRPr="005C0979" w:rsidRDefault="00FE3B48">
            <w:pPr>
              <w:pStyle w:val="TextoTabla"/>
              <w:rPr>
                <w:lang w:val="es-BO"/>
              </w:rPr>
            </w:pPr>
            <w:r w:rsidRPr="005C0979">
              <w:rPr>
                <w:lang w:val="es-BO"/>
              </w:rPr>
              <w:t>Participantes</w:t>
            </w:r>
          </w:p>
        </w:tc>
        <w:tc>
          <w:tcPr>
            <w:tcW w:w="7128" w:type="dxa"/>
          </w:tcPr>
          <w:p w14:paraId="23B00094" w14:textId="77777777" w:rsidR="000641DD" w:rsidRPr="005C0979" w:rsidRDefault="00FE3B48">
            <w:pPr>
              <w:pStyle w:val="TextoTabla"/>
              <w:rPr>
                <w:lang w:val="es-BO"/>
              </w:rPr>
            </w:pPr>
            <w:proofErr w:type="spellStart"/>
            <w:r w:rsidRPr="005C0979">
              <w:rPr>
                <w:lang w:val="es-BO"/>
              </w:rPr>
              <w:t>PantallaAcceso</w:t>
            </w:r>
            <w:proofErr w:type="spellEnd"/>
            <w:r w:rsidRPr="005C0979">
              <w:rPr>
                <w:lang w:val="es-BO"/>
              </w:rPr>
              <w:t xml:space="preserve">; </w:t>
            </w:r>
            <w:proofErr w:type="spellStart"/>
            <w:r w:rsidRPr="005C0979">
              <w:rPr>
                <w:lang w:val="es-BO"/>
              </w:rPr>
              <w:t>ControlAcceso</w:t>
            </w:r>
            <w:proofErr w:type="spellEnd"/>
            <w:r w:rsidRPr="005C0979">
              <w:rPr>
                <w:lang w:val="es-BO"/>
              </w:rPr>
              <w:t>; usuarios; roles</w:t>
            </w:r>
          </w:p>
        </w:tc>
      </w:tr>
      <w:tr w:rsidR="000641DD" w:rsidRPr="005C0979" w14:paraId="76DF16B6" w14:textId="77777777">
        <w:trPr>
          <w:cantSplit/>
        </w:trPr>
        <w:tc>
          <w:tcPr>
            <w:tcW w:w="2232" w:type="dxa"/>
          </w:tcPr>
          <w:p w14:paraId="1B6301A9" w14:textId="77777777" w:rsidR="000641DD" w:rsidRPr="005C0979" w:rsidRDefault="00FE3B48">
            <w:pPr>
              <w:pStyle w:val="TextoTabla"/>
              <w:rPr>
                <w:lang w:val="es-BO"/>
              </w:rPr>
            </w:pPr>
            <w:r w:rsidRPr="005C0979">
              <w:rPr>
                <w:lang w:val="es-BO"/>
              </w:rPr>
              <w:t>Entradas</w:t>
            </w:r>
          </w:p>
        </w:tc>
        <w:tc>
          <w:tcPr>
            <w:tcW w:w="7128" w:type="dxa"/>
          </w:tcPr>
          <w:p w14:paraId="404374A8" w14:textId="77777777" w:rsidR="000641DD" w:rsidRPr="005C0979" w:rsidRDefault="00FE3B48">
            <w:pPr>
              <w:pStyle w:val="TextoTabla"/>
              <w:rPr>
                <w:lang w:val="es-BO"/>
              </w:rPr>
            </w:pPr>
            <w:r w:rsidRPr="005C0979">
              <w:rPr>
                <w:lang w:val="es-BO"/>
              </w:rPr>
              <w:t>Nombre, contraseña y token.</w:t>
            </w:r>
          </w:p>
        </w:tc>
      </w:tr>
      <w:tr w:rsidR="000641DD" w:rsidRPr="00FE7303" w14:paraId="54A6E348" w14:textId="77777777">
        <w:trPr>
          <w:cantSplit/>
        </w:trPr>
        <w:tc>
          <w:tcPr>
            <w:tcW w:w="2232" w:type="dxa"/>
          </w:tcPr>
          <w:p w14:paraId="67774178" w14:textId="77777777" w:rsidR="000641DD" w:rsidRPr="005C0979" w:rsidRDefault="00FE3B48">
            <w:pPr>
              <w:pStyle w:val="TextoTabla"/>
              <w:rPr>
                <w:lang w:val="es-BO"/>
              </w:rPr>
            </w:pPr>
            <w:r w:rsidRPr="005C0979">
              <w:rPr>
                <w:lang w:val="es-BO"/>
              </w:rPr>
              <w:t>Validaciones</w:t>
            </w:r>
          </w:p>
        </w:tc>
        <w:tc>
          <w:tcPr>
            <w:tcW w:w="7128" w:type="dxa"/>
          </w:tcPr>
          <w:p w14:paraId="65179473" w14:textId="77777777" w:rsidR="000641DD" w:rsidRPr="005C0979" w:rsidRDefault="00FE3B48">
            <w:pPr>
              <w:pStyle w:val="TextoTabla"/>
              <w:rPr>
                <w:lang w:val="es-BO"/>
              </w:rPr>
            </w:pPr>
            <w:r w:rsidRPr="005C0979">
              <w:rPr>
                <w:lang w:val="es-BO"/>
              </w:rPr>
              <w:t>Formato, límite de fallos, coincidencia de hash, actividad y rol.</w:t>
            </w:r>
          </w:p>
        </w:tc>
      </w:tr>
      <w:tr w:rsidR="000641DD" w:rsidRPr="00FE7303" w14:paraId="462155D8" w14:textId="77777777">
        <w:trPr>
          <w:cantSplit/>
        </w:trPr>
        <w:tc>
          <w:tcPr>
            <w:tcW w:w="2232" w:type="dxa"/>
          </w:tcPr>
          <w:p w14:paraId="216A2364" w14:textId="77777777" w:rsidR="000641DD" w:rsidRPr="005C0979" w:rsidRDefault="00FE3B48">
            <w:pPr>
              <w:pStyle w:val="TextoTabla"/>
              <w:rPr>
                <w:lang w:val="es-BO"/>
              </w:rPr>
            </w:pPr>
            <w:r w:rsidRPr="005C0979">
              <w:rPr>
                <w:lang w:val="es-BO"/>
              </w:rPr>
              <w:t>Interacciones y entidades afectadas</w:t>
            </w:r>
          </w:p>
        </w:tc>
        <w:tc>
          <w:tcPr>
            <w:tcW w:w="7128" w:type="dxa"/>
          </w:tcPr>
          <w:p w14:paraId="7FDC6BD2" w14:textId="77777777" w:rsidR="000641DD" w:rsidRPr="005C0979" w:rsidRDefault="00FE3B48">
            <w:pPr>
              <w:pStyle w:val="TextoTabla"/>
              <w:rPr>
                <w:lang w:val="es-BO"/>
              </w:rPr>
            </w:pPr>
            <w:r w:rsidRPr="005C0979">
              <w:rPr>
                <w:lang w:val="es-BO"/>
              </w:rPr>
              <w:t>El control obtiene identidad válida y establece el contexto de sesión. No se modifica una tabla de intentos porque el límite se conserva en sesión.</w:t>
            </w:r>
          </w:p>
        </w:tc>
      </w:tr>
      <w:tr w:rsidR="000641DD" w:rsidRPr="00FE7303" w14:paraId="6BBFE67D" w14:textId="77777777">
        <w:trPr>
          <w:cantSplit/>
        </w:trPr>
        <w:tc>
          <w:tcPr>
            <w:tcW w:w="2232" w:type="dxa"/>
          </w:tcPr>
          <w:p w14:paraId="07E7115E" w14:textId="77777777" w:rsidR="000641DD" w:rsidRPr="005C0979" w:rsidRDefault="00FE3B48">
            <w:pPr>
              <w:pStyle w:val="TextoTabla"/>
              <w:rPr>
                <w:lang w:val="es-BO"/>
              </w:rPr>
            </w:pPr>
            <w:r w:rsidRPr="005C0979">
              <w:rPr>
                <w:lang w:val="es-BO"/>
              </w:rPr>
              <w:t>Resultado esperado</w:t>
            </w:r>
          </w:p>
        </w:tc>
        <w:tc>
          <w:tcPr>
            <w:tcW w:w="7128" w:type="dxa"/>
          </w:tcPr>
          <w:p w14:paraId="46920B14" w14:textId="77777777" w:rsidR="000641DD" w:rsidRPr="005C0979" w:rsidRDefault="00FE3B48">
            <w:pPr>
              <w:pStyle w:val="TextoTabla"/>
              <w:rPr>
                <w:lang w:val="es-BO"/>
              </w:rPr>
            </w:pPr>
            <w:r w:rsidRPr="005C0979">
              <w:rPr>
                <w:lang w:val="es-BO"/>
              </w:rPr>
              <w:t>Resultado: identidad autenticada o aviso de rechazo; base para autorizar los restantes casos.</w:t>
            </w:r>
          </w:p>
        </w:tc>
      </w:tr>
    </w:tbl>
    <w:p w14:paraId="3BFA3CA7"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9F5943C" w14:textId="77777777" w:rsidR="000641DD" w:rsidRPr="005C0979" w:rsidRDefault="00FE3B48">
      <w:pPr>
        <w:pStyle w:val="CaptionAPA"/>
        <w:rPr>
          <w:lang w:val="es-BO"/>
        </w:rPr>
      </w:pPr>
      <w:bookmarkStart w:id="60" w:name="_Toc24376944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23</w:t>
      </w:r>
      <w:r w:rsidRPr="005C0979">
        <w:rPr>
          <w:lang w:val="es-BO"/>
        </w:rPr>
        <w:fldChar w:fldCharType="end"/>
      </w:r>
      <w:r w:rsidRPr="005C0979">
        <w:rPr>
          <w:lang w:val="es-BO"/>
        </w:rPr>
        <w:br/>
      </w:r>
      <w:r w:rsidRPr="005C0979">
        <w:rPr>
          <w:i/>
          <w:lang w:val="es-BO"/>
        </w:rPr>
        <w:t>Análisis del caso Registrar paciente</w:t>
      </w:r>
      <w:bookmarkEnd w:id="6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114FA872" w14:textId="77777777">
        <w:trPr>
          <w:cantSplit/>
          <w:tblHeader/>
        </w:trPr>
        <w:tc>
          <w:tcPr>
            <w:tcW w:w="2232" w:type="dxa"/>
            <w:tcBorders>
              <w:bottom w:val="single" w:sz="6" w:space="0" w:color="auto"/>
            </w:tcBorders>
          </w:tcPr>
          <w:p w14:paraId="2D4472CD"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35F4F45F" w14:textId="77777777" w:rsidR="000641DD" w:rsidRPr="005C0979" w:rsidRDefault="00FE3B48">
            <w:pPr>
              <w:pStyle w:val="TextoTabla"/>
              <w:rPr>
                <w:lang w:val="es-BO"/>
              </w:rPr>
            </w:pPr>
            <w:r w:rsidRPr="005C0979">
              <w:rPr>
                <w:b/>
                <w:lang w:val="es-BO"/>
              </w:rPr>
              <w:t>Aplicación al sistema</w:t>
            </w:r>
          </w:p>
        </w:tc>
      </w:tr>
      <w:tr w:rsidR="000641DD" w:rsidRPr="005C0979" w14:paraId="32414EE6" w14:textId="77777777">
        <w:trPr>
          <w:cantSplit/>
        </w:trPr>
        <w:tc>
          <w:tcPr>
            <w:tcW w:w="2232" w:type="dxa"/>
          </w:tcPr>
          <w:p w14:paraId="37FDDF47" w14:textId="77777777" w:rsidR="000641DD" w:rsidRPr="005C0979" w:rsidRDefault="00FE3B48">
            <w:pPr>
              <w:pStyle w:val="TextoTabla"/>
              <w:rPr>
                <w:lang w:val="es-BO"/>
              </w:rPr>
            </w:pPr>
            <w:r w:rsidRPr="005C0979">
              <w:rPr>
                <w:lang w:val="es-BO"/>
              </w:rPr>
              <w:t>Participantes</w:t>
            </w:r>
          </w:p>
        </w:tc>
        <w:tc>
          <w:tcPr>
            <w:tcW w:w="7128" w:type="dxa"/>
          </w:tcPr>
          <w:p w14:paraId="216B73AC" w14:textId="77777777" w:rsidR="000641DD" w:rsidRPr="005C0979" w:rsidRDefault="00FE3B48">
            <w:pPr>
              <w:pStyle w:val="TextoTabla"/>
              <w:rPr>
                <w:lang w:val="es-BO"/>
              </w:rPr>
            </w:pPr>
            <w:proofErr w:type="spellStart"/>
            <w:r w:rsidRPr="005C0979">
              <w:rPr>
                <w:lang w:val="es-BO"/>
              </w:rPr>
              <w:t>FormularioPaciente</w:t>
            </w:r>
            <w:proofErr w:type="spellEnd"/>
            <w:r w:rsidRPr="005C0979">
              <w:rPr>
                <w:lang w:val="es-BO"/>
              </w:rPr>
              <w:t xml:space="preserve">; </w:t>
            </w:r>
            <w:proofErr w:type="spellStart"/>
            <w:r w:rsidRPr="005C0979">
              <w:rPr>
                <w:lang w:val="es-BO"/>
              </w:rPr>
              <w:t>ControlPacientes</w:t>
            </w:r>
            <w:proofErr w:type="spellEnd"/>
            <w:r w:rsidRPr="005C0979">
              <w:rPr>
                <w:lang w:val="es-BO"/>
              </w:rPr>
              <w:t>; pacientes</w:t>
            </w:r>
          </w:p>
        </w:tc>
      </w:tr>
      <w:tr w:rsidR="000641DD" w:rsidRPr="00FE7303" w14:paraId="4467F61F" w14:textId="77777777">
        <w:trPr>
          <w:cantSplit/>
        </w:trPr>
        <w:tc>
          <w:tcPr>
            <w:tcW w:w="2232" w:type="dxa"/>
          </w:tcPr>
          <w:p w14:paraId="0E7C96FD" w14:textId="77777777" w:rsidR="000641DD" w:rsidRPr="005C0979" w:rsidRDefault="00FE3B48">
            <w:pPr>
              <w:pStyle w:val="TextoTabla"/>
              <w:rPr>
                <w:lang w:val="es-BO"/>
              </w:rPr>
            </w:pPr>
            <w:r w:rsidRPr="005C0979">
              <w:rPr>
                <w:lang w:val="es-BO"/>
              </w:rPr>
              <w:t>Entradas</w:t>
            </w:r>
          </w:p>
        </w:tc>
        <w:tc>
          <w:tcPr>
            <w:tcW w:w="7128" w:type="dxa"/>
          </w:tcPr>
          <w:p w14:paraId="5CB91BAF" w14:textId="77777777" w:rsidR="000641DD" w:rsidRPr="005C0979" w:rsidRDefault="00FE3B48">
            <w:pPr>
              <w:pStyle w:val="TextoTabla"/>
              <w:rPr>
                <w:lang w:val="es-BO"/>
              </w:rPr>
            </w:pPr>
            <w:r w:rsidRPr="005C0979">
              <w:rPr>
                <w:lang w:val="es-BO"/>
              </w:rPr>
              <w:t>Datos identificativos, contacto y opcionales.</w:t>
            </w:r>
          </w:p>
        </w:tc>
      </w:tr>
      <w:tr w:rsidR="000641DD" w:rsidRPr="00FE7303" w14:paraId="4DDBDCFF" w14:textId="77777777">
        <w:trPr>
          <w:cantSplit/>
        </w:trPr>
        <w:tc>
          <w:tcPr>
            <w:tcW w:w="2232" w:type="dxa"/>
          </w:tcPr>
          <w:p w14:paraId="6359CC2A" w14:textId="77777777" w:rsidR="000641DD" w:rsidRPr="005C0979" w:rsidRDefault="00FE3B48">
            <w:pPr>
              <w:pStyle w:val="TextoTabla"/>
              <w:rPr>
                <w:lang w:val="es-BO"/>
              </w:rPr>
            </w:pPr>
            <w:r w:rsidRPr="005C0979">
              <w:rPr>
                <w:lang w:val="es-BO"/>
              </w:rPr>
              <w:t>Validaciones</w:t>
            </w:r>
          </w:p>
        </w:tc>
        <w:tc>
          <w:tcPr>
            <w:tcW w:w="7128" w:type="dxa"/>
          </w:tcPr>
          <w:p w14:paraId="06FA5D59" w14:textId="77777777" w:rsidR="000641DD" w:rsidRPr="005C0979" w:rsidRDefault="00FE3B48">
            <w:pPr>
              <w:pStyle w:val="TextoTabla"/>
              <w:rPr>
                <w:lang w:val="es-BO"/>
              </w:rPr>
            </w:pPr>
            <w:r w:rsidRPr="005C0979">
              <w:rPr>
                <w:lang w:val="es-BO"/>
              </w:rPr>
              <w:t>Obligatorios, longitudes, nacimiento no futuro, correo y opciones de catálogo.</w:t>
            </w:r>
          </w:p>
        </w:tc>
      </w:tr>
      <w:tr w:rsidR="000641DD" w:rsidRPr="00FE7303" w14:paraId="4D51AD38" w14:textId="77777777">
        <w:trPr>
          <w:cantSplit/>
        </w:trPr>
        <w:tc>
          <w:tcPr>
            <w:tcW w:w="2232" w:type="dxa"/>
          </w:tcPr>
          <w:p w14:paraId="06BA0F49" w14:textId="77777777" w:rsidR="000641DD" w:rsidRPr="005C0979" w:rsidRDefault="00FE3B48">
            <w:pPr>
              <w:pStyle w:val="TextoTabla"/>
              <w:rPr>
                <w:lang w:val="es-BO"/>
              </w:rPr>
            </w:pPr>
            <w:r w:rsidRPr="005C0979">
              <w:rPr>
                <w:lang w:val="es-BO"/>
              </w:rPr>
              <w:t>Interacciones y entidades afectadas</w:t>
            </w:r>
          </w:p>
        </w:tc>
        <w:tc>
          <w:tcPr>
            <w:tcW w:w="7128" w:type="dxa"/>
          </w:tcPr>
          <w:p w14:paraId="2AE92588" w14:textId="77777777" w:rsidR="000641DD" w:rsidRPr="005C0979" w:rsidRDefault="00FE3B48">
            <w:pPr>
              <w:pStyle w:val="TextoTabla"/>
              <w:rPr>
                <w:lang w:val="es-BO"/>
              </w:rPr>
            </w:pPr>
            <w:r w:rsidRPr="005C0979">
              <w:rPr>
                <w:lang w:val="es-BO"/>
              </w:rPr>
              <w:t>El control normaliza vacíos y solicita persistencia; la entidad impide duplicar un CI no nulo mediante la restricción.</w:t>
            </w:r>
          </w:p>
        </w:tc>
      </w:tr>
      <w:tr w:rsidR="000641DD" w:rsidRPr="00FE7303" w14:paraId="3E23E378" w14:textId="77777777">
        <w:trPr>
          <w:cantSplit/>
        </w:trPr>
        <w:tc>
          <w:tcPr>
            <w:tcW w:w="2232" w:type="dxa"/>
          </w:tcPr>
          <w:p w14:paraId="516F1CE0" w14:textId="77777777" w:rsidR="000641DD" w:rsidRPr="005C0979" w:rsidRDefault="00FE3B48">
            <w:pPr>
              <w:pStyle w:val="TextoTabla"/>
              <w:rPr>
                <w:lang w:val="es-BO"/>
              </w:rPr>
            </w:pPr>
            <w:r w:rsidRPr="005C0979">
              <w:rPr>
                <w:lang w:val="es-BO"/>
              </w:rPr>
              <w:t>Resultado esperado</w:t>
            </w:r>
          </w:p>
        </w:tc>
        <w:tc>
          <w:tcPr>
            <w:tcW w:w="7128" w:type="dxa"/>
          </w:tcPr>
          <w:p w14:paraId="2EB3ADEB" w14:textId="77777777" w:rsidR="000641DD" w:rsidRPr="005C0979" w:rsidRDefault="00FE3B48">
            <w:pPr>
              <w:pStyle w:val="TextoTabla"/>
              <w:rPr>
                <w:lang w:val="es-BO"/>
              </w:rPr>
            </w:pPr>
            <w:r w:rsidRPr="005C0979">
              <w:rPr>
                <w:lang w:val="es-BO"/>
              </w:rPr>
              <w:t>Resultado: ficha nueva activa o explicación de rechazo; no crea una cuenta de usuario.</w:t>
            </w:r>
          </w:p>
        </w:tc>
      </w:tr>
    </w:tbl>
    <w:p w14:paraId="01DA36EF"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2B7A151D" w14:textId="77777777" w:rsidR="000641DD" w:rsidRPr="005C0979" w:rsidRDefault="00FE3B48">
      <w:pPr>
        <w:pStyle w:val="CaptionAPA"/>
        <w:rPr>
          <w:lang w:val="es-BO"/>
        </w:rPr>
      </w:pPr>
      <w:bookmarkStart w:id="61" w:name="_Toc243769441"/>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24</w:t>
      </w:r>
      <w:r w:rsidRPr="005C0979">
        <w:rPr>
          <w:lang w:val="es-BO"/>
        </w:rPr>
        <w:fldChar w:fldCharType="end"/>
      </w:r>
      <w:r w:rsidRPr="005C0979">
        <w:rPr>
          <w:lang w:val="es-BO"/>
        </w:rPr>
        <w:br/>
      </w:r>
      <w:r w:rsidRPr="005C0979">
        <w:rPr>
          <w:i/>
          <w:lang w:val="es-BO"/>
        </w:rPr>
        <w:t>Análisis del caso Registrar cita médica</w:t>
      </w:r>
      <w:bookmarkEnd w:id="61"/>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3ACE63B7" w14:textId="77777777">
        <w:trPr>
          <w:cantSplit/>
          <w:tblHeader/>
        </w:trPr>
        <w:tc>
          <w:tcPr>
            <w:tcW w:w="2232" w:type="dxa"/>
            <w:tcBorders>
              <w:bottom w:val="single" w:sz="6" w:space="0" w:color="auto"/>
            </w:tcBorders>
          </w:tcPr>
          <w:p w14:paraId="0588CC69"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6C169E93" w14:textId="77777777" w:rsidR="000641DD" w:rsidRPr="005C0979" w:rsidRDefault="00FE3B48">
            <w:pPr>
              <w:pStyle w:val="TextoTabla"/>
              <w:rPr>
                <w:lang w:val="es-BO"/>
              </w:rPr>
            </w:pPr>
            <w:r w:rsidRPr="005C0979">
              <w:rPr>
                <w:b/>
                <w:lang w:val="es-BO"/>
              </w:rPr>
              <w:t>Aplicación al sistema</w:t>
            </w:r>
          </w:p>
        </w:tc>
      </w:tr>
      <w:tr w:rsidR="000641DD" w:rsidRPr="00FE7303" w14:paraId="178486C1" w14:textId="77777777">
        <w:trPr>
          <w:cantSplit/>
        </w:trPr>
        <w:tc>
          <w:tcPr>
            <w:tcW w:w="2232" w:type="dxa"/>
          </w:tcPr>
          <w:p w14:paraId="1AD43621" w14:textId="77777777" w:rsidR="000641DD" w:rsidRPr="005C0979" w:rsidRDefault="00FE3B48">
            <w:pPr>
              <w:pStyle w:val="TextoTabla"/>
              <w:rPr>
                <w:lang w:val="es-BO"/>
              </w:rPr>
            </w:pPr>
            <w:r w:rsidRPr="005C0979">
              <w:rPr>
                <w:lang w:val="es-BO"/>
              </w:rPr>
              <w:t>Participantes</w:t>
            </w:r>
          </w:p>
        </w:tc>
        <w:tc>
          <w:tcPr>
            <w:tcW w:w="7128" w:type="dxa"/>
          </w:tcPr>
          <w:p w14:paraId="5A2D50E0" w14:textId="77777777" w:rsidR="000641DD" w:rsidRPr="005C0979" w:rsidRDefault="00FE3B48">
            <w:pPr>
              <w:pStyle w:val="TextoTabla"/>
              <w:rPr>
                <w:lang w:val="es-BO"/>
              </w:rPr>
            </w:pPr>
            <w:proofErr w:type="spellStart"/>
            <w:r w:rsidRPr="005C0979">
              <w:rPr>
                <w:lang w:val="es-BO"/>
              </w:rPr>
              <w:t>FormularioCita</w:t>
            </w:r>
            <w:proofErr w:type="spellEnd"/>
            <w:r w:rsidRPr="005C0979">
              <w:rPr>
                <w:lang w:val="es-BO"/>
              </w:rPr>
              <w:t xml:space="preserve">; </w:t>
            </w:r>
            <w:proofErr w:type="spellStart"/>
            <w:r w:rsidRPr="005C0979">
              <w:rPr>
                <w:lang w:val="es-BO"/>
              </w:rPr>
              <w:t>ControlReservas</w:t>
            </w:r>
            <w:proofErr w:type="spellEnd"/>
            <w:r w:rsidRPr="005C0979">
              <w:rPr>
                <w:lang w:val="es-BO"/>
              </w:rPr>
              <w:t xml:space="preserve">; pacientes; </w:t>
            </w:r>
            <w:proofErr w:type="spellStart"/>
            <w:r w:rsidRPr="005C0979">
              <w:rPr>
                <w:lang w:val="es-BO"/>
              </w:rPr>
              <w:t>medicos</w:t>
            </w:r>
            <w:proofErr w:type="spellEnd"/>
            <w:r w:rsidRPr="005C0979">
              <w:rPr>
                <w:lang w:val="es-BO"/>
              </w:rPr>
              <w:t xml:space="preserve">; </w:t>
            </w:r>
            <w:proofErr w:type="spellStart"/>
            <w:r w:rsidRPr="005C0979">
              <w:rPr>
                <w:lang w:val="es-BO"/>
              </w:rPr>
              <w:t>medico_especialidad</w:t>
            </w:r>
            <w:proofErr w:type="spellEnd"/>
            <w:r w:rsidRPr="005C0979">
              <w:rPr>
                <w:lang w:val="es-BO"/>
              </w:rPr>
              <w:t>; horarios; citas</w:t>
            </w:r>
          </w:p>
        </w:tc>
      </w:tr>
      <w:tr w:rsidR="000641DD" w:rsidRPr="00FE7303" w14:paraId="6A43DAE6" w14:textId="77777777">
        <w:trPr>
          <w:cantSplit/>
        </w:trPr>
        <w:tc>
          <w:tcPr>
            <w:tcW w:w="2232" w:type="dxa"/>
          </w:tcPr>
          <w:p w14:paraId="52326ABC" w14:textId="77777777" w:rsidR="000641DD" w:rsidRPr="005C0979" w:rsidRDefault="00FE3B48">
            <w:pPr>
              <w:pStyle w:val="TextoTabla"/>
              <w:rPr>
                <w:lang w:val="es-BO"/>
              </w:rPr>
            </w:pPr>
            <w:r w:rsidRPr="005C0979">
              <w:rPr>
                <w:lang w:val="es-BO"/>
              </w:rPr>
              <w:t>Entradas</w:t>
            </w:r>
          </w:p>
        </w:tc>
        <w:tc>
          <w:tcPr>
            <w:tcW w:w="7128" w:type="dxa"/>
          </w:tcPr>
          <w:p w14:paraId="73359937" w14:textId="77777777" w:rsidR="000641DD" w:rsidRPr="005C0979" w:rsidRDefault="00FE3B48">
            <w:pPr>
              <w:pStyle w:val="TextoTabla"/>
              <w:rPr>
                <w:lang w:val="es-BO"/>
              </w:rPr>
            </w:pPr>
            <w:r w:rsidRPr="005C0979">
              <w:rPr>
                <w:lang w:val="es-BO"/>
              </w:rPr>
              <w:t>Paciente, oferta, fecha, hora y motivo opcional.</w:t>
            </w:r>
          </w:p>
        </w:tc>
      </w:tr>
      <w:tr w:rsidR="000641DD" w:rsidRPr="00FE7303" w14:paraId="5A7B2C2F" w14:textId="77777777">
        <w:trPr>
          <w:cantSplit/>
        </w:trPr>
        <w:tc>
          <w:tcPr>
            <w:tcW w:w="2232" w:type="dxa"/>
          </w:tcPr>
          <w:p w14:paraId="48319693" w14:textId="77777777" w:rsidR="000641DD" w:rsidRPr="005C0979" w:rsidRDefault="00FE3B48">
            <w:pPr>
              <w:pStyle w:val="TextoTabla"/>
              <w:rPr>
                <w:lang w:val="es-BO"/>
              </w:rPr>
            </w:pPr>
            <w:r w:rsidRPr="005C0979">
              <w:rPr>
                <w:lang w:val="es-BO"/>
              </w:rPr>
              <w:t>Validaciones</w:t>
            </w:r>
          </w:p>
        </w:tc>
        <w:tc>
          <w:tcPr>
            <w:tcW w:w="7128" w:type="dxa"/>
          </w:tcPr>
          <w:p w14:paraId="316A6A42" w14:textId="77777777" w:rsidR="000641DD" w:rsidRPr="005C0979" w:rsidRDefault="00FE3B48">
            <w:pPr>
              <w:pStyle w:val="TextoTabla"/>
              <w:rPr>
                <w:lang w:val="es-BO"/>
              </w:rPr>
            </w:pPr>
            <w:r w:rsidRPr="005C0979">
              <w:rPr>
                <w:lang w:val="es-BO"/>
              </w:rPr>
              <w:t>Identidad autorizada, actividad, asignación, temporalidad y bloque completo alineado.</w:t>
            </w:r>
          </w:p>
        </w:tc>
      </w:tr>
      <w:tr w:rsidR="000641DD" w:rsidRPr="00FE7303" w14:paraId="6999AD8E" w14:textId="77777777">
        <w:trPr>
          <w:cantSplit/>
        </w:trPr>
        <w:tc>
          <w:tcPr>
            <w:tcW w:w="2232" w:type="dxa"/>
          </w:tcPr>
          <w:p w14:paraId="425AE87B" w14:textId="77777777" w:rsidR="000641DD" w:rsidRPr="005C0979" w:rsidRDefault="00FE3B48">
            <w:pPr>
              <w:pStyle w:val="TextoTabla"/>
              <w:rPr>
                <w:lang w:val="es-BO"/>
              </w:rPr>
            </w:pPr>
            <w:r w:rsidRPr="005C0979">
              <w:rPr>
                <w:lang w:val="es-BO"/>
              </w:rPr>
              <w:t>Interacciones y entidades afectadas</w:t>
            </w:r>
          </w:p>
        </w:tc>
        <w:tc>
          <w:tcPr>
            <w:tcW w:w="7128" w:type="dxa"/>
          </w:tcPr>
          <w:p w14:paraId="3495959E" w14:textId="77777777" w:rsidR="000641DD" w:rsidRPr="005C0979" w:rsidRDefault="00FE3B48">
            <w:pPr>
              <w:pStyle w:val="TextoTabla"/>
              <w:rPr>
                <w:lang w:val="es-BO"/>
              </w:rPr>
            </w:pPr>
            <w:r w:rsidRPr="005C0979">
              <w:rPr>
                <w:lang w:val="es-BO"/>
              </w:rPr>
              <w:t>El control coordina consulta de disponibilidad y reserva consistente; la persistencia decide exclusión concurrente.</w:t>
            </w:r>
          </w:p>
        </w:tc>
      </w:tr>
      <w:tr w:rsidR="000641DD" w:rsidRPr="00FE7303" w14:paraId="620E6B30" w14:textId="77777777">
        <w:trPr>
          <w:cantSplit/>
        </w:trPr>
        <w:tc>
          <w:tcPr>
            <w:tcW w:w="2232" w:type="dxa"/>
          </w:tcPr>
          <w:p w14:paraId="47A414A6" w14:textId="77777777" w:rsidR="000641DD" w:rsidRPr="005C0979" w:rsidRDefault="00FE3B48">
            <w:pPr>
              <w:pStyle w:val="TextoTabla"/>
              <w:rPr>
                <w:lang w:val="es-BO"/>
              </w:rPr>
            </w:pPr>
            <w:r w:rsidRPr="005C0979">
              <w:rPr>
                <w:lang w:val="es-BO"/>
              </w:rPr>
              <w:t>Resultado esperado</w:t>
            </w:r>
          </w:p>
        </w:tc>
        <w:tc>
          <w:tcPr>
            <w:tcW w:w="7128" w:type="dxa"/>
          </w:tcPr>
          <w:p w14:paraId="7CB90C01" w14:textId="77777777" w:rsidR="000641DD" w:rsidRPr="005C0979" w:rsidRDefault="00FE3B48">
            <w:pPr>
              <w:pStyle w:val="TextoTabla"/>
              <w:rPr>
                <w:lang w:val="es-BO"/>
              </w:rPr>
            </w:pPr>
            <w:r w:rsidRPr="005C0979">
              <w:rPr>
                <w:lang w:val="es-BO"/>
              </w:rPr>
              <w:t>Resultado: código de cita programada confirmada transaccionalmente o rechazo sin reserva conservada.</w:t>
            </w:r>
          </w:p>
        </w:tc>
      </w:tr>
    </w:tbl>
    <w:p w14:paraId="5E32EEC5"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2FEEFB4" w14:textId="77777777" w:rsidR="000641DD" w:rsidRPr="005C0979" w:rsidRDefault="00FE3B48">
      <w:pPr>
        <w:pStyle w:val="CaptionAPA"/>
        <w:rPr>
          <w:lang w:val="es-BO"/>
        </w:rPr>
      </w:pPr>
      <w:bookmarkStart w:id="62" w:name="_Toc243769442"/>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25</w:t>
      </w:r>
      <w:r w:rsidRPr="005C0979">
        <w:rPr>
          <w:lang w:val="es-BO"/>
        </w:rPr>
        <w:fldChar w:fldCharType="end"/>
      </w:r>
      <w:r w:rsidRPr="005C0979">
        <w:rPr>
          <w:lang w:val="es-BO"/>
        </w:rPr>
        <w:br/>
      </w:r>
      <w:r w:rsidRPr="005C0979">
        <w:rPr>
          <w:i/>
          <w:lang w:val="es-BO"/>
        </w:rPr>
        <w:t>Análisis del caso Reprogramar cita</w:t>
      </w:r>
      <w:bookmarkEnd w:id="6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263A9DCE" w14:textId="77777777">
        <w:trPr>
          <w:cantSplit/>
          <w:tblHeader/>
        </w:trPr>
        <w:tc>
          <w:tcPr>
            <w:tcW w:w="2232" w:type="dxa"/>
            <w:tcBorders>
              <w:bottom w:val="single" w:sz="6" w:space="0" w:color="auto"/>
            </w:tcBorders>
          </w:tcPr>
          <w:p w14:paraId="693EBB0F"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269B1328" w14:textId="77777777" w:rsidR="000641DD" w:rsidRPr="005C0979" w:rsidRDefault="00FE3B48">
            <w:pPr>
              <w:pStyle w:val="TextoTabla"/>
              <w:rPr>
                <w:lang w:val="es-BO"/>
              </w:rPr>
            </w:pPr>
            <w:r w:rsidRPr="005C0979">
              <w:rPr>
                <w:b/>
                <w:lang w:val="es-BO"/>
              </w:rPr>
              <w:t>Aplicación al sistema</w:t>
            </w:r>
          </w:p>
        </w:tc>
      </w:tr>
      <w:tr w:rsidR="000641DD" w:rsidRPr="00FE7303" w14:paraId="6495D59D" w14:textId="77777777">
        <w:trPr>
          <w:cantSplit/>
        </w:trPr>
        <w:tc>
          <w:tcPr>
            <w:tcW w:w="2232" w:type="dxa"/>
          </w:tcPr>
          <w:p w14:paraId="31C4AB1F" w14:textId="77777777" w:rsidR="000641DD" w:rsidRPr="005C0979" w:rsidRDefault="00FE3B48">
            <w:pPr>
              <w:pStyle w:val="TextoTabla"/>
              <w:rPr>
                <w:lang w:val="es-BO"/>
              </w:rPr>
            </w:pPr>
            <w:r w:rsidRPr="005C0979">
              <w:rPr>
                <w:lang w:val="es-BO"/>
              </w:rPr>
              <w:t>Participantes</w:t>
            </w:r>
          </w:p>
        </w:tc>
        <w:tc>
          <w:tcPr>
            <w:tcW w:w="7128" w:type="dxa"/>
          </w:tcPr>
          <w:p w14:paraId="60E5A272" w14:textId="77777777" w:rsidR="000641DD" w:rsidRPr="005C0979" w:rsidRDefault="00FE3B48">
            <w:pPr>
              <w:pStyle w:val="TextoTabla"/>
              <w:rPr>
                <w:lang w:val="es-BO"/>
              </w:rPr>
            </w:pPr>
            <w:proofErr w:type="spellStart"/>
            <w:r w:rsidRPr="005C0979">
              <w:rPr>
                <w:lang w:val="es-BO"/>
              </w:rPr>
              <w:t>SeleccionCita</w:t>
            </w:r>
            <w:proofErr w:type="spellEnd"/>
            <w:r w:rsidRPr="005C0979">
              <w:rPr>
                <w:lang w:val="es-BO"/>
              </w:rPr>
              <w:t xml:space="preserve">; </w:t>
            </w:r>
            <w:proofErr w:type="spellStart"/>
            <w:r w:rsidRPr="005C0979">
              <w:rPr>
                <w:lang w:val="es-BO"/>
              </w:rPr>
              <w:t>FormularioCita</w:t>
            </w:r>
            <w:proofErr w:type="spellEnd"/>
            <w:r w:rsidRPr="005C0979">
              <w:rPr>
                <w:lang w:val="es-BO"/>
              </w:rPr>
              <w:t xml:space="preserve">; </w:t>
            </w:r>
            <w:proofErr w:type="spellStart"/>
            <w:r w:rsidRPr="005C0979">
              <w:rPr>
                <w:lang w:val="es-BO"/>
              </w:rPr>
              <w:t>ControlReservas</w:t>
            </w:r>
            <w:proofErr w:type="spellEnd"/>
            <w:r w:rsidRPr="005C0979">
              <w:rPr>
                <w:lang w:val="es-BO"/>
              </w:rPr>
              <w:t xml:space="preserve">; citas; horarios; </w:t>
            </w:r>
            <w:proofErr w:type="spellStart"/>
            <w:r w:rsidRPr="005C0979">
              <w:rPr>
                <w:lang w:val="es-BO"/>
              </w:rPr>
              <w:t>medicos</w:t>
            </w:r>
            <w:proofErr w:type="spellEnd"/>
          </w:p>
        </w:tc>
      </w:tr>
      <w:tr w:rsidR="000641DD" w:rsidRPr="00FE7303" w14:paraId="5F17A353" w14:textId="77777777">
        <w:trPr>
          <w:cantSplit/>
        </w:trPr>
        <w:tc>
          <w:tcPr>
            <w:tcW w:w="2232" w:type="dxa"/>
          </w:tcPr>
          <w:p w14:paraId="6330DEF2" w14:textId="77777777" w:rsidR="000641DD" w:rsidRPr="005C0979" w:rsidRDefault="00FE3B48">
            <w:pPr>
              <w:pStyle w:val="TextoTabla"/>
              <w:rPr>
                <w:lang w:val="es-BO"/>
              </w:rPr>
            </w:pPr>
            <w:r w:rsidRPr="005C0979">
              <w:rPr>
                <w:lang w:val="es-BO"/>
              </w:rPr>
              <w:t>Entradas</w:t>
            </w:r>
          </w:p>
        </w:tc>
        <w:tc>
          <w:tcPr>
            <w:tcW w:w="7128" w:type="dxa"/>
          </w:tcPr>
          <w:p w14:paraId="64E5CDDE" w14:textId="77777777" w:rsidR="000641DD" w:rsidRPr="005C0979" w:rsidRDefault="00FE3B48">
            <w:pPr>
              <w:pStyle w:val="TextoTabla"/>
              <w:rPr>
                <w:lang w:val="es-BO"/>
              </w:rPr>
            </w:pPr>
            <w:r w:rsidRPr="005C0979">
              <w:rPr>
                <w:lang w:val="es-BO"/>
              </w:rPr>
              <w:t>ID existente, nueva fecha y bloque.</w:t>
            </w:r>
          </w:p>
        </w:tc>
      </w:tr>
      <w:tr w:rsidR="000641DD" w:rsidRPr="00FE7303" w14:paraId="611D5914" w14:textId="77777777">
        <w:trPr>
          <w:cantSplit/>
        </w:trPr>
        <w:tc>
          <w:tcPr>
            <w:tcW w:w="2232" w:type="dxa"/>
          </w:tcPr>
          <w:p w14:paraId="28E193A6" w14:textId="77777777" w:rsidR="000641DD" w:rsidRPr="005C0979" w:rsidRDefault="00FE3B48">
            <w:pPr>
              <w:pStyle w:val="TextoTabla"/>
              <w:rPr>
                <w:lang w:val="es-BO"/>
              </w:rPr>
            </w:pPr>
            <w:r w:rsidRPr="005C0979">
              <w:rPr>
                <w:lang w:val="es-BO"/>
              </w:rPr>
              <w:t>Validaciones</w:t>
            </w:r>
          </w:p>
        </w:tc>
        <w:tc>
          <w:tcPr>
            <w:tcW w:w="7128" w:type="dxa"/>
          </w:tcPr>
          <w:p w14:paraId="70EA21BE" w14:textId="77777777" w:rsidR="000641DD" w:rsidRPr="005C0979" w:rsidRDefault="00FE3B48">
            <w:pPr>
              <w:pStyle w:val="TextoTabla"/>
              <w:rPr>
                <w:lang w:val="es-BO"/>
              </w:rPr>
            </w:pPr>
            <w:r w:rsidRPr="005C0979">
              <w:rPr>
                <w:lang w:val="es-BO"/>
              </w:rPr>
              <w:t>Estado vigente, inicio original futuro, médico activo y nuevo bloque admisible.</w:t>
            </w:r>
          </w:p>
        </w:tc>
      </w:tr>
      <w:tr w:rsidR="000641DD" w:rsidRPr="00FE7303" w14:paraId="4382CFA3" w14:textId="77777777">
        <w:trPr>
          <w:cantSplit/>
        </w:trPr>
        <w:tc>
          <w:tcPr>
            <w:tcW w:w="2232" w:type="dxa"/>
          </w:tcPr>
          <w:p w14:paraId="3DEF3333" w14:textId="77777777" w:rsidR="000641DD" w:rsidRPr="005C0979" w:rsidRDefault="00FE3B48">
            <w:pPr>
              <w:pStyle w:val="TextoTabla"/>
              <w:rPr>
                <w:lang w:val="es-BO"/>
              </w:rPr>
            </w:pPr>
            <w:r w:rsidRPr="005C0979">
              <w:rPr>
                <w:lang w:val="es-BO"/>
              </w:rPr>
              <w:t>Interacciones y entidades afectadas</w:t>
            </w:r>
          </w:p>
        </w:tc>
        <w:tc>
          <w:tcPr>
            <w:tcW w:w="7128" w:type="dxa"/>
          </w:tcPr>
          <w:p w14:paraId="1C8C0AB0" w14:textId="77777777" w:rsidR="000641DD" w:rsidRPr="005C0979" w:rsidRDefault="00FE3B48">
            <w:pPr>
              <w:pStyle w:val="TextoTabla"/>
              <w:rPr>
                <w:lang w:val="es-BO"/>
              </w:rPr>
            </w:pPr>
            <w:r w:rsidRPr="005C0979">
              <w:rPr>
                <w:lang w:val="es-BO"/>
              </w:rPr>
              <w:t>El control conserva identidad y modifica programación; no cambia paciente, médico o especialidad.</w:t>
            </w:r>
          </w:p>
        </w:tc>
      </w:tr>
      <w:tr w:rsidR="000641DD" w:rsidRPr="00FE7303" w14:paraId="46293DA3" w14:textId="77777777">
        <w:trPr>
          <w:cantSplit/>
        </w:trPr>
        <w:tc>
          <w:tcPr>
            <w:tcW w:w="2232" w:type="dxa"/>
          </w:tcPr>
          <w:p w14:paraId="0C6487EB" w14:textId="77777777" w:rsidR="000641DD" w:rsidRPr="005C0979" w:rsidRDefault="00FE3B48">
            <w:pPr>
              <w:pStyle w:val="TextoTabla"/>
              <w:rPr>
                <w:lang w:val="es-BO"/>
              </w:rPr>
            </w:pPr>
            <w:r w:rsidRPr="005C0979">
              <w:rPr>
                <w:lang w:val="es-BO"/>
              </w:rPr>
              <w:t>Resultado esperado</w:t>
            </w:r>
          </w:p>
        </w:tc>
        <w:tc>
          <w:tcPr>
            <w:tcW w:w="7128" w:type="dxa"/>
          </w:tcPr>
          <w:p w14:paraId="07BF04D6" w14:textId="77777777" w:rsidR="000641DD" w:rsidRPr="005C0979" w:rsidRDefault="00FE3B48">
            <w:pPr>
              <w:pStyle w:val="TextoTabla"/>
              <w:rPr>
                <w:lang w:val="es-BO"/>
              </w:rPr>
            </w:pPr>
            <w:r w:rsidRPr="005C0979">
              <w:rPr>
                <w:lang w:val="es-BO"/>
              </w:rPr>
              <w:t>Resultado: mismo registro con nuevas horas o conservación de la programación ante rechazo.</w:t>
            </w:r>
          </w:p>
        </w:tc>
      </w:tr>
    </w:tbl>
    <w:p w14:paraId="372E836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E733965" w14:textId="77777777" w:rsidR="000641DD" w:rsidRPr="005C0979" w:rsidRDefault="00FE3B48">
      <w:pPr>
        <w:pStyle w:val="CaptionAPA"/>
        <w:rPr>
          <w:lang w:val="es-BO"/>
        </w:rPr>
      </w:pPr>
      <w:bookmarkStart w:id="63" w:name="_Toc243769443"/>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26</w:t>
      </w:r>
      <w:r w:rsidRPr="005C0979">
        <w:rPr>
          <w:lang w:val="es-BO"/>
        </w:rPr>
        <w:fldChar w:fldCharType="end"/>
      </w:r>
      <w:r w:rsidRPr="005C0979">
        <w:rPr>
          <w:lang w:val="es-BO"/>
        </w:rPr>
        <w:br/>
      </w:r>
      <w:r w:rsidRPr="005C0979">
        <w:rPr>
          <w:i/>
          <w:lang w:val="es-BO"/>
        </w:rPr>
        <w:t>Análisis del caso Cancelar cita</w:t>
      </w:r>
      <w:bookmarkEnd w:id="63"/>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32C797A" w14:textId="77777777">
        <w:trPr>
          <w:cantSplit/>
          <w:tblHeader/>
        </w:trPr>
        <w:tc>
          <w:tcPr>
            <w:tcW w:w="2232" w:type="dxa"/>
            <w:tcBorders>
              <w:bottom w:val="single" w:sz="6" w:space="0" w:color="auto"/>
            </w:tcBorders>
          </w:tcPr>
          <w:p w14:paraId="756D95A7"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08133031" w14:textId="77777777" w:rsidR="000641DD" w:rsidRPr="005C0979" w:rsidRDefault="00FE3B48">
            <w:pPr>
              <w:pStyle w:val="TextoTabla"/>
              <w:rPr>
                <w:lang w:val="es-BO"/>
              </w:rPr>
            </w:pPr>
            <w:r w:rsidRPr="005C0979">
              <w:rPr>
                <w:b/>
                <w:lang w:val="es-BO"/>
              </w:rPr>
              <w:t>Aplicación al sistema</w:t>
            </w:r>
          </w:p>
        </w:tc>
      </w:tr>
      <w:tr w:rsidR="000641DD" w:rsidRPr="00FE7303" w14:paraId="26B8971F" w14:textId="77777777">
        <w:trPr>
          <w:cantSplit/>
        </w:trPr>
        <w:tc>
          <w:tcPr>
            <w:tcW w:w="2232" w:type="dxa"/>
          </w:tcPr>
          <w:p w14:paraId="3C3D2792" w14:textId="77777777" w:rsidR="000641DD" w:rsidRPr="005C0979" w:rsidRDefault="00FE3B48">
            <w:pPr>
              <w:pStyle w:val="TextoTabla"/>
              <w:rPr>
                <w:lang w:val="es-BO"/>
              </w:rPr>
            </w:pPr>
            <w:r w:rsidRPr="005C0979">
              <w:rPr>
                <w:lang w:val="es-BO"/>
              </w:rPr>
              <w:t>Participantes</w:t>
            </w:r>
          </w:p>
        </w:tc>
        <w:tc>
          <w:tcPr>
            <w:tcW w:w="7128" w:type="dxa"/>
          </w:tcPr>
          <w:p w14:paraId="1123D53F" w14:textId="77777777" w:rsidR="000641DD" w:rsidRPr="005C0979" w:rsidRDefault="00FE3B48">
            <w:pPr>
              <w:pStyle w:val="TextoTabla"/>
              <w:rPr>
                <w:lang w:val="es-BO"/>
              </w:rPr>
            </w:pPr>
            <w:proofErr w:type="spellStart"/>
            <w:r w:rsidRPr="005C0979">
              <w:rPr>
                <w:lang w:val="es-BO"/>
              </w:rPr>
              <w:t>ConfirmacionSeguimiento</w:t>
            </w:r>
            <w:proofErr w:type="spellEnd"/>
            <w:r w:rsidRPr="005C0979">
              <w:rPr>
                <w:lang w:val="es-BO"/>
              </w:rPr>
              <w:t xml:space="preserve">; </w:t>
            </w:r>
            <w:proofErr w:type="spellStart"/>
            <w:r w:rsidRPr="005C0979">
              <w:rPr>
                <w:lang w:val="es-BO"/>
              </w:rPr>
              <w:t>ControlSeguimiento</w:t>
            </w:r>
            <w:proofErr w:type="spellEnd"/>
            <w:r w:rsidRPr="005C0979">
              <w:rPr>
                <w:lang w:val="es-BO"/>
              </w:rPr>
              <w:t>; citas; usuarios; roles</w:t>
            </w:r>
          </w:p>
        </w:tc>
      </w:tr>
      <w:tr w:rsidR="000641DD" w:rsidRPr="00FE7303" w14:paraId="1545BE7A" w14:textId="77777777">
        <w:trPr>
          <w:cantSplit/>
        </w:trPr>
        <w:tc>
          <w:tcPr>
            <w:tcW w:w="2232" w:type="dxa"/>
          </w:tcPr>
          <w:p w14:paraId="128A53CF" w14:textId="77777777" w:rsidR="000641DD" w:rsidRPr="005C0979" w:rsidRDefault="00FE3B48">
            <w:pPr>
              <w:pStyle w:val="TextoTabla"/>
              <w:rPr>
                <w:lang w:val="es-BO"/>
              </w:rPr>
            </w:pPr>
            <w:r w:rsidRPr="005C0979">
              <w:rPr>
                <w:lang w:val="es-BO"/>
              </w:rPr>
              <w:t>Entradas</w:t>
            </w:r>
          </w:p>
        </w:tc>
        <w:tc>
          <w:tcPr>
            <w:tcW w:w="7128" w:type="dxa"/>
          </w:tcPr>
          <w:p w14:paraId="5FBDF3FB" w14:textId="77777777" w:rsidR="000641DD" w:rsidRPr="005C0979" w:rsidRDefault="00FE3B48">
            <w:pPr>
              <w:pStyle w:val="TextoTabla"/>
              <w:rPr>
                <w:lang w:val="es-BO"/>
              </w:rPr>
            </w:pPr>
            <w:r w:rsidRPr="005C0979">
              <w:rPr>
                <w:lang w:val="es-BO"/>
              </w:rPr>
              <w:t>ID, confirmación, motivo opcional y token.</w:t>
            </w:r>
          </w:p>
        </w:tc>
      </w:tr>
      <w:tr w:rsidR="000641DD" w:rsidRPr="00FE7303" w14:paraId="37BA82EF" w14:textId="77777777">
        <w:trPr>
          <w:cantSplit/>
        </w:trPr>
        <w:tc>
          <w:tcPr>
            <w:tcW w:w="2232" w:type="dxa"/>
          </w:tcPr>
          <w:p w14:paraId="2FA8FD14" w14:textId="77777777" w:rsidR="000641DD" w:rsidRPr="005C0979" w:rsidRDefault="00FE3B48">
            <w:pPr>
              <w:pStyle w:val="TextoTabla"/>
              <w:rPr>
                <w:lang w:val="es-BO"/>
              </w:rPr>
            </w:pPr>
            <w:r w:rsidRPr="005C0979">
              <w:rPr>
                <w:lang w:val="es-BO"/>
              </w:rPr>
              <w:t>Validaciones</w:t>
            </w:r>
          </w:p>
        </w:tc>
        <w:tc>
          <w:tcPr>
            <w:tcW w:w="7128" w:type="dxa"/>
          </w:tcPr>
          <w:p w14:paraId="0101A8EF" w14:textId="77777777" w:rsidR="000641DD" w:rsidRPr="005C0979" w:rsidRDefault="00FE3B48">
            <w:pPr>
              <w:pStyle w:val="TextoTabla"/>
              <w:rPr>
                <w:lang w:val="es-BO"/>
              </w:rPr>
            </w:pPr>
            <w:r w:rsidRPr="005C0979">
              <w:rPr>
                <w:lang w:val="es-BO"/>
              </w:rPr>
              <w:t>Permiso revalidado, cita vigente, inicio no alcanzado y motivo válido.</w:t>
            </w:r>
          </w:p>
        </w:tc>
      </w:tr>
      <w:tr w:rsidR="000641DD" w:rsidRPr="00FE7303" w14:paraId="4F59C3F9" w14:textId="77777777">
        <w:trPr>
          <w:cantSplit/>
        </w:trPr>
        <w:tc>
          <w:tcPr>
            <w:tcW w:w="2232" w:type="dxa"/>
          </w:tcPr>
          <w:p w14:paraId="093DE7D1" w14:textId="77777777" w:rsidR="000641DD" w:rsidRPr="005C0979" w:rsidRDefault="00FE3B48">
            <w:pPr>
              <w:pStyle w:val="TextoTabla"/>
              <w:rPr>
                <w:lang w:val="es-BO"/>
              </w:rPr>
            </w:pPr>
            <w:r w:rsidRPr="005C0979">
              <w:rPr>
                <w:lang w:val="es-BO"/>
              </w:rPr>
              <w:t>Interacciones y entidades afectadas</w:t>
            </w:r>
          </w:p>
        </w:tc>
        <w:tc>
          <w:tcPr>
            <w:tcW w:w="7128" w:type="dxa"/>
          </w:tcPr>
          <w:p w14:paraId="26F2E577" w14:textId="77777777" w:rsidR="000641DD" w:rsidRPr="005C0979" w:rsidRDefault="00FE3B48">
            <w:pPr>
              <w:pStyle w:val="TextoTabla"/>
              <w:rPr>
                <w:lang w:val="es-BO"/>
              </w:rPr>
            </w:pPr>
            <w:r w:rsidRPr="005C0979">
              <w:rPr>
                <w:lang w:val="es-BO"/>
              </w:rPr>
              <w:t>El control bloquea y verifica condición temporal antes del cambio; la entidad preserva el registro cancelado.</w:t>
            </w:r>
          </w:p>
        </w:tc>
      </w:tr>
      <w:tr w:rsidR="000641DD" w:rsidRPr="00FE7303" w14:paraId="4C092FEA" w14:textId="77777777">
        <w:trPr>
          <w:cantSplit/>
        </w:trPr>
        <w:tc>
          <w:tcPr>
            <w:tcW w:w="2232" w:type="dxa"/>
          </w:tcPr>
          <w:p w14:paraId="41BFF4B5" w14:textId="77777777" w:rsidR="000641DD" w:rsidRPr="005C0979" w:rsidRDefault="00FE3B48">
            <w:pPr>
              <w:pStyle w:val="TextoTabla"/>
              <w:rPr>
                <w:lang w:val="es-BO"/>
              </w:rPr>
            </w:pPr>
            <w:r w:rsidRPr="005C0979">
              <w:rPr>
                <w:lang w:val="es-BO"/>
              </w:rPr>
              <w:t>Resultado esperado</w:t>
            </w:r>
          </w:p>
        </w:tc>
        <w:tc>
          <w:tcPr>
            <w:tcW w:w="7128" w:type="dxa"/>
          </w:tcPr>
          <w:p w14:paraId="7C1BA801" w14:textId="77777777" w:rsidR="000641DD" w:rsidRPr="005C0979" w:rsidRDefault="00FE3B48">
            <w:pPr>
              <w:pStyle w:val="TextoTabla"/>
              <w:rPr>
                <w:lang w:val="es-BO"/>
              </w:rPr>
            </w:pPr>
            <w:r w:rsidRPr="005C0979">
              <w:rPr>
                <w:lang w:val="es-BO"/>
              </w:rPr>
              <w:t>Resultado: cancelada con historial conservado o advertencia que no altera el estado.</w:t>
            </w:r>
          </w:p>
        </w:tc>
      </w:tr>
    </w:tbl>
    <w:p w14:paraId="17800019"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24907BA0" w14:textId="77777777" w:rsidR="000641DD" w:rsidRPr="005C0979" w:rsidRDefault="00FE3B48">
      <w:pPr>
        <w:pStyle w:val="Ttulo3"/>
        <w:rPr>
          <w:lang w:val="es-BO"/>
        </w:rPr>
      </w:pPr>
      <w:bookmarkStart w:id="64" w:name="_Toc243769380"/>
      <w:r w:rsidRPr="005C0979">
        <w:rPr>
          <w:lang w:val="es-BO"/>
        </w:rPr>
        <w:lastRenderedPageBreak/>
        <w:t>Realización de análisis de Registrar cita</w:t>
      </w:r>
      <w:bookmarkEnd w:id="64"/>
    </w:p>
    <w:p w14:paraId="55E379F9" w14:textId="77777777" w:rsidR="000641DD" w:rsidRPr="005C0979" w:rsidRDefault="00FE3B48">
      <w:pPr>
        <w:pStyle w:val="CaptionAPA"/>
        <w:rPr>
          <w:lang w:val="es-BO"/>
        </w:rPr>
      </w:pPr>
      <w:bookmarkStart w:id="65" w:name="_Toc243769492"/>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6</w:t>
      </w:r>
      <w:r w:rsidRPr="005C0979">
        <w:rPr>
          <w:lang w:val="es-BO"/>
        </w:rPr>
        <w:fldChar w:fldCharType="end"/>
      </w:r>
      <w:r w:rsidRPr="005C0979">
        <w:rPr>
          <w:lang w:val="es-BO"/>
        </w:rPr>
        <w:br/>
      </w:r>
      <w:r w:rsidRPr="005C0979">
        <w:rPr>
          <w:i/>
          <w:lang w:val="es-BO"/>
        </w:rPr>
        <w:t>D21 — Realización de análisis de Registrar cita</w:t>
      </w:r>
      <w:bookmarkEnd w:id="65"/>
    </w:p>
    <w:p w14:paraId="12CB1EED"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09E59C5D" wp14:editId="48AC5987">
            <wp:extent cx="5943600" cy="4295131"/>
            <wp:effectExtent l="0" t="0" r="0" b="0"/>
            <wp:docPr id="6" name="Picture 6" descr="Realización de análisis de Registrar cita. Esta realización asigna responsabilidades sin comprometer nombres de métodos implementados. La entidad citas reúne la necesidad de conservar la reserva consistente; el mecanismo concreto se decide en D10B con PDO y la exclusión PostgreSQL. FormularioCita y ControlReservas no existen como clases PHP. La diferencia entre ambos niveles evita convertir el análisis en una copia del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1.png"/>
                    <pic:cNvPicPr/>
                  </pic:nvPicPr>
                  <pic:blipFill>
                    <a:blip r:embed="rId27"/>
                    <a:stretch>
                      <a:fillRect/>
                    </a:stretch>
                  </pic:blipFill>
                  <pic:spPr>
                    <a:xfrm>
                      <a:off x="0" y="0"/>
                      <a:ext cx="5943600" cy="4295131"/>
                    </a:xfrm>
                    <a:prstGeom prst="rect">
                      <a:avLst/>
                    </a:prstGeom>
                  </pic:spPr>
                </pic:pic>
              </a:graphicData>
            </a:graphic>
          </wp:inline>
        </w:drawing>
      </w:r>
    </w:p>
    <w:p w14:paraId="156E18EE"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D21.puml.</w:t>
      </w:r>
    </w:p>
    <w:p w14:paraId="3BBF2A18" w14:textId="77777777" w:rsidR="000641DD" w:rsidRPr="005C0979" w:rsidRDefault="00FE3B48">
      <w:pPr>
        <w:rPr>
          <w:lang w:val="es-BO"/>
        </w:rPr>
      </w:pPr>
      <w:r w:rsidRPr="005C0979">
        <w:rPr>
          <w:lang w:val="es-BO"/>
        </w:rPr>
        <w:t xml:space="preserve">Esta realización asigna responsabilidades sin comprometer nombres de métodos implementados. La entidad citas reúne la necesidad de conservar la reserva consistente; el mecanismo concreto se decide en D10B con PDO y la exclusión PostgreSQL. </w:t>
      </w:r>
      <w:proofErr w:type="spellStart"/>
      <w:r w:rsidRPr="005C0979">
        <w:rPr>
          <w:lang w:val="es-BO"/>
        </w:rPr>
        <w:t>FormularioCita</w:t>
      </w:r>
      <w:proofErr w:type="spellEnd"/>
      <w:r w:rsidRPr="005C0979">
        <w:rPr>
          <w:lang w:val="es-BO"/>
        </w:rPr>
        <w:t xml:space="preserve"> y </w:t>
      </w:r>
      <w:proofErr w:type="spellStart"/>
      <w:r w:rsidRPr="005C0979">
        <w:rPr>
          <w:lang w:val="es-BO"/>
        </w:rPr>
        <w:t>ControlReservas</w:t>
      </w:r>
      <w:proofErr w:type="spellEnd"/>
      <w:r w:rsidRPr="005C0979">
        <w:rPr>
          <w:lang w:val="es-BO"/>
        </w:rPr>
        <w:t xml:space="preserve"> no existen como clases PHP. La diferencia entre ambos niveles evita convertir el análisis en una copia del código.</w:t>
      </w:r>
    </w:p>
    <w:p w14:paraId="2FBEA712" w14:textId="77777777" w:rsidR="000641DD" w:rsidRPr="005C0979" w:rsidRDefault="00FE3B48">
      <w:pPr>
        <w:rPr>
          <w:lang w:val="es-BO"/>
        </w:rPr>
      </w:pPr>
      <w:r w:rsidRPr="005C0979">
        <w:rPr>
          <w:lang w:val="es-BO"/>
        </w:rPr>
        <w:t xml:space="preserve">La realización vincula el objetivo con una cadena de responsabilidades: la frontera comunica la solicitud, el control verifica condiciones y las entidades aportan identidad, oferta y consistencia. El control conceptual no representa una nueva clase propuesta para cambiar la </w:t>
      </w:r>
      <w:r w:rsidRPr="005C0979">
        <w:rPr>
          <w:lang w:val="es-BO"/>
        </w:rPr>
        <w:lastRenderedPageBreak/>
        <w:t xml:space="preserve">aplicación; permite explicar por qué los bloques procedimentales de </w:t>
      </w:r>
      <w:proofErr w:type="spellStart"/>
      <w:r w:rsidRPr="005C0979">
        <w:rPr>
          <w:lang w:val="es-BO"/>
        </w:rPr>
        <w:t>citas.php</w:t>
      </w:r>
      <w:proofErr w:type="spellEnd"/>
      <w:r w:rsidRPr="005C0979">
        <w:rPr>
          <w:lang w:val="es-BO"/>
        </w:rPr>
        <w:t xml:space="preserve"> colaboran con datos de varias tablas. El diseño D10A/D10B sustituye esas solicitudes abstractas por GET, POST, consultas, transacción y tratamiento de SQLSTATE.</w:t>
      </w:r>
    </w:p>
    <w:p w14:paraId="401C3AE6" w14:textId="77777777" w:rsidR="000641DD" w:rsidRPr="005C0979" w:rsidRDefault="00FE3B48">
      <w:pPr>
        <w:pStyle w:val="Ttulo2"/>
        <w:rPr>
          <w:lang w:val="es-BO"/>
        </w:rPr>
      </w:pPr>
      <w:bookmarkStart w:id="66" w:name="_Toc243769381"/>
      <w:r w:rsidRPr="005C0979">
        <w:rPr>
          <w:lang w:val="es-BO"/>
        </w:rPr>
        <w:t>2.3. Análisis de clases</w:t>
      </w:r>
      <w:bookmarkEnd w:id="66"/>
    </w:p>
    <w:p w14:paraId="160C6FD6" w14:textId="77777777" w:rsidR="000641DD" w:rsidRPr="005C0979" w:rsidRDefault="00FE3B48">
      <w:pPr>
        <w:rPr>
          <w:lang w:val="es-BO"/>
        </w:rPr>
      </w:pPr>
      <w:r w:rsidRPr="005C0979">
        <w:rPr>
          <w:lang w:val="es-BO"/>
        </w:rPr>
        <w:t xml:space="preserve">Las clases de análisis se identifican por sustantivos del dominio y responsabilidades de los casos. Paciente, médico, especialidad, horario, cita, usuario y rol son conceptos estables; sus nombres físicos se conservan como pacientes, </w:t>
      </w:r>
      <w:proofErr w:type="spellStart"/>
      <w:r w:rsidRPr="005C0979">
        <w:rPr>
          <w:lang w:val="es-BO"/>
        </w:rPr>
        <w:t>medicos</w:t>
      </w:r>
      <w:proofErr w:type="spellEnd"/>
      <w:r w:rsidRPr="005C0979">
        <w:rPr>
          <w:lang w:val="es-BO"/>
        </w:rPr>
        <w:t xml:space="preserve">, especialidades, horarios, citas, usuarios y roles. </w:t>
      </w:r>
      <w:proofErr w:type="spellStart"/>
      <w:r w:rsidRPr="005C0979">
        <w:rPr>
          <w:lang w:val="es-BO"/>
        </w:rPr>
        <w:t>medico_especialidad</w:t>
      </w:r>
      <w:proofErr w:type="spellEnd"/>
      <w:r w:rsidRPr="005C0979">
        <w:rPr>
          <w:lang w:val="es-BO"/>
        </w:rPr>
        <w:t xml:space="preserve"> expresa la asignación que hace válida la oferta. Las fronteras y controles no se deducen de una tabla: representan interacción y coordinación y se identifican explícitamente como abstracciones.</w:t>
      </w:r>
    </w:p>
    <w:p w14:paraId="762B15E4" w14:textId="77777777" w:rsidR="000641DD" w:rsidRPr="005C0979" w:rsidRDefault="00FE3B48">
      <w:pPr>
        <w:rPr>
          <w:lang w:val="es-BO"/>
        </w:rPr>
      </w:pPr>
      <w:r w:rsidRPr="005C0979">
        <w:rPr>
          <w:lang w:val="es-BO"/>
        </w:rPr>
        <w:t>Una clase conceptual y una tabla no son equivalentes. La primera ayuda a asignar responsabilidades y asociaciones; la segunda define persistencia, tipos y restricciones. En el diagrama analítico se seleccionan atributos relevantes y se omiten detalles que no aportan a comprender la reserva. El capítulo de datos documenta el esquema completo. Las multiplicidades del análisis sí deben respetar lo posible en la persistencia para no introducir supuestos incompatibles.</w:t>
      </w:r>
    </w:p>
    <w:p w14:paraId="6DF3D206" w14:textId="77777777" w:rsidR="000641DD" w:rsidRPr="005C0979" w:rsidRDefault="00FE3B48">
      <w:pPr>
        <w:pStyle w:val="CaptionAPA"/>
        <w:rPr>
          <w:lang w:val="es-BO"/>
        </w:rPr>
      </w:pPr>
      <w:bookmarkStart w:id="67" w:name="_Toc243769493"/>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7</w:t>
      </w:r>
      <w:r w:rsidRPr="005C0979">
        <w:rPr>
          <w:lang w:val="es-BO"/>
        </w:rPr>
        <w:fldChar w:fldCharType="end"/>
      </w:r>
      <w:r w:rsidRPr="005C0979">
        <w:rPr>
          <w:lang w:val="es-BO"/>
        </w:rPr>
        <w:br/>
      </w:r>
      <w:r w:rsidRPr="005C0979">
        <w:rPr>
          <w:i/>
          <w:lang w:val="es-BO"/>
        </w:rPr>
        <w:t>D05 — Clases de análisis: interacción, coordinación y dominio</w:t>
      </w:r>
      <w:bookmarkEnd w:id="67"/>
    </w:p>
    <w:p w14:paraId="3DCD164F"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16F35D4C" wp14:editId="114EEA81">
            <wp:extent cx="5584886" cy="5669280"/>
            <wp:effectExtent l="0" t="0" r="0" b="0"/>
            <wp:docPr id="7" name="Picture 7" descr="Clases de análisis: interacción, coordinación y dominio. FormularioCita y ControlReservas son abstracciones de análisis y no clases PHP físicas. Las entidades usan los identificadores del SQL para permitir su trazabilidad. La asociación entre horarios y citas se coordina mediante médico, fecha y reglas de bloque; no existe id_horario en citas, por lo que no se dibuja una clave foránea ficticia. El detalle de seguridad se separa en D05B para preservar leg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28"/>
                    <a:stretch>
                      <a:fillRect/>
                    </a:stretch>
                  </pic:blipFill>
                  <pic:spPr>
                    <a:xfrm>
                      <a:off x="0" y="0"/>
                      <a:ext cx="5584886" cy="5669280"/>
                    </a:xfrm>
                    <a:prstGeom prst="rect">
                      <a:avLst/>
                    </a:prstGeom>
                  </pic:spPr>
                </pic:pic>
              </a:graphicData>
            </a:graphic>
          </wp:inline>
        </w:drawing>
      </w:r>
    </w:p>
    <w:p w14:paraId="7FDD9E5A"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D05.puml.</w:t>
      </w:r>
    </w:p>
    <w:p w14:paraId="7410D1BC" w14:textId="77777777" w:rsidR="000641DD" w:rsidRPr="005C0979" w:rsidRDefault="00FE3B48">
      <w:pPr>
        <w:rPr>
          <w:lang w:val="es-BO"/>
        </w:rPr>
      </w:pPr>
      <w:proofErr w:type="spellStart"/>
      <w:r w:rsidRPr="005C0979">
        <w:rPr>
          <w:lang w:val="es-BO"/>
        </w:rPr>
        <w:t>FormularioCita</w:t>
      </w:r>
      <w:proofErr w:type="spellEnd"/>
      <w:r w:rsidRPr="005C0979">
        <w:rPr>
          <w:lang w:val="es-BO"/>
        </w:rPr>
        <w:t xml:space="preserve"> y </w:t>
      </w:r>
      <w:proofErr w:type="spellStart"/>
      <w:r w:rsidRPr="005C0979">
        <w:rPr>
          <w:lang w:val="es-BO"/>
        </w:rPr>
        <w:t>ControlReservas</w:t>
      </w:r>
      <w:proofErr w:type="spellEnd"/>
      <w:r w:rsidRPr="005C0979">
        <w:rPr>
          <w:lang w:val="es-BO"/>
        </w:rPr>
        <w:t xml:space="preserve"> son abstracciones de análisis y no clases PHP físicas. Las entidades usan los identificadores del SQL para permitir su trazabilidad. La asociación entre horarios y citas se coordina mediante médico, fecha y reglas de bloque; no existe </w:t>
      </w:r>
      <w:proofErr w:type="spellStart"/>
      <w:r w:rsidRPr="005C0979">
        <w:rPr>
          <w:lang w:val="es-BO"/>
        </w:rPr>
        <w:t>id_horario</w:t>
      </w:r>
      <w:proofErr w:type="spellEnd"/>
      <w:r w:rsidRPr="005C0979">
        <w:rPr>
          <w:lang w:val="es-BO"/>
        </w:rPr>
        <w:t xml:space="preserve"> en citas, por lo que no se dibuja una clave foránea ficticia. El detalle de seguridad se separa en D05B para preservar legibilidad.</w:t>
      </w:r>
    </w:p>
    <w:p w14:paraId="444B20FE" w14:textId="77777777" w:rsidR="000641DD" w:rsidRPr="005C0979" w:rsidRDefault="00FE3B48">
      <w:pPr>
        <w:pStyle w:val="CaptionAPA"/>
        <w:rPr>
          <w:lang w:val="es-BO"/>
        </w:rPr>
      </w:pPr>
      <w:bookmarkStart w:id="68" w:name="_Toc243769494"/>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8</w:t>
      </w:r>
      <w:r w:rsidRPr="005C0979">
        <w:rPr>
          <w:lang w:val="es-BO"/>
        </w:rPr>
        <w:fldChar w:fldCharType="end"/>
      </w:r>
      <w:r w:rsidRPr="005C0979">
        <w:rPr>
          <w:lang w:val="es-BO"/>
        </w:rPr>
        <w:br/>
      </w:r>
      <w:r w:rsidRPr="005C0979">
        <w:rPr>
          <w:i/>
          <w:lang w:val="es-BO"/>
        </w:rPr>
        <w:t>D05B — Clases de análisis del contexto de seguridad</w:t>
      </w:r>
      <w:bookmarkEnd w:id="68"/>
    </w:p>
    <w:p w14:paraId="113D8851"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1B870BB1" wp14:editId="26D83AF4">
            <wp:extent cx="1962095" cy="5669280"/>
            <wp:effectExtent l="0" t="0" r="0" b="0"/>
            <wp:docPr id="8" name="Picture 8" descr="Clases de análisis del contexto de seguridad. Usuario y Rol se representan como usuarios y roles, respetando el esquema. Las asociaciones con pacientes y medicos son opcionales en ambos extremos por la combinación de FK anulable y UNIQUE. El esquema no impide que una misma cuenta se vincule a ambas tablas; la elección de un rol único no equivale a una restricción relacional entre esos perfiles. No se expone ningún valor de contrasena_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B.png"/>
                    <pic:cNvPicPr/>
                  </pic:nvPicPr>
                  <pic:blipFill>
                    <a:blip r:embed="rId29"/>
                    <a:stretch>
                      <a:fillRect/>
                    </a:stretch>
                  </pic:blipFill>
                  <pic:spPr>
                    <a:xfrm>
                      <a:off x="0" y="0"/>
                      <a:ext cx="1962095" cy="5669280"/>
                    </a:xfrm>
                    <a:prstGeom prst="rect">
                      <a:avLst/>
                    </a:prstGeom>
                  </pic:spPr>
                </pic:pic>
              </a:graphicData>
            </a:graphic>
          </wp:inline>
        </w:drawing>
      </w:r>
    </w:p>
    <w:p w14:paraId="00A34F51"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D05B.puml.</w:t>
      </w:r>
    </w:p>
    <w:p w14:paraId="14267945" w14:textId="77777777" w:rsidR="000641DD" w:rsidRPr="005C0979" w:rsidRDefault="00FE3B48">
      <w:pPr>
        <w:rPr>
          <w:lang w:val="es-BO"/>
        </w:rPr>
      </w:pPr>
      <w:r w:rsidRPr="005C0979">
        <w:rPr>
          <w:lang w:val="es-BO"/>
        </w:rPr>
        <w:t xml:space="preserve">Usuario y Rol se representan como usuarios y roles, respetando el esquema. Las asociaciones con pacientes y </w:t>
      </w:r>
      <w:proofErr w:type="spellStart"/>
      <w:r w:rsidRPr="005C0979">
        <w:rPr>
          <w:lang w:val="es-BO"/>
        </w:rPr>
        <w:t>medicos</w:t>
      </w:r>
      <w:proofErr w:type="spellEnd"/>
      <w:r w:rsidRPr="005C0979">
        <w:rPr>
          <w:lang w:val="es-BO"/>
        </w:rPr>
        <w:t xml:space="preserve"> son opcionales en ambos extremos por la combinación de FK anulable y UNIQUE. El esquema no impide que una misma cuenta se vincule a ambas tablas; la elección de un rol único no equivale a una restricción relacional entre esos perfiles. No se expone ningún valor de </w:t>
      </w:r>
      <w:proofErr w:type="spellStart"/>
      <w:r w:rsidRPr="005C0979">
        <w:rPr>
          <w:lang w:val="es-BO"/>
        </w:rPr>
        <w:t>contrasena_hash</w:t>
      </w:r>
      <w:proofErr w:type="spellEnd"/>
      <w:r w:rsidRPr="005C0979">
        <w:rPr>
          <w:lang w:val="es-BO"/>
        </w:rPr>
        <w:t>.</w:t>
      </w:r>
    </w:p>
    <w:p w14:paraId="2307114E" w14:textId="77777777" w:rsidR="000641DD" w:rsidRPr="005C0979" w:rsidRDefault="00FE3B48">
      <w:pPr>
        <w:pStyle w:val="CaptionAPA"/>
        <w:rPr>
          <w:lang w:val="es-BO"/>
        </w:rPr>
      </w:pPr>
      <w:bookmarkStart w:id="69" w:name="_Toc243769444"/>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27</w:t>
      </w:r>
      <w:r w:rsidRPr="005C0979">
        <w:rPr>
          <w:lang w:val="es-BO"/>
        </w:rPr>
        <w:fldChar w:fldCharType="end"/>
      </w:r>
      <w:r w:rsidRPr="005C0979">
        <w:rPr>
          <w:lang w:val="es-BO"/>
        </w:rPr>
        <w:br/>
      </w:r>
      <w:r w:rsidRPr="005C0979">
        <w:rPr>
          <w:i/>
          <w:lang w:val="es-BO"/>
        </w:rPr>
        <w:t>Responsabilidades de las clases conceptuales</w:t>
      </w:r>
      <w:bookmarkEnd w:id="6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25E3E5F9" w14:textId="77777777">
        <w:trPr>
          <w:cantSplit/>
          <w:tblHeader/>
        </w:trPr>
        <w:tc>
          <w:tcPr>
            <w:tcW w:w="3120" w:type="dxa"/>
            <w:tcBorders>
              <w:bottom w:val="single" w:sz="6" w:space="0" w:color="auto"/>
            </w:tcBorders>
          </w:tcPr>
          <w:p w14:paraId="612F9604" w14:textId="77777777" w:rsidR="000641DD" w:rsidRPr="005C0979" w:rsidRDefault="00FE3B48">
            <w:pPr>
              <w:pStyle w:val="TextoTabla"/>
              <w:rPr>
                <w:lang w:val="es-BO"/>
              </w:rPr>
            </w:pPr>
            <w:r w:rsidRPr="005C0979">
              <w:rPr>
                <w:b/>
                <w:lang w:val="es-BO"/>
              </w:rPr>
              <w:t>Elemento de análisis</w:t>
            </w:r>
          </w:p>
        </w:tc>
        <w:tc>
          <w:tcPr>
            <w:tcW w:w="3120" w:type="dxa"/>
            <w:tcBorders>
              <w:bottom w:val="single" w:sz="6" w:space="0" w:color="auto"/>
            </w:tcBorders>
          </w:tcPr>
          <w:p w14:paraId="799B143E" w14:textId="77777777" w:rsidR="000641DD" w:rsidRPr="005C0979" w:rsidRDefault="00FE3B48">
            <w:pPr>
              <w:pStyle w:val="TextoTabla"/>
              <w:rPr>
                <w:lang w:val="es-BO"/>
              </w:rPr>
            </w:pPr>
            <w:r w:rsidRPr="005C0979">
              <w:rPr>
                <w:b/>
                <w:lang w:val="es-BO"/>
              </w:rPr>
              <w:t>Estereotipo</w:t>
            </w:r>
          </w:p>
        </w:tc>
        <w:tc>
          <w:tcPr>
            <w:tcW w:w="3120" w:type="dxa"/>
            <w:tcBorders>
              <w:bottom w:val="single" w:sz="6" w:space="0" w:color="auto"/>
            </w:tcBorders>
          </w:tcPr>
          <w:p w14:paraId="4D648F8D" w14:textId="77777777" w:rsidR="000641DD" w:rsidRPr="005C0979" w:rsidRDefault="00FE3B48">
            <w:pPr>
              <w:pStyle w:val="TextoTabla"/>
              <w:rPr>
                <w:lang w:val="es-BO"/>
              </w:rPr>
            </w:pPr>
            <w:r w:rsidRPr="005C0979">
              <w:rPr>
                <w:b/>
                <w:lang w:val="es-BO"/>
              </w:rPr>
              <w:t>Responsabilidad y correspondencia</w:t>
            </w:r>
          </w:p>
        </w:tc>
      </w:tr>
      <w:tr w:rsidR="000641DD" w:rsidRPr="00FE7303" w14:paraId="42573DE9" w14:textId="77777777">
        <w:trPr>
          <w:cantSplit/>
        </w:trPr>
        <w:tc>
          <w:tcPr>
            <w:tcW w:w="3120" w:type="dxa"/>
          </w:tcPr>
          <w:p w14:paraId="32FA3B74" w14:textId="77777777" w:rsidR="000641DD" w:rsidRPr="005C0979" w:rsidRDefault="00FE3B48">
            <w:pPr>
              <w:pStyle w:val="TextoTabla"/>
              <w:rPr>
                <w:lang w:val="es-BO"/>
              </w:rPr>
            </w:pPr>
            <w:proofErr w:type="spellStart"/>
            <w:r w:rsidRPr="005C0979">
              <w:rPr>
                <w:lang w:val="es-BO"/>
              </w:rPr>
              <w:t>PantallaAcceso</w:t>
            </w:r>
            <w:proofErr w:type="spellEnd"/>
            <w:r w:rsidRPr="005C0979">
              <w:rPr>
                <w:lang w:val="es-BO"/>
              </w:rPr>
              <w:t xml:space="preserve"> / </w:t>
            </w:r>
            <w:proofErr w:type="spellStart"/>
            <w:r w:rsidRPr="005C0979">
              <w:rPr>
                <w:lang w:val="es-BO"/>
              </w:rPr>
              <w:t>FormularioCita</w:t>
            </w:r>
            <w:proofErr w:type="spellEnd"/>
            <w:r w:rsidRPr="005C0979">
              <w:rPr>
                <w:lang w:val="es-BO"/>
              </w:rPr>
              <w:t xml:space="preserve"> / </w:t>
            </w:r>
            <w:proofErr w:type="spellStart"/>
            <w:r w:rsidRPr="005C0979">
              <w:rPr>
                <w:lang w:val="es-BO"/>
              </w:rPr>
              <w:t>FormularioPaciente</w:t>
            </w:r>
            <w:proofErr w:type="spellEnd"/>
            <w:r w:rsidRPr="005C0979">
              <w:rPr>
                <w:lang w:val="es-BO"/>
              </w:rPr>
              <w:t xml:space="preserve"> / </w:t>
            </w:r>
            <w:proofErr w:type="spellStart"/>
            <w:r w:rsidRPr="005C0979">
              <w:rPr>
                <w:lang w:val="es-BO"/>
              </w:rPr>
              <w:t>ConfirmacionSeguimiento</w:t>
            </w:r>
            <w:proofErr w:type="spellEnd"/>
          </w:p>
        </w:tc>
        <w:tc>
          <w:tcPr>
            <w:tcW w:w="3120" w:type="dxa"/>
          </w:tcPr>
          <w:p w14:paraId="44C79B3F" w14:textId="77777777" w:rsidR="000641DD" w:rsidRPr="005C0979" w:rsidRDefault="00FE3B48">
            <w:pPr>
              <w:pStyle w:val="TextoTabla"/>
              <w:rPr>
                <w:lang w:val="es-BO"/>
              </w:rPr>
            </w:pPr>
            <w:proofErr w:type="spellStart"/>
            <w:r w:rsidRPr="005C0979">
              <w:rPr>
                <w:lang w:val="es-BO"/>
              </w:rPr>
              <w:t>boundary</w:t>
            </w:r>
            <w:proofErr w:type="spellEnd"/>
          </w:p>
        </w:tc>
        <w:tc>
          <w:tcPr>
            <w:tcW w:w="3120" w:type="dxa"/>
          </w:tcPr>
          <w:p w14:paraId="389B8C04" w14:textId="77777777" w:rsidR="000641DD" w:rsidRPr="005C0979" w:rsidRDefault="00FE3B48">
            <w:pPr>
              <w:pStyle w:val="TextoTabla"/>
              <w:rPr>
                <w:lang w:val="es-BO"/>
              </w:rPr>
            </w:pPr>
            <w:r w:rsidRPr="005C0979">
              <w:rPr>
                <w:lang w:val="es-BO"/>
              </w:rPr>
              <w:t>Representar interacción; corresponden a interfaces de login, citas, pacientes y seguimiento, sin clases PHP propias.</w:t>
            </w:r>
          </w:p>
        </w:tc>
      </w:tr>
      <w:tr w:rsidR="000641DD" w:rsidRPr="00FE7303" w14:paraId="7FA00A51" w14:textId="77777777">
        <w:trPr>
          <w:cantSplit/>
        </w:trPr>
        <w:tc>
          <w:tcPr>
            <w:tcW w:w="3120" w:type="dxa"/>
          </w:tcPr>
          <w:p w14:paraId="27EEDFEC" w14:textId="77777777" w:rsidR="000641DD" w:rsidRPr="005C0979" w:rsidRDefault="00FE3B48">
            <w:pPr>
              <w:pStyle w:val="TextoTabla"/>
              <w:rPr>
                <w:lang w:val="es-BO"/>
              </w:rPr>
            </w:pPr>
            <w:proofErr w:type="spellStart"/>
            <w:r w:rsidRPr="005C0979">
              <w:rPr>
                <w:lang w:val="es-BO"/>
              </w:rPr>
              <w:t>ControlAcceso</w:t>
            </w:r>
            <w:proofErr w:type="spellEnd"/>
          </w:p>
        </w:tc>
        <w:tc>
          <w:tcPr>
            <w:tcW w:w="3120" w:type="dxa"/>
          </w:tcPr>
          <w:p w14:paraId="12113721" w14:textId="77777777" w:rsidR="000641DD" w:rsidRPr="005C0979" w:rsidRDefault="00FE3B48">
            <w:pPr>
              <w:pStyle w:val="TextoTabla"/>
              <w:rPr>
                <w:lang w:val="es-BO"/>
              </w:rPr>
            </w:pPr>
            <w:r w:rsidRPr="005C0979">
              <w:rPr>
                <w:lang w:val="es-BO"/>
              </w:rPr>
              <w:t>control</w:t>
            </w:r>
          </w:p>
        </w:tc>
        <w:tc>
          <w:tcPr>
            <w:tcW w:w="3120" w:type="dxa"/>
          </w:tcPr>
          <w:p w14:paraId="397CB106" w14:textId="77777777" w:rsidR="000641DD" w:rsidRPr="005C0979" w:rsidRDefault="00FE3B48">
            <w:pPr>
              <w:pStyle w:val="TextoTabla"/>
              <w:rPr>
                <w:lang w:val="es-BO"/>
              </w:rPr>
            </w:pPr>
            <w:r w:rsidRPr="005C0979">
              <w:rPr>
                <w:lang w:val="es-BO"/>
              </w:rPr>
              <w:t xml:space="preserve">Coordinar identidad y permisos; trazable a funciones de </w:t>
            </w:r>
            <w:proofErr w:type="spellStart"/>
            <w:r w:rsidRPr="005C0979">
              <w:rPr>
                <w:lang w:val="es-BO"/>
              </w:rPr>
              <w:t>auth.php</w:t>
            </w:r>
            <w:proofErr w:type="spellEnd"/>
            <w:r w:rsidRPr="005C0979">
              <w:rPr>
                <w:lang w:val="es-BO"/>
              </w:rPr>
              <w:t xml:space="preserve"> y </w:t>
            </w:r>
            <w:proofErr w:type="spellStart"/>
            <w:r w:rsidRPr="005C0979">
              <w:rPr>
                <w:lang w:val="es-BO"/>
              </w:rPr>
              <w:t>sesion.php</w:t>
            </w:r>
            <w:proofErr w:type="spellEnd"/>
            <w:r w:rsidRPr="005C0979">
              <w:rPr>
                <w:lang w:val="es-BO"/>
              </w:rPr>
              <w:t>.</w:t>
            </w:r>
          </w:p>
        </w:tc>
      </w:tr>
      <w:tr w:rsidR="000641DD" w:rsidRPr="00FE7303" w14:paraId="404A7D48" w14:textId="77777777">
        <w:trPr>
          <w:cantSplit/>
        </w:trPr>
        <w:tc>
          <w:tcPr>
            <w:tcW w:w="3120" w:type="dxa"/>
          </w:tcPr>
          <w:p w14:paraId="39B8CF25" w14:textId="77777777" w:rsidR="000641DD" w:rsidRPr="005C0979" w:rsidRDefault="00FE3B48">
            <w:pPr>
              <w:pStyle w:val="TextoTabla"/>
              <w:rPr>
                <w:lang w:val="es-BO"/>
              </w:rPr>
            </w:pPr>
            <w:proofErr w:type="spellStart"/>
            <w:r w:rsidRPr="005C0979">
              <w:rPr>
                <w:lang w:val="es-BO"/>
              </w:rPr>
              <w:t>ControlPacientes</w:t>
            </w:r>
            <w:proofErr w:type="spellEnd"/>
            <w:r w:rsidRPr="005C0979">
              <w:rPr>
                <w:lang w:val="es-BO"/>
              </w:rPr>
              <w:t xml:space="preserve"> / </w:t>
            </w:r>
            <w:proofErr w:type="spellStart"/>
            <w:r w:rsidRPr="005C0979">
              <w:rPr>
                <w:lang w:val="es-BO"/>
              </w:rPr>
              <w:t>ControlOferta</w:t>
            </w:r>
            <w:proofErr w:type="spellEnd"/>
            <w:r w:rsidRPr="005C0979">
              <w:rPr>
                <w:lang w:val="es-BO"/>
              </w:rPr>
              <w:t xml:space="preserve"> / </w:t>
            </w:r>
            <w:proofErr w:type="spellStart"/>
            <w:r w:rsidRPr="005C0979">
              <w:rPr>
                <w:lang w:val="es-BO"/>
              </w:rPr>
              <w:t>ControlHorarios</w:t>
            </w:r>
            <w:proofErr w:type="spellEnd"/>
          </w:p>
        </w:tc>
        <w:tc>
          <w:tcPr>
            <w:tcW w:w="3120" w:type="dxa"/>
          </w:tcPr>
          <w:p w14:paraId="01EF92E4" w14:textId="77777777" w:rsidR="000641DD" w:rsidRPr="005C0979" w:rsidRDefault="00FE3B48">
            <w:pPr>
              <w:pStyle w:val="TextoTabla"/>
              <w:rPr>
                <w:lang w:val="es-BO"/>
              </w:rPr>
            </w:pPr>
            <w:r w:rsidRPr="005C0979">
              <w:rPr>
                <w:lang w:val="es-BO"/>
              </w:rPr>
              <w:t>control</w:t>
            </w:r>
          </w:p>
        </w:tc>
        <w:tc>
          <w:tcPr>
            <w:tcW w:w="3120" w:type="dxa"/>
          </w:tcPr>
          <w:p w14:paraId="5EE2DD23" w14:textId="77777777" w:rsidR="000641DD" w:rsidRPr="005C0979" w:rsidRDefault="00FE3B48">
            <w:pPr>
              <w:pStyle w:val="TextoTabla"/>
              <w:rPr>
                <w:lang w:val="es-BO"/>
              </w:rPr>
            </w:pPr>
            <w:r w:rsidRPr="005C0979">
              <w:rPr>
                <w:lang w:val="es-BO"/>
              </w:rPr>
              <w:t>Validar y coordinar mantenimiento administrativo; distribuidos en páginas procedimentales.</w:t>
            </w:r>
          </w:p>
        </w:tc>
      </w:tr>
      <w:tr w:rsidR="000641DD" w:rsidRPr="00FE7303" w14:paraId="5C098A67" w14:textId="77777777">
        <w:trPr>
          <w:cantSplit/>
        </w:trPr>
        <w:tc>
          <w:tcPr>
            <w:tcW w:w="3120" w:type="dxa"/>
          </w:tcPr>
          <w:p w14:paraId="04B4FD6A" w14:textId="77777777" w:rsidR="000641DD" w:rsidRPr="005C0979" w:rsidRDefault="00FE3B48">
            <w:pPr>
              <w:pStyle w:val="TextoTabla"/>
              <w:rPr>
                <w:lang w:val="es-BO"/>
              </w:rPr>
            </w:pPr>
            <w:proofErr w:type="spellStart"/>
            <w:r w:rsidRPr="005C0979">
              <w:rPr>
                <w:lang w:val="es-BO"/>
              </w:rPr>
              <w:t>ControlReservas</w:t>
            </w:r>
            <w:proofErr w:type="spellEnd"/>
          </w:p>
        </w:tc>
        <w:tc>
          <w:tcPr>
            <w:tcW w:w="3120" w:type="dxa"/>
          </w:tcPr>
          <w:p w14:paraId="2E6A7F36" w14:textId="77777777" w:rsidR="000641DD" w:rsidRPr="005C0979" w:rsidRDefault="00FE3B48">
            <w:pPr>
              <w:pStyle w:val="TextoTabla"/>
              <w:rPr>
                <w:lang w:val="es-BO"/>
              </w:rPr>
            </w:pPr>
            <w:r w:rsidRPr="005C0979">
              <w:rPr>
                <w:lang w:val="es-BO"/>
              </w:rPr>
              <w:t>control</w:t>
            </w:r>
          </w:p>
        </w:tc>
        <w:tc>
          <w:tcPr>
            <w:tcW w:w="3120" w:type="dxa"/>
          </w:tcPr>
          <w:p w14:paraId="469EFAD5" w14:textId="77777777" w:rsidR="000641DD" w:rsidRPr="005C0979" w:rsidRDefault="00FE3B48">
            <w:pPr>
              <w:pStyle w:val="TextoTabla"/>
              <w:rPr>
                <w:lang w:val="es-BO"/>
              </w:rPr>
            </w:pPr>
            <w:r w:rsidRPr="005C0979">
              <w:rPr>
                <w:lang w:val="es-BO"/>
              </w:rPr>
              <w:t>Coordinar disponibilidad, temporalidad y persistencia de reserva o cambio.</w:t>
            </w:r>
          </w:p>
        </w:tc>
      </w:tr>
      <w:tr w:rsidR="000641DD" w:rsidRPr="00FE7303" w14:paraId="75962F22" w14:textId="77777777">
        <w:trPr>
          <w:cantSplit/>
        </w:trPr>
        <w:tc>
          <w:tcPr>
            <w:tcW w:w="3120" w:type="dxa"/>
          </w:tcPr>
          <w:p w14:paraId="750F8721" w14:textId="77777777" w:rsidR="000641DD" w:rsidRPr="005C0979" w:rsidRDefault="00FE3B48">
            <w:pPr>
              <w:pStyle w:val="TextoTabla"/>
              <w:rPr>
                <w:lang w:val="es-BO"/>
              </w:rPr>
            </w:pPr>
            <w:proofErr w:type="spellStart"/>
            <w:r w:rsidRPr="005C0979">
              <w:rPr>
                <w:lang w:val="es-BO"/>
              </w:rPr>
              <w:t>ControlSeguimiento</w:t>
            </w:r>
            <w:proofErr w:type="spellEnd"/>
            <w:r w:rsidRPr="005C0979">
              <w:rPr>
                <w:lang w:val="es-BO"/>
              </w:rPr>
              <w:t xml:space="preserve"> / </w:t>
            </w:r>
            <w:proofErr w:type="spellStart"/>
            <w:r w:rsidRPr="005C0979">
              <w:rPr>
                <w:lang w:val="es-BO"/>
              </w:rPr>
              <w:t>ControlConsultas</w:t>
            </w:r>
            <w:proofErr w:type="spellEnd"/>
            <w:r w:rsidRPr="005C0979">
              <w:rPr>
                <w:lang w:val="es-BO"/>
              </w:rPr>
              <w:t xml:space="preserve"> / </w:t>
            </w:r>
            <w:proofErr w:type="spellStart"/>
            <w:r w:rsidRPr="005C0979">
              <w:rPr>
                <w:lang w:val="es-BO"/>
              </w:rPr>
              <w:t>ControlReportes</w:t>
            </w:r>
            <w:proofErr w:type="spellEnd"/>
          </w:p>
        </w:tc>
        <w:tc>
          <w:tcPr>
            <w:tcW w:w="3120" w:type="dxa"/>
          </w:tcPr>
          <w:p w14:paraId="6FBFE489" w14:textId="77777777" w:rsidR="000641DD" w:rsidRPr="005C0979" w:rsidRDefault="00FE3B48">
            <w:pPr>
              <w:pStyle w:val="TextoTabla"/>
              <w:rPr>
                <w:lang w:val="es-BO"/>
              </w:rPr>
            </w:pPr>
            <w:r w:rsidRPr="005C0979">
              <w:rPr>
                <w:lang w:val="es-BO"/>
              </w:rPr>
              <w:t>control</w:t>
            </w:r>
          </w:p>
        </w:tc>
        <w:tc>
          <w:tcPr>
            <w:tcW w:w="3120" w:type="dxa"/>
          </w:tcPr>
          <w:p w14:paraId="2FAF5D2C" w14:textId="77777777" w:rsidR="000641DD" w:rsidRPr="005C0979" w:rsidRDefault="00FE3B48">
            <w:pPr>
              <w:pStyle w:val="TextoTabla"/>
              <w:rPr>
                <w:lang w:val="es-BO"/>
              </w:rPr>
            </w:pPr>
            <w:r w:rsidRPr="005C0979">
              <w:rPr>
                <w:lang w:val="es-BO"/>
              </w:rPr>
              <w:t xml:space="preserve">Coordinar transiciones finales, consultas y agregados; no </w:t>
            </w:r>
            <w:proofErr w:type="spellStart"/>
            <w:r w:rsidRPr="005C0979">
              <w:rPr>
                <w:lang w:val="es-BO"/>
              </w:rPr>
              <w:t>namespaces</w:t>
            </w:r>
            <w:proofErr w:type="spellEnd"/>
            <w:r w:rsidRPr="005C0979">
              <w:rPr>
                <w:lang w:val="es-BO"/>
              </w:rPr>
              <w:t xml:space="preserve"> ni clases implementadas.</w:t>
            </w:r>
          </w:p>
        </w:tc>
      </w:tr>
      <w:tr w:rsidR="000641DD" w:rsidRPr="00FE7303" w14:paraId="700ED02D" w14:textId="77777777">
        <w:trPr>
          <w:cantSplit/>
        </w:trPr>
        <w:tc>
          <w:tcPr>
            <w:tcW w:w="3120" w:type="dxa"/>
          </w:tcPr>
          <w:p w14:paraId="1D9B1680" w14:textId="77777777" w:rsidR="000641DD" w:rsidRPr="005C0979" w:rsidRDefault="00FE3B48">
            <w:pPr>
              <w:pStyle w:val="TextoTabla"/>
              <w:rPr>
                <w:lang w:val="es-BO"/>
              </w:rPr>
            </w:pPr>
            <w:r w:rsidRPr="005C0979">
              <w:rPr>
                <w:lang w:val="es-BO"/>
              </w:rPr>
              <w:t>usuarios / roles</w:t>
            </w:r>
          </w:p>
        </w:tc>
        <w:tc>
          <w:tcPr>
            <w:tcW w:w="3120" w:type="dxa"/>
          </w:tcPr>
          <w:p w14:paraId="61BAFCBF" w14:textId="77777777" w:rsidR="000641DD" w:rsidRPr="005C0979" w:rsidRDefault="00FE3B48">
            <w:pPr>
              <w:pStyle w:val="TextoTabla"/>
              <w:rPr>
                <w:lang w:val="es-BO"/>
              </w:rPr>
            </w:pPr>
            <w:proofErr w:type="spellStart"/>
            <w:r w:rsidRPr="005C0979">
              <w:rPr>
                <w:lang w:val="es-BO"/>
              </w:rPr>
              <w:t>entity</w:t>
            </w:r>
            <w:proofErr w:type="spellEnd"/>
          </w:p>
        </w:tc>
        <w:tc>
          <w:tcPr>
            <w:tcW w:w="3120" w:type="dxa"/>
          </w:tcPr>
          <w:p w14:paraId="5D7F19D4" w14:textId="77777777" w:rsidR="000641DD" w:rsidRPr="005C0979" w:rsidRDefault="00FE3B48">
            <w:pPr>
              <w:pStyle w:val="TextoTabla"/>
              <w:rPr>
                <w:lang w:val="es-BO"/>
              </w:rPr>
            </w:pPr>
            <w:r w:rsidRPr="005C0979">
              <w:rPr>
                <w:lang w:val="es-BO"/>
              </w:rPr>
              <w:t>Conservar identidad técnica y clasificación de permisos.</w:t>
            </w:r>
          </w:p>
        </w:tc>
      </w:tr>
      <w:tr w:rsidR="000641DD" w:rsidRPr="00FE7303" w14:paraId="41105A0D" w14:textId="77777777">
        <w:trPr>
          <w:cantSplit/>
        </w:trPr>
        <w:tc>
          <w:tcPr>
            <w:tcW w:w="3120" w:type="dxa"/>
          </w:tcPr>
          <w:p w14:paraId="03553959" w14:textId="77777777" w:rsidR="000641DD" w:rsidRPr="005C0979" w:rsidRDefault="00FE3B48">
            <w:pPr>
              <w:pStyle w:val="TextoTabla"/>
              <w:rPr>
                <w:lang w:val="es-BO"/>
              </w:rPr>
            </w:pPr>
            <w:r w:rsidRPr="005C0979">
              <w:rPr>
                <w:lang w:val="es-BO"/>
              </w:rPr>
              <w:t xml:space="preserve">pacientes / </w:t>
            </w:r>
            <w:proofErr w:type="spellStart"/>
            <w:r w:rsidRPr="005C0979">
              <w:rPr>
                <w:lang w:val="es-BO"/>
              </w:rPr>
              <w:t>medicos</w:t>
            </w:r>
            <w:proofErr w:type="spellEnd"/>
          </w:p>
        </w:tc>
        <w:tc>
          <w:tcPr>
            <w:tcW w:w="3120" w:type="dxa"/>
          </w:tcPr>
          <w:p w14:paraId="7785CD7E" w14:textId="77777777" w:rsidR="000641DD" w:rsidRPr="005C0979" w:rsidRDefault="00FE3B48">
            <w:pPr>
              <w:pStyle w:val="TextoTabla"/>
              <w:rPr>
                <w:lang w:val="es-BO"/>
              </w:rPr>
            </w:pPr>
            <w:proofErr w:type="spellStart"/>
            <w:r w:rsidRPr="005C0979">
              <w:rPr>
                <w:lang w:val="es-BO"/>
              </w:rPr>
              <w:t>entity</w:t>
            </w:r>
            <w:proofErr w:type="spellEnd"/>
          </w:p>
        </w:tc>
        <w:tc>
          <w:tcPr>
            <w:tcW w:w="3120" w:type="dxa"/>
          </w:tcPr>
          <w:p w14:paraId="63294386" w14:textId="77777777" w:rsidR="000641DD" w:rsidRPr="005C0979" w:rsidRDefault="00FE3B48">
            <w:pPr>
              <w:pStyle w:val="TextoTabla"/>
              <w:rPr>
                <w:lang w:val="es-BO"/>
              </w:rPr>
            </w:pPr>
            <w:r w:rsidRPr="005C0979">
              <w:rPr>
                <w:lang w:val="es-BO"/>
              </w:rPr>
              <w:t>Conservar identidad administrativa y actividad; vínculo opcional con usuarios.</w:t>
            </w:r>
          </w:p>
        </w:tc>
      </w:tr>
      <w:tr w:rsidR="000641DD" w:rsidRPr="00FE7303" w14:paraId="4DDC1689" w14:textId="77777777">
        <w:trPr>
          <w:cantSplit/>
        </w:trPr>
        <w:tc>
          <w:tcPr>
            <w:tcW w:w="3120" w:type="dxa"/>
          </w:tcPr>
          <w:p w14:paraId="2B5B6D8E" w14:textId="77777777" w:rsidR="000641DD" w:rsidRPr="005C0979" w:rsidRDefault="00FE3B48">
            <w:pPr>
              <w:pStyle w:val="TextoTabla"/>
              <w:rPr>
                <w:lang w:val="es-BO"/>
              </w:rPr>
            </w:pPr>
            <w:r w:rsidRPr="005C0979">
              <w:rPr>
                <w:lang w:val="es-BO"/>
              </w:rPr>
              <w:t xml:space="preserve">especialidades / </w:t>
            </w:r>
            <w:proofErr w:type="spellStart"/>
            <w:r w:rsidRPr="005C0979">
              <w:rPr>
                <w:lang w:val="es-BO"/>
              </w:rPr>
              <w:t>medico_especialidad</w:t>
            </w:r>
            <w:proofErr w:type="spellEnd"/>
          </w:p>
        </w:tc>
        <w:tc>
          <w:tcPr>
            <w:tcW w:w="3120" w:type="dxa"/>
          </w:tcPr>
          <w:p w14:paraId="6D86A957" w14:textId="77777777" w:rsidR="000641DD" w:rsidRPr="005C0979" w:rsidRDefault="00FE3B48">
            <w:pPr>
              <w:pStyle w:val="TextoTabla"/>
              <w:rPr>
                <w:lang w:val="es-BO"/>
              </w:rPr>
            </w:pPr>
            <w:proofErr w:type="spellStart"/>
            <w:r w:rsidRPr="005C0979">
              <w:rPr>
                <w:lang w:val="es-BO"/>
              </w:rPr>
              <w:t>entity</w:t>
            </w:r>
            <w:proofErr w:type="spellEnd"/>
          </w:p>
        </w:tc>
        <w:tc>
          <w:tcPr>
            <w:tcW w:w="3120" w:type="dxa"/>
          </w:tcPr>
          <w:p w14:paraId="621B56C1" w14:textId="77777777" w:rsidR="000641DD" w:rsidRPr="005C0979" w:rsidRDefault="00FE3B48">
            <w:pPr>
              <w:pStyle w:val="TextoTabla"/>
              <w:rPr>
                <w:lang w:val="es-BO"/>
              </w:rPr>
            </w:pPr>
            <w:r w:rsidRPr="005C0979">
              <w:rPr>
                <w:lang w:val="es-BO"/>
              </w:rPr>
              <w:t>Definir catálogo y asignaciones válidas del profesional.</w:t>
            </w:r>
          </w:p>
        </w:tc>
      </w:tr>
      <w:tr w:rsidR="000641DD" w:rsidRPr="00FE7303" w14:paraId="7ADB5869" w14:textId="77777777">
        <w:trPr>
          <w:cantSplit/>
        </w:trPr>
        <w:tc>
          <w:tcPr>
            <w:tcW w:w="3120" w:type="dxa"/>
          </w:tcPr>
          <w:p w14:paraId="0F59593E" w14:textId="77777777" w:rsidR="000641DD" w:rsidRPr="005C0979" w:rsidRDefault="00FE3B48">
            <w:pPr>
              <w:pStyle w:val="TextoTabla"/>
              <w:rPr>
                <w:lang w:val="es-BO"/>
              </w:rPr>
            </w:pPr>
            <w:r w:rsidRPr="005C0979">
              <w:rPr>
                <w:lang w:val="es-BO"/>
              </w:rPr>
              <w:t>horarios</w:t>
            </w:r>
          </w:p>
        </w:tc>
        <w:tc>
          <w:tcPr>
            <w:tcW w:w="3120" w:type="dxa"/>
          </w:tcPr>
          <w:p w14:paraId="71C16055" w14:textId="77777777" w:rsidR="000641DD" w:rsidRPr="005C0979" w:rsidRDefault="00FE3B48">
            <w:pPr>
              <w:pStyle w:val="TextoTabla"/>
              <w:rPr>
                <w:lang w:val="es-BO"/>
              </w:rPr>
            </w:pPr>
            <w:proofErr w:type="spellStart"/>
            <w:r w:rsidRPr="005C0979">
              <w:rPr>
                <w:lang w:val="es-BO"/>
              </w:rPr>
              <w:t>entity</w:t>
            </w:r>
            <w:proofErr w:type="spellEnd"/>
          </w:p>
        </w:tc>
        <w:tc>
          <w:tcPr>
            <w:tcW w:w="3120" w:type="dxa"/>
          </w:tcPr>
          <w:p w14:paraId="2299A1A7" w14:textId="77777777" w:rsidR="000641DD" w:rsidRPr="005C0979" w:rsidRDefault="00FE3B48">
            <w:pPr>
              <w:pStyle w:val="TextoTabla"/>
              <w:rPr>
                <w:lang w:val="es-BO"/>
              </w:rPr>
            </w:pPr>
            <w:r w:rsidRPr="005C0979">
              <w:rPr>
                <w:lang w:val="es-BO"/>
              </w:rPr>
              <w:t>Definir oferta semanal y duración; no es una cita fechada.</w:t>
            </w:r>
          </w:p>
        </w:tc>
      </w:tr>
      <w:tr w:rsidR="000641DD" w:rsidRPr="00FE7303" w14:paraId="6B1E9285" w14:textId="77777777">
        <w:trPr>
          <w:cantSplit/>
        </w:trPr>
        <w:tc>
          <w:tcPr>
            <w:tcW w:w="3120" w:type="dxa"/>
          </w:tcPr>
          <w:p w14:paraId="4BDB9EB1" w14:textId="77777777" w:rsidR="000641DD" w:rsidRPr="005C0979" w:rsidRDefault="00FE3B48">
            <w:pPr>
              <w:pStyle w:val="TextoTabla"/>
              <w:rPr>
                <w:lang w:val="es-BO"/>
              </w:rPr>
            </w:pPr>
            <w:r w:rsidRPr="005C0979">
              <w:rPr>
                <w:lang w:val="es-BO"/>
              </w:rPr>
              <w:t>citas</w:t>
            </w:r>
          </w:p>
        </w:tc>
        <w:tc>
          <w:tcPr>
            <w:tcW w:w="3120" w:type="dxa"/>
          </w:tcPr>
          <w:p w14:paraId="4363D187" w14:textId="77777777" w:rsidR="000641DD" w:rsidRPr="005C0979" w:rsidRDefault="00FE3B48">
            <w:pPr>
              <w:pStyle w:val="TextoTabla"/>
              <w:rPr>
                <w:lang w:val="es-BO"/>
              </w:rPr>
            </w:pPr>
            <w:proofErr w:type="spellStart"/>
            <w:r w:rsidRPr="005C0979">
              <w:rPr>
                <w:lang w:val="es-BO"/>
              </w:rPr>
              <w:t>entity</w:t>
            </w:r>
            <w:proofErr w:type="spellEnd"/>
          </w:p>
        </w:tc>
        <w:tc>
          <w:tcPr>
            <w:tcW w:w="3120" w:type="dxa"/>
          </w:tcPr>
          <w:p w14:paraId="676A1117" w14:textId="77777777" w:rsidR="000641DD" w:rsidRPr="005C0979" w:rsidRDefault="00FE3B48">
            <w:pPr>
              <w:pStyle w:val="TextoTabla"/>
              <w:rPr>
                <w:lang w:val="es-BO"/>
              </w:rPr>
            </w:pPr>
            <w:r w:rsidRPr="005C0979">
              <w:rPr>
                <w:lang w:val="es-BO"/>
              </w:rPr>
              <w:t>Conservar reserva identificada, programación, motivo y estado actual.</w:t>
            </w:r>
          </w:p>
        </w:tc>
      </w:tr>
    </w:tbl>
    <w:p w14:paraId="0EE7D921"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F816E2C" w14:textId="77777777" w:rsidR="000641DD" w:rsidRPr="005C0979" w:rsidRDefault="00FE3B48">
      <w:pPr>
        <w:rPr>
          <w:lang w:val="es-BO"/>
        </w:rPr>
      </w:pPr>
      <w:r w:rsidRPr="005C0979">
        <w:rPr>
          <w:lang w:val="es-BO"/>
        </w:rPr>
        <w:t xml:space="preserve">Un paciente puede no tener citas o tener varias; cada cita tiene un paciente obligatorio. Un médico puede tener varios horarios y varias asignaciones; cada horario pertenece a un médico. Cada asignación puede ser utilizada por cero o muchas citas. La posibilidad de un médico sin asignaciones en el esquema no contradice que el formulario de alta exija al menos </w:t>
      </w:r>
      <w:r w:rsidRPr="005C0979">
        <w:rPr>
          <w:lang w:val="es-BO"/>
        </w:rPr>
        <w:lastRenderedPageBreak/>
        <w:t>una especialidad: la cardinalidad estructural y la regla de una operación actúan en niveles distintos.</w:t>
      </w:r>
    </w:p>
    <w:p w14:paraId="536C8E1C" w14:textId="77777777" w:rsidR="000641DD" w:rsidRPr="005C0979" w:rsidRDefault="00FE3B48">
      <w:pPr>
        <w:rPr>
          <w:lang w:val="es-BO"/>
        </w:rPr>
      </w:pPr>
      <w:r w:rsidRPr="005C0979">
        <w:rPr>
          <w:lang w:val="es-BO"/>
        </w:rPr>
        <w:t xml:space="preserve">La asociación entre usuarios y pacientes o </w:t>
      </w:r>
      <w:proofErr w:type="spellStart"/>
      <w:r w:rsidRPr="005C0979">
        <w:rPr>
          <w:lang w:val="es-BO"/>
        </w:rPr>
        <w:t>medicos</w:t>
      </w:r>
      <w:proofErr w:type="spellEnd"/>
      <w:r w:rsidRPr="005C0979">
        <w:rPr>
          <w:lang w:val="es-BO"/>
        </w:rPr>
        <w:t xml:space="preserve"> es opcional uno a uno en cada tabla de perfil. Las FK son anulables y únicas; no todo paciente o médico debe tener una cuenta. El esquema no contiene una entidad Recepcionista separada: ese rol es un valor de roles relacionado con usuarios. Tampoco existe una tabla de auditoría de reprogramaciones ni una relación directa cita-horario. Estas observaciones impiden que el modelo de análisis sugiera persistencia que la aplicación no conserva.</w:t>
      </w:r>
    </w:p>
    <w:p w14:paraId="0694B964" w14:textId="77777777" w:rsidR="000641DD" w:rsidRPr="005C0979" w:rsidRDefault="00FE3B48">
      <w:pPr>
        <w:pStyle w:val="Ttulo2"/>
        <w:rPr>
          <w:lang w:val="es-BO"/>
        </w:rPr>
      </w:pPr>
      <w:bookmarkStart w:id="70" w:name="_Toc243769382"/>
      <w:r w:rsidRPr="005C0979">
        <w:rPr>
          <w:lang w:val="es-BO"/>
        </w:rPr>
        <w:t>2.4. Analizar paquetes</w:t>
      </w:r>
      <w:bookmarkEnd w:id="70"/>
    </w:p>
    <w:p w14:paraId="1298F66A" w14:textId="77777777" w:rsidR="000641DD" w:rsidRPr="005C0979" w:rsidRDefault="00FE3B48">
      <w:pPr>
        <w:rPr>
          <w:lang w:val="es-BO"/>
        </w:rPr>
      </w:pPr>
      <w:r w:rsidRPr="005C0979">
        <w:rPr>
          <w:lang w:val="es-BO"/>
        </w:rPr>
        <w:t>El análisis de paquetes agrupa responsabilidades que cambian por razones similares. Seguridad concentra identidad; pacientes mantiene fichas; médicos y especialidades administra oferta profesional; horarios define capacidad temporal; gestión de citas coordina la reserva y su seguimiento; y consultas y reportes recupera información. La agrupación ayuda a discutir cohesión y dependencias antes de revisar archivos concretos.</w:t>
      </w:r>
    </w:p>
    <w:p w14:paraId="1132061F" w14:textId="77777777" w:rsidR="000641DD" w:rsidRPr="005C0979" w:rsidRDefault="00FE3B48">
      <w:pPr>
        <w:rPr>
          <w:lang w:val="es-BO"/>
        </w:rPr>
      </w:pPr>
      <w:r w:rsidRPr="005C0979">
        <w:rPr>
          <w:lang w:val="es-BO"/>
        </w:rPr>
        <w:t xml:space="preserve">La separación se justifica por la dirección de uso: una cita necesita paciente, oferta y horario; un reporte necesita leer citas, pero la reserva no depende de obtener estadísticas. Seguridad es común a los paquetes protegidos. Las dependencias no se interpretan como despliegue independiente ni como una obligación de reorganizar ahora el código. Permiten localizar el impacto de un cambio, por </w:t>
      </w:r>
      <w:proofErr w:type="gramStart"/>
      <w:r w:rsidRPr="005C0979">
        <w:rPr>
          <w:lang w:val="es-BO"/>
        </w:rPr>
        <w:t>ejemplo</w:t>
      </w:r>
      <w:proofErr w:type="gramEnd"/>
      <w:r w:rsidRPr="005C0979">
        <w:rPr>
          <w:lang w:val="es-BO"/>
        </w:rPr>
        <w:t xml:space="preserve"> una nueva política de cancelación dentro de gestión de citas, sin convertirla en una modificación del catálogo de especialidades.</w:t>
      </w:r>
    </w:p>
    <w:p w14:paraId="47217CEC" w14:textId="77777777" w:rsidR="000641DD" w:rsidRPr="005C0979" w:rsidRDefault="00FE3B48">
      <w:pPr>
        <w:pStyle w:val="CaptionAPA"/>
        <w:rPr>
          <w:lang w:val="es-BO"/>
        </w:rPr>
      </w:pPr>
      <w:bookmarkStart w:id="71" w:name="_Toc243769495"/>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9</w:t>
      </w:r>
      <w:r w:rsidRPr="005C0979">
        <w:rPr>
          <w:lang w:val="es-BO"/>
        </w:rPr>
        <w:fldChar w:fldCharType="end"/>
      </w:r>
      <w:r w:rsidRPr="005C0979">
        <w:rPr>
          <w:lang w:val="es-BO"/>
        </w:rPr>
        <w:br/>
      </w:r>
      <w:r w:rsidRPr="005C0979">
        <w:rPr>
          <w:i/>
          <w:lang w:val="es-BO"/>
        </w:rPr>
        <w:t>D06 — Paquetes del modelo de análisis</w:t>
      </w:r>
      <w:bookmarkEnd w:id="71"/>
    </w:p>
    <w:p w14:paraId="6AC24345"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505A5837" wp14:editId="34F70AF3">
            <wp:extent cx="5674360" cy="5669280"/>
            <wp:effectExtent l="0" t="0" r="0" b="0"/>
            <wp:docPr id="9" name="Picture 9" descr="Paquetes del modelo de análisis. Las dependencias expresan conocimiento conceptual, no rutas de include PHP. Seguridad concentra identidad y permisos; pacientes y oferta médica proporcionan información a la gestión de citas; consultas y reportes consumen resultados. La dirección evita que la reserva dependa de la presentación estadística y mantiene una separación cohesiva del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30"/>
                    <a:stretch>
                      <a:fillRect/>
                    </a:stretch>
                  </pic:blipFill>
                  <pic:spPr>
                    <a:xfrm>
                      <a:off x="0" y="0"/>
                      <a:ext cx="5674360" cy="5669280"/>
                    </a:xfrm>
                    <a:prstGeom prst="rect">
                      <a:avLst/>
                    </a:prstGeom>
                  </pic:spPr>
                </pic:pic>
              </a:graphicData>
            </a:graphic>
          </wp:inline>
        </w:drawing>
      </w:r>
    </w:p>
    <w:p w14:paraId="399BB098"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D06.puml.</w:t>
      </w:r>
    </w:p>
    <w:p w14:paraId="24D27ABB" w14:textId="77777777" w:rsidR="000641DD" w:rsidRPr="005C0979" w:rsidRDefault="00FE3B48">
      <w:pPr>
        <w:rPr>
          <w:lang w:val="es-BO"/>
        </w:rPr>
      </w:pPr>
      <w:r w:rsidRPr="005C0979">
        <w:rPr>
          <w:lang w:val="es-BO"/>
        </w:rPr>
        <w:t xml:space="preserve">Las dependencias expresan conocimiento conceptual, no rutas de </w:t>
      </w:r>
      <w:proofErr w:type="spellStart"/>
      <w:r w:rsidRPr="005C0979">
        <w:rPr>
          <w:lang w:val="es-BO"/>
        </w:rPr>
        <w:t>include</w:t>
      </w:r>
      <w:proofErr w:type="spellEnd"/>
      <w:r w:rsidRPr="005C0979">
        <w:rPr>
          <w:lang w:val="es-BO"/>
        </w:rPr>
        <w:t xml:space="preserve"> PHP. Seguridad concentra identidad y permisos; pacientes y oferta médica proporcionan información a la gestión de citas; consultas y reportes consumen resultados. La dirección evita que la reserva dependa de la presentación estadística y mantiene una separación cohesiva del análisis.</w:t>
      </w:r>
    </w:p>
    <w:p w14:paraId="39BB24A9" w14:textId="77777777" w:rsidR="000641DD" w:rsidRPr="005C0979" w:rsidRDefault="00FE3B48">
      <w:pPr>
        <w:pStyle w:val="CaptionAPA"/>
        <w:rPr>
          <w:lang w:val="es-BO"/>
        </w:rPr>
      </w:pPr>
      <w:bookmarkStart w:id="72" w:name="_Toc243769445"/>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28</w:t>
      </w:r>
      <w:r w:rsidRPr="005C0979">
        <w:rPr>
          <w:lang w:val="es-BO"/>
        </w:rPr>
        <w:fldChar w:fldCharType="end"/>
      </w:r>
      <w:r w:rsidRPr="005C0979">
        <w:rPr>
          <w:lang w:val="es-BO"/>
        </w:rPr>
        <w:br/>
      </w:r>
      <w:r w:rsidRPr="005C0979">
        <w:rPr>
          <w:i/>
          <w:lang w:val="es-BO"/>
        </w:rPr>
        <w:t>Cohesión y dependencias de los paquetes de análisis</w:t>
      </w:r>
      <w:bookmarkEnd w:id="7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36FB61D9" w14:textId="77777777">
        <w:trPr>
          <w:cantSplit/>
          <w:tblHeader/>
        </w:trPr>
        <w:tc>
          <w:tcPr>
            <w:tcW w:w="3120" w:type="dxa"/>
            <w:tcBorders>
              <w:bottom w:val="single" w:sz="6" w:space="0" w:color="auto"/>
            </w:tcBorders>
          </w:tcPr>
          <w:p w14:paraId="5B7A413B" w14:textId="77777777" w:rsidR="000641DD" w:rsidRPr="005C0979" w:rsidRDefault="00FE3B48">
            <w:pPr>
              <w:pStyle w:val="TextoTabla"/>
              <w:rPr>
                <w:lang w:val="es-BO"/>
              </w:rPr>
            </w:pPr>
            <w:r w:rsidRPr="005C0979">
              <w:rPr>
                <w:b/>
                <w:lang w:val="es-BO"/>
              </w:rPr>
              <w:t>Paquete</w:t>
            </w:r>
          </w:p>
        </w:tc>
        <w:tc>
          <w:tcPr>
            <w:tcW w:w="3120" w:type="dxa"/>
            <w:tcBorders>
              <w:bottom w:val="single" w:sz="6" w:space="0" w:color="auto"/>
            </w:tcBorders>
          </w:tcPr>
          <w:p w14:paraId="7C256C77" w14:textId="77777777" w:rsidR="000641DD" w:rsidRPr="005C0979" w:rsidRDefault="00FE3B48">
            <w:pPr>
              <w:pStyle w:val="TextoTabla"/>
              <w:rPr>
                <w:lang w:val="es-BO"/>
              </w:rPr>
            </w:pPr>
            <w:r w:rsidRPr="005C0979">
              <w:rPr>
                <w:b/>
                <w:lang w:val="es-BO"/>
              </w:rPr>
              <w:t>Elementos principales</w:t>
            </w:r>
          </w:p>
        </w:tc>
        <w:tc>
          <w:tcPr>
            <w:tcW w:w="3120" w:type="dxa"/>
            <w:tcBorders>
              <w:bottom w:val="single" w:sz="6" w:space="0" w:color="auto"/>
            </w:tcBorders>
          </w:tcPr>
          <w:p w14:paraId="42BF10FC" w14:textId="77777777" w:rsidR="000641DD" w:rsidRPr="005C0979" w:rsidRDefault="00FE3B48">
            <w:pPr>
              <w:pStyle w:val="TextoTabla"/>
              <w:rPr>
                <w:lang w:val="es-BO"/>
              </w:rPr>
            </w:pPr>
            <w:r w:rsidRPr="005C0979">
              <w:rPr>
                <w:b/>
                <w:lang w:val="es-BO"/>
              </w:rPr>
              <w:t>Dependencias y CU</w:t>
            </w:r>
          </w:p>
        </w:tc>
      </w:tr>
      <w:tr w:rsidR="000641DD" w:rsidRPr="00FE7303" w14:paraId="55B9E2B2" w14:textId="77777777">
        <w:trPr>
          <w:cantSplit/>
        </w:trPr>
        <w:tc>
          <w:tcPr>
            <w:tcW w:w="3120" w:type="dxa"/>
          </w:tcPr>
          <w:p w14:paraId="64E5948D" w14:textId="77777777" w:rsidR="000641DD" w:rsidRPr="005C0979" w:rsidRDefault="00FE3B48">
            <w:pPr>
              <w:pStyle w:val="TextoTabla"/>
              <w:rPr>
                <w:lang w:val="es-BO"/>
              </w:rPr>
            </w:pPr>
            <w:r w:rsidRPr="005C0979">
              <w:rPr>
                <w:lang w:val="es-BO"/>
              </w:rPr>
              <w:t>Seguridad</w:t>
            </w:r>
          </w:p>
        </w:tc>
        <w:tc>
          <w:tcPr>
            <w:tcW w:w="3120" w:type="dxa"/>
          </w:tcPr>
          <w:p w14:paraId="5680D371" w14:textId="77777777" w:rsidR="000641DD" w:rsidRPr="005C0979" w:rsidRDefault="00FE3B48">
            <w:pPr>
              <w:pStyle w:val="TextoTabla"/>
              <w:rPr>
                <w:lang w:val="es-BO"/>
              </w:rPr>
            </w:pPr>
            <w:proofErr w:type="spellStart"/>
            <w:r w:rsidRPr="005C0979">
              <w:rPr>
                <w:lang w:val="es-BO"/>
              </w:rPr>
              <w:t>PantallaAcceso</w:t>
            </w:r>
            <w:proofErr w:type="spellEnd"/>
            <w:r w:rsidRPr="005C0979">
              <w:rPr>
                <w:lang w:val="es-BO"/>
              </w:rPr>
              <w:t xml:space="preserve">, </w:t>
            </w:r>
            <w:proofErr w:type="spellStart"/>
            <w:r w:rsidRPr="005C0979">
              <w:rPr>
                <w:lang w:val="es-BO"/>
              </w:rPr>
              <w:t>ControlAcceso</w:t>
            </w:r>
            <w:proofErr w:type="spellEnd"/>
            <w:r w:rsidRPr="005C0979">
              <w:rPr>
                <w:lang w:val="es-BO"/>
              </w:rPr>
              <w:t>, usuarios y roles.</w:t>
            </w:r>
          </w:p>
        </w:tc>
        <w:tc>
          <w:tcPr>
            <w:tcW w:w="3120" w:type="dxa"/>
          </w:tcPr>
          <w:p w14:paraId="273C774F" w14:textId="77777777" w:rsidR="000641DD" w:rsidRPr="005C0979" w:rsidRDefault="00FE3B48">
            <w:pPr>
              <w:pStyle w:val="TextoTabla"/>
              <w:rPr>
                <w:lang w:val="es-BO"/>
              </w:rPr>
            </w:pPr>
            <w:r w:rsidRPr="005C0979">
              <w:rPr>
                <w:lang w:val="es-BO"/>
              </w:rPr>
              <w:t>CU-AUT/CU-SAL; soporte transversal.</w:t>
            </w:r>
          </w:p>
        </w:tc>
      </w:tr>
      <w:tr w:rsidR="000641DD" w:rsidRPr="00FE7303" w14:paraId="02FEDAD3" w14:textId="77777777">
        <w:trPr>
          <w:cantSplit/>
        </w:trPr>
        <w:tc>
          <w:tcPr>
            <w:tcW w:w="3120" w:type="dxa"/>
          </w:tcPr>
          <w:p w14:paraId="573AAE10" w14:textId="77777777" w:rsidR="000641DD" w:rsidRPr="005C0979" w:rsidRDefault="00FE3B48">
            <w:pPr>
              <w:pStyle w:val="TextoTabla"/>
              <w:rPr>
                <w:lang w:val="es-BO"/>
              </w:rPr>
            </w:pPr>
            <w:r w:rsidRPr="005C0979">
              <w:rPr>
                <w:lang w:val="es-BO"/>
              </w:rPr>
              <w:t>Pacientes</w:t>
            </w:r>
          </w:p>
        </w:tc>
        <w:tc>
          <w:tcPr>
            <w:tcW w:w="3120" w:type="dxa"/>
          </w:tcPr>
          <w:p w14:paraId="01348F22" w14:textId="77777777" w:rsidR="000641DD" w:rsidRPr="005C0979" w:rsidRDefault="00FE3B48">
            <w:pPr>
              <w:pStyle w:val="TextoTabla"/>
              <w:rPr>
                <w:lang w:val="es-BO"/>
              </w:rPr>
            </w:pPr>
            <w:proofErr w:type="spellStart"/>
            <w:r w:rsidRPr="005C0979">
              <w:rPr>
                <w:lang w:val="es-BO"/>
              </w:rPr>
              <w:t>FormularioPaciente</w:t>
            </w:r>
            <w:proofErr w:type="spellEnd"/>
            <w:r w:rsidRPr="005C0979">
              <w:rPr>
                <w:lang w:val="es-BO"/>
              </w:rPr>
              <w:t xml:space="preserve">, </w:t>
            </w:r>
            <w:proofErr w:type="spellStart"/>
            <w:r w:rsidRPr="005C0979">
              <w:rPr>
                <w:lang w:val="es-BO"/>
              </w:rPr>
              <w:t>ControlPacientes</w:t>
            </w:r>
            <w:proofErr w:type="spellEnd"/>
            <w:r w:rsidRPr="005C0979">
              <w:rPr>
                <w:lang w:val="es-BO"/>
              </w:rPr>
              <w:t xml:space="preserve"> y pacientes.</w:t>
            </w:r>
          </w:p>
        </w:tc>
        <w:tc>
          <w:tcPr>
            <w:tcW w:w="3120" w:type="dxa"/>
          </w:tcPr>
          <w:p w14:paraId="5863AD5E" w14:textId="77777777" w:rsidR="000641DD" w:rsidRPr="005C0979" w:rsidRDefault="00FE3B48">
            <w:pPr>
              <w:pStyle w:val="TextoTabla"/>
              <w:rPr>
                <w:lang w:val="es-BO"/>
              </w:rPr>
            </w:pPr>
            <w:r w:rsidRPr="005C0979">
              <w:rPr>
                <w:lang w:val="es-BO"/>
              </w:rPr>
              <w:t>Seguridad; CU-PAC y CU-PAC-ALTA.</w:t>
            </w:r>
          </w:p>
        </w:tc>
      </w:tr>
      <w:tr w:rsidR="000641DD" w:rsidRPr="00FE7303" w14:paraId="10EA7562" w14:textId="77777777">
        <w:trPr>
          <w:cantSplit/>
        </w:trPr>
        <w:tc>
          <w:tcPr>
            <w:tcW w:w="3120" w:type="dxa"/>
          </w:tcPr>
          <w:p w14:paraId="061D9045" w14:textId="77777777" w:rsidR="000641DD" w:rsidRPr="005C0979" w:rsidRDefault="00FE3B48">
            <w:pPr>
              <w:pStyle w:val="TextoTabla"/>
              <w:rPr>
                <w:lang w:val="es-BO"/>
              </w:rPr>
            </w:pPr>
            <w:r w:rsidRPr="005C0979">
              <w:rPr>
                <w:lang w:val="es-BO"/>
              </w:rPr>
              <w:t>Médicos y especialidades</w:t>
            </w:r>
          </w:p>
        </w:tc>
        <w:tc>
          <w:tcPr>
            <w:tcW w:w="3120" w:type="dxa"/>
          </w:tcPr>
          <w:p w14:paraId="373462B6" w14:textId="77777777" w:rsidR="000641DD" w:rsidRPr="005C0979" w:rsidRDefault="00FE3B48">
            <w:pPr>
              <w:pStyle w:val="TextoTabla"/>
              <w:rPr>
                <w:lang w:val="es-BO"/>
              </w:rPr>
            </w:pPr>
            <w:proofErr w:type="spellStart"/>
            <w:r w:rsidRPr="005C0979">
              <w:rPr>
                <w:lang w:val="es-BO"/>
              </w:rPr>
              <w:t>ControlOferta</w:t>
            </w:r>
            <w:proofErr w:type="spellEnd"/>
            <w:r w:rsidRPr="005C0979">
              <w:rPr>
                <w:lang w:val="es-BO"/>
              </w:rPr>
              <w:t xml:space="preserve">, </w:t>
            </w:r>
            <w:proofErr w:type="spellStart"/>
            <w:r w:rsidRPr="005C0979">
              <w:rPr>
                <w:lang w:val="es-BO"/>
              </w:rPr>
              <w:t>medicos</w:t>
            </w:r>
            <w:proofErr w:type="spellEnd"/>
            <w:r w:rsidRPr="005C0979">
              <w:rPr>
                <w:lang w:val="es-BO"/>
              </w:rPr>
              <w:t>, especialidades y asignación.</w:t>
            </w:r>
          </w:p>
        </w:tc>
        <w:tc>
          <w:tcPr>
            <w:tcW w:w="3120" w:type="dxa"/>
          </w:tcPr>
          <w:p w14:paraId="6FBBC110" w14:textId="77777777" w:rsidR="000641DD" w:rsidRPr="005C0979" w:rsidRDefault="00FE3B48">
            <w:pPr>
              <w:pStyle w:val="TextoTabla"/>
              <w:rPr>
                <w:lang w:val="es-BO"/>
              </w:rPr>
            </w:pPr>
            <w:r w:rsidRPr="005C0979">
              <w:rPr>
                <w:lang w:val="es-BO"/>
              </w:rPr>
              <w:t>Seguridad; CU-MED/CU-ESP.</w:t>
            </w:r>
          </w:p>
        </w:tc>
      </w:tr>
      <w:tr w:rsidR="000641DD" w:rsidRPr="00FE7303" w14:paraId="59F31402" w14:textId="77777777">
        <w:trPr>
          <w:cantSplit/>
        </w:trPr>
        <w:tc>
          <w:tcPr>
            <w:tcW w:w="3120" w:type="dxa"/>
          </w:tcPr>
          <w:p w14:paraId="0DA5D9BE" w14:textId="77777777" w:rsidR="000641DD" w:rsidRPr="005C0979" w:rsidRDefault="00FE3B48">
            <w:pPr>
              <w:pStyle w:val="TextoTabla"/>
              <w:rPr>
                <w:lang w:val="es-BO"/>
              </w:rPr>
            </w:pPr>
            <w:r w:rsidRPr="005C0979">
              <w:rPr>
                <w:lang w:val="es-BO"/>
              </w:rPr>
              <w:t>Horarios</w:t>
            </w:r>
          </w:p>
        </w:tc>
        <w:tc>
          <w:tcPr>
            <w:tcW w:w="3120" w:type="dxa"/>
          </w:tcPr>
          <w:p w14:paraId="2E9EF6C9" w14:textId="77777777" w:rsidR="000641DD" w:rsidRPr="005C0979" w:rsidRDefault="00FE3B48">
            <w:pPr>
              <w:pStyle w:val="TextoTabla"/>
              <w:rPr>
                <w:lang w:val="es-BO"/>
              </w:rPr>
            </w:pPr>
            <w:proofErr w:type="spellStart"/>
            <w:r w:rsidRPr="005C0979">
              <w:rPr>
                <w:lang w:val="es-BO"/>
              </w:rPr>
              <w:t>ControlHorarios</w:t>
            </w:r>
            <w:proofErr w:type="spellEnd"/>
            <w:r w:rsidRPr="005C0979">
              <w:rPr>
                <w:lang w:val="es-BO"/>
              </w:rPr>
              <w:t xml:space="preserve"> y horarios.</w:t>
            </w:r>
          </w:p>
        </w:tc>
        <w:tc>
          <w:tcPr>
            <w:tcW w:w="3120" w:type="dxa"/>
          </w:tcPr>
          <w:p w14:paraId="236E4FAB" w14:textId="77777777" w:rsidR="000641DD" w:rsidRPr="005C0979" w:rsidRDefault="00FE3B48">
            <w:pPr>
              <w:pStyle w:val="TextoTabla"/>
              <w:rPr>
                <w:lang w:val="es-BO"/>
              </w:rPr>
            </w:pPr>
            <w:r w:rsidRPr="005C0979">
              <w:rPr>
                <w:lang w:val="es-BO"/>
              </w:rPr>
              <w:t>Oferta y seguridad; CU-HOR/CU-DIS.</w:t>
            </w:r>
          </w:p>
        </w:tc>
      </w:tr>
      <w:tr w:rsidR="000641DD" w:rsidRPr="00FE7303" w14:paraId="717AD7A8" w14:textId="77777777">
        <w:trPr>
          <w:cantSplit/>
        </w:trPr>
        <w:tc>
          <w:tcPr>
            <w:tcW w:w="3120" w:type="dxa"/>
          </w:tcPr>
          <w:p w14:paraId="5D53761A" w14:textId="77777777" w:rsidR="000641DD" w:rsidRPr="005C0979" w:rsidRDefault="00FE3B48">
            <w:pPr>
              <w:pStyle w:val="TextoTabla"/>
              <w:rPr>
                <w:lang w:val="es-BO"/>
              </w:rPr>
            </w:pPr>
            <w:r w:rsidRPr="005C0979">
              <w:rPr>
                <w:lang w:val="es-BO"/>
              </w:rPr>
              <w:t>Gestión de citas</w:t>
            </w:r>
          </w:p>
        </w:tc>
        <w:tc>
          <w:tcPr>
            <w:tcW w:w="3120" w:type="dxa"/>
          </w:tcPr>
          <w:p w14:paraId="65E6BA6E" w14:textId="77777777" w:rsidR="000641DD" w:rsidRPr="005C0979" w:rsidRDefault="00FE3B48">
            <w:pPr>
              <w:pStyle w:val="TextoTabla"/>
              <w:rPr>
                <w:lang w:val="es-BO"/>
              </w:rPr>
            </w:pPr>
            <w:proofErr w:type="spellStart"/>
            <w:r w:rsidRPr="005C0979">
              <w:rPr>
                <w:lang w:val="es-BO"/>
              </w:rPr>
              <w:t>FormularioCita</w:t>
            </w:r>
            <w:proofErr w:type="spellEnd"/>
            <w:r w:rsidRPr="005C0979">
              <w:rPr>
                <w:lang w:val="es-BO"/>
              </w:rPr>
              <w:t xml:space="preserve">, </w:t>
            </w:r>
            <w:proofErr w:type="spellStart"/>
            <w:r w:rsidRPr="005C0979">
              <w:rPr>
                <w:lang w:val="es-BO"/>
              </w:rPr>
              <w:t>ControlReservas</w:t>
            </w:r>
            <w:proofErr w:type="spellEnd"/>
            <w:r w:rsidRPr="005C0979">
              <w:rPr>
                <w:lang w:val="es-BO"/>
              </w:rPr>
              <w:t xml:space="preserve">, </w:t>
            </w:r>
            <w:proofErr w:type="spellStart"/>
            <w:r w:rsidRPr="005C0979">
              <w:rPr>
                <w:lang w:val="es-BO"/>
              </w:rPr>
              <w:t>ControlSeguimiento</w:t>
            </w:r>
            <w:proofErr w:type="spellEnd"/>
            <w:r w:rsidRPr="005C0979">
              <w:rPr>
                <w:lang w:val="es-BO"/>
              </w:rPr>
              <w:t xml:space="preserve"> y citas.</w:t>
            </w:r>
          </w:p>
        </w:tc>
        <w:tc>
          <w:tcPr>
            <w:tcW w:w="3120" w:type="dxa"/>
          </w:tcPr>
          <w:p w14:paraId="5F8AF8E2" w14:textId="77777777" w:rsidR="000641DD" w:rsidRPr="005C0979" w:rsidRDefault="00FE3B48">
            <w:pPr>
              <w:pStyle w:val="TextoTabla"/>
              <w:rPr>
                <w:lang w:val="es-BO"/>
              </w:rPr>
            </w:pPr>
            <w:r w:rsidRPr="005C0979">
              <w:rPr>
                <w:lang w:val="es-BO"/>
              </w:rPr>
              <w:t>Pacientes, oferta, horarios y seguridad; registro, cambios y resultados.</w:t>
            </w:r>
          </w:p>
        </w:tc>
      </w:tr>
      <w:tr w:rsidR="000641DD" w:rsidRPr="00FE7303" w14:paraId="56DF1A59" w14:textId="77777777">
        <w:trPr>
          <w:cantSplit/>
        </w:trPr>
        <w:tc>
          <w:tcPr>
            <w:tcW w:w="3120" w:type="dxa"/>
          </w:tcPr>
          <w:p w14:paraId="10B034E8" w14:textId="77777777" w:rsidR="000641DD" w:rsidRPr="005C0979" w:rsidRDefault="00FE3B48">
            <w:pPr>
              <w:pStyle w:val="TextoTabla"/>
              <w:rPr>
                <w:lang w:val="es-BO"/>
              </w:rPr>
            </w:pPr>
            <w:r w:rsidRPr="005C0979">
              <w:rPr>
                <w:lang w:val="es-BO"/>
              </w:rPr>
              <w:t>Consultas y reportes</w:t>
            </w:r>
          </w:p>
        </w:tc>
        <w:tc>
          <w:tcPr>
            <w:tcW w:w="3120" w:type="dxa"/>
          </w:tcPr>
          <w:p w14:paraId="52EA58E9" w14:textId="77777777" w:rsidR="000641DD" w:rsidRPr="005C0979" w:rsidRDefault="00FE3B48">
            <w:pPr>
              <w:pStyle w:val="TextoTabla"/>
              <w:rPr>
                <w:lang w:val="es-BO"/>
              </w:rPr>
            </w:pPr>
            <w:proofErr w:type="spellStart"/>
            <w:r w:rsidRPr="005C0979">
              <w:rPr>
                <w:lang w:val="es-BO"/>
              </w:rPr>
              <w:t>ControlConsultas</w:t>
            </w:r>
            <w:proofErr w:type="spellEnd"/>
            <w:r w:rsidRPr="005C0979">
              <w:rPr>
                <w:lang w:val="es-BO"/>
              </w:rPr>
              <w:t xml:space="preserve"> y </w:t>
            </w:r>
            <w:proofErr w:type="spellStart"/>
            <w:r w:rsidRPr="005C0979">
              <w:rPr>
                <w:lang w:val="es-BO"/>
              </w:rPr>
              <w:t>ControlReportes</w:t>
            </w:r>
            <w:proofErr w:type="spellEnd"/>
            <w:r w:rsidRPr="005C0979">
              <w:rPr>
                <w:lang w:val="es-BO"/>
              </w:rPr>
              <w:t>.</w:t>
            </w:r>
          </w:p>
        </w:tc>
        <w:tc>
          <w:tcPr>
            <w:tcW w:w="3120" w:type="dxa"/>
          </w:tcPr>
          <w:p w14:paraId="0361B811" w14:textId="77777777" w:rsidR="000641DD" w:rsidRPr="005C0979" w:rsidRDefault="00FE3B48">
            <w:pPr>
              <w:pStyle w:val="TextoTabla"/>
              <w:rPr>
                <w:lang w:val="es-BO"/>
              </w:rPr>
            </w:pPr>
            <w:r w:rsidRPr="005C0979">
              <w:rPr>
                <w:lang w:val="es-BO"/>
              </w:rPr>
              <w:t>Lectura de citas y pacientes; seguridad; CU-AGE/CU-HIS/CU-INF.</w:t>
            </w:r>
          </w:p>
        </w:tc>
      </w:tr>
    </w:tbl>
    <w:p w14:paraId="4802AEAF"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29F44E0F" w14:textId="77777777" w:rsidR="000641DD" w:rsidRPr="005C0979" w:rsidRDefault="00FE3B48">
      <w:pPr>
        <w:pStyle w:val="Ttulo1"/>
        <w:rPr>
          <w:lang w:val="es-BO"/>
        </w:rPr>
      </w:pPr>
      <w:bookmarkStart w:id="73" w:name="_Toc243769383"/>
      <w:r w:rsidRPr="005C0979">
        <w:rPr>
          <w:lang w:val="es-BO"/>
        </w:rPr>
        <w:lastRenderedPageBreak/>
        <w:t>Capítulo 3. Flujo de trabajo: diseño</w:t>
      </w:r>
      <w:bookmarkEnd w:id="73"/>
    </w:p>
    <w:p w14:paraId="1C63712A" w14:textId="77777777" w:rsidR="000641DD" w:rsidRPr="005C0979" w:rsidRDefault="00FE3B48">
      <w:pPr>
        <w:pStyle w:val="Ttulo2"/>
        <w:rPr>
          <w:lang w:val="es-BO"/>
        </w:rPr>
      </w:pPr>
      <w:bookmarkStart w:id="74" w:name="_Toc243769384"/>
      <w:r w:rsidRPr="005C0979">
        <w:rPr>
          <w:lang w:val="es-BO"/>
        </w:rPr>
        <w:t>3.1. Diseño de arquitectura</w:t>
      </w:r>
      <w:bookmarkEnd w:id="74"/>
    </w:p>
    <w:p w14:paraId="2DF91853" w14:textId="77777777" w:rsidR="000641DD" w:rsidRPr="005C0979" w:rsidRDefault="00FE3B48">
      <w:pPr>
        <w:rPr>
          <w:lang w:val="es-BO"/>
        </w:rPr>
      </w:pPr>
      <w:r w:rsidRPr="005C0979">
        <w:rPr>
          <w:lang w:val="es-BO"/>
        </w:rPr>
        <w:t xml:space="preserve">El diseño transforma las responsabilidades del análisis en una organización ejecutable y verificable. En esta entrega se documenta la arquitectura implementada y se explican sus límites: PHP procedimental servido por Apache, funciones compartidas para acceso y presentación, y PostgreSQL como motor de persistencia. Los paquetes de diseño son lógicos y no afirman una </w:t>
      </w:r>
      <w:proofErr w:type="gramStart"/>
      <w:r w:rsidRPr="005C0979">
        <w:rPr>
          <w:lang w:val="es-BO"/>
        </w:rPr>
        <w:t>modularidad física</w:t>
      </w:r>
      <w:proofErr w:type="gramEnd"/>
      <w:r w:rsidRPr="005C0979">
        <w:rPr>
          <w:lang w:val="es-BO"/>
        </w:rPr>
        <w:t xml:space="preserve"> más estricta que la observada.</w:t>
      </w:r>
    </w:p>
    <w:p w14:paraId="4826E73E" w14:textId="77777777" w:rsidR="000641DD" w:rsidRPr="005C0979" w:rsidRDefault="00FE3B48">
      <w:pPr>
        <w:rPr>
          <w:lang w:val="es-BO"/>
        </w:rPr>
      </w:pPr>
      <w:r w:rsidRPr="005C0979">
        <w:rPr>
          <w:lang w:val="es-BO"/>
        </w:rPr>
        <w:t xml:space="preserve">La arquitectura favorece un entorno académico reproducible, con puntos de entrada directos y consultas preparadas. A la vez, la distribución de reglas entre páginas exige cuidado para evitar divergencias. La generación de disponibilidad aparece en </w:t>
      </w:r>
      <w:proofErr w:type="spellStart"/>
      <w:r w:rsidRPr="005C0979">
        <w:rPr>
          <w:lang w:val="es-BO"/>
        </w:rPr>
        <w:t>citas.php</w:t>
      </w:r>
      <w:proofErr w:type="spellEnd"/>
      <w:r w:rsidRPr="005C0979">
        <w:rPr>
          <w:lang w:val="es-BO"/>
        </w:rPr>
        <w:t xml:space="preserve">, </w:t>
      </w:r>
      <w:proofErr w:type="spellStart"/>
      <w:r w:rsidRPr="005C0979">
        <w:rPr>
          <w:lang w:val="es-BO"/>
        </w:rPr>
        <w:t>reprogramar_cita.php</w:t>
      </w:r>
      <w:proofErr w:type="spellEnd"/>
      <w:r w:rsidRPr="005C0979">
        <w:rPr>
          <w:lang w:val="es-BO"/>
        </w:rPr>
        <w:t xml:space="preserve"> e </w:t>
      </w:r>
      <w:proofErr w:type="spellStart"/>
      <w:r w:rsidRPr="005C0979">
        <w:rPr>
          <w:lang w:val="es-BO"/>
        </w:rPr>
        <w:t>includes</w:t>
      </w:r>
      <w:proofErr w:type="spellEnd"/>
      <w:r w:rsidRPr="005C0979">
        <w:rPr>
          <w:lang w:val="es-BO"/>
        </w:rPr>
        <w:t>/</w:t>
      </w:r>
      <w:proofErr w:type="spellStart"/>
      <w:r w:rsidRPr="005C0979">
        <w:rPr>
          <w:lang w:val="es-BO"/>
        </w:rPr>
        <w:t>dashboard.php</w:t>
      </w:r>
      <w:proofErr w:type="spellEnd"/>
      <w:r w:rsidRPr="005C0979">
        <w:rPr>
          <w:lang w:val="es-BO"/>
        </w:rPr>
        <w:t>. Su correspondencia actual se explica, pero una política futura de duración o temporalidad requerirá revisar los tres lugares y sus pruebas.</w:t>
      </w:r>
    </w:p>
    <w:p w14:paraId="17820D1E" w14:textId="77777777" w:rsidR="000641DD" w:rsidRPr="005C0979" w:rsidRDefault="00FE3B48">
      <w:pPr>
        <w:pStyle w:val="Ttulo3"/>
        <w:rPr>
          <w:lang w:val="es-BO"/>
        </w:rPr>
      </w:pPr>
      <w:bookmarkStart w:id="75" w:name="_Toc243769385"/>
      <w:r w:rsidRPr="005C0979">
        <w:rPr>
          <w:lang w:val="es-BO"/>
        </w:rPr>
        <w:lastRenderedPageBreak/>
        <w:t>3.1.1. Diseño físico de la arquitectura: diagrama de despliegue</w:t>
      </w:r>
      <w:bookmarkEnd w:id="75"/>
    </w:p>
    <w:p w14:paraId="733DF855" w14:textId="77777777" w:rsidR="000641DD" w:rsidRPr="005C0979" w:rsidRDefault="00FE3B48">
      <w:pPr>
        <w:pStyle w:val="CaptionAPA"/>
        <w:rPr>
          <w:lang w:val="es-BO"/>
        </w:rPr>
      </w:pPr>
      <w:bookmarkStart w:id="76" w:name="_Toc243769496"/>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10</w:t>
      </w:r>
      <w:r w:rsidRPr="005C0979">
        <w:rPr>
          <w:lang w:val="es-BO"/>
        </w:rPr>
        <w:fldChar w:fldCharType="end"/>
      </w:r>
      <w:r w:rsidRPr="005C0979">
        <w:rPr>
          <w:lang w:val="es-BO"/>
        </w:rPr>
        <w:br/>
      </w:r>
      <w:r w:rsidRPr="005C0979">
        <w:rPr>
          <w:i/>
          <w:lang w:val="es-BO"/>
        </w:rPr>
        <w:t>D07 — Despliegue físico del entorno local</w:t>
      </w:r>
      <w:bookmarkEnd w:id="76"/>
    </w:p>
    <w:p w14:paraId="2B6CDD2D"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046BE55F" wp14:editId="3A4B1FDD">
            <wp:extent cx="4848602" cy="5669280"/>
            <wp:effectExtent l="0" t="0" r="0" b="0"/>
            <wp:docPr id="10" name="Picture 10" descr="Despliegue físico del entorno local. El diagrama utiliza nodos, entornos de ejecución y artefactos desplegados. Los roles cliente, aplicación y datos están anidados en la estación local: no se afirma que existan servidores públicos. Un teléfono es un cliente posible de una futura instalación accesible por red, pero localhost desde un teléfono no apunta a esta computadora. La comunicación navegador-servidor es HTTP local; no se acredita HTTPS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png"/>
                    <pic:cNvPicPr/>
                  </pic:nvPicPr>
                  <pic:blipFill>
                    <a:blip r:embed="rId31"/>
                    <a:stretch>
                      <a:fillRect/>
                    </a:stretch>
                  </pic:blipFill>
                  <pic:spPr>
                    <a:xfrm>
                      <a:off x="0" y="0"/>
                      <a:ext cx="4848602" cy="5669280"/>
                    </a:xfrm>
                    <a:prstGeom prst="rect">
                      <a:avLst/>
                    </a:prstGeom>
                  </pic:spPr>
                </pic:pic>
              </a:graphicData>
            </a:graphic>
          </wp:inline>
        </w:drawing>
      </w:r>
    </w:p>
    <w:p w14:paraId="0A6DCA69"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D07.puml.</w:t>
      </w:r>
    </w:p>
    <w:p w14:paraId="30FAE76D" w14:textId="77777777" w:rsidR="000641DD" w:rsidRPr="005C0979" w:rsidRDefault="00FE3B48">
      <w:pPr>
        <w:rPr>
          <w:lang w:val="es-BO"/>
        </w:rPr>
      </w:pPr>
      <w:r w:rsidRPr="005C0979">
        <w:rPr>
          <w:lang w:val="es-BO"/>
        </w:rPr>
        <w:t xml:space="preserve">El diagrama utiliza nodos, entornos de ejecución y artefactos desplegados. Los roles cliente, aplicación y datos están anidados en la estación local: no se afirma que existan servidores públicos. Un teléfono es un cliente posible de una futura instalación accesible por red, pero </w:t>
      </w:r>
      <w:r w:rsidRPr="005C0979">
        <w:rPr>
          <w:lang w:val="es-BO"/>
        </w:rPr>
        <w:lastRenderedPageBreak/>
        <w:t>localhost desde un teléfono no apunta a esta computadora. La comunicación navegador-servidor es HTTP local; no se acredita HTTPS productivo.</w:t>
      </w:r>
    </w:p>
    <w:p w14:paraId="248D0CCD" w14:textId="77777777" w:rsidR="000641DD" w:rsidRPr="005C0979" w:rsidRDefault="00FE3B48">
      <w:pPr>
        <w:rPr>
          <w:lang w:val="es-BO"/>
        </w:rPr>
      </w:pPr>
      <w:r w:rsidRPr="005C0979">
        <w:rPr>
          <w:lang w:val="es-BO"/>
        </w:rPr>
        <w:t xml:space="preserve">La instalación local contiene un navegador cliente, Apache con PHP y un servicio PostgreSQL. PDO_PGSQL transporta las consultas desde PHP; el navegador no se conecta directamente a la base. Los archivos del sistema se sirven desde el proyecto dentro de </w:t>
      </w:r>
      <w:proofErr w:type="spellStart"/>
      <w:r w:rsidRPr="005C0979">
        <w:rPr>
          <w:lang w:val="es-BO"/>
        </w:rPr>
        <w:t>htdocs</w:t>
      </w:r>
      <w:proofErr w:type="spellEnd"/>
      <w:r w:rsidRPr="005C0979">
        <w:rPr>
          <w:lang w:val="es-BO"/>
        </w:rPr>
        <w:t>. La configuración privada se carga desde una ubicación externa al repositorio; no se incluyen su contenido, usuario, contraseña ni detalles de acceso.</w:t>
      </w:r>
    </w:p>
    <w:p w14:paraId="5230E3E5" w14:textId="77777777" w:rsidR="000641DD" w:rsidRPr="005C0979" w:rsidRDefault="00FE3B48">
      <w:pPr>
        <w:rPr>
          <w:lang w:val="es-BO"/>
        </w:rPr>
      </w:pPr>
      <w:r w:rsidRPr="005C0979">
        <w:rPr>
          <w:lang w:val="es-BO"/>
        </w:rPr>
        <w:t>El modelo muestra estos roles anidados en la estación local, con HTTP sobre localhost y comunicación local de datos. Apache pertenece a XAMPP; PostgreSQL se representa como servicio de datos independiente y no como si XAMPP lo incluyera necesariamente. La versión del motor observada es 18.6. La identidad exacta de equipos, capacidad, proveedor o costos de servidores públicos no se inventa.</w:t>
      </w:r>
    </w:p>
    <w:p w14:paraId="38A3B6B6" w14:textId="77777777" w:rsidR="000641DD" w:rsidRPr="005C0979" w:rsidRDefault="00FE3B48">
      <w:pPr>
        <w:rPr>
          <w:lang w:val="es-BO"/>
        </w:rPr>
      </w:pPr>
      <w:r w:rsidRPr="005C0979">
        <w:rPr>
          <w:lang w:val="es-BO"/>
        </w:rPr>
        <w:t>Un paso posterior a un servidor público requerirá trasladar artefactos y configuración, instalar PHP y el controlador PostgreSQL, preparar el esquema con sus restricciones y verificar conectividad y permisos. Cambiará la ubicación del nodo de aplicación y su exposición de red; el acceso público deberá verificarse mediante URL y configuración efectiva. La migración no se presenta como realizada ni se dibuja una infraestructura contratada sin evidencia. PF18 conserva la comprobación del despliegue como pendiente.</w:t>
      </w:r>
    </w:p>
    <w:p w14:paraId="7BA53AE1" w14:textId="77777777" w:rsidR="000641DD" w:rsidRPr="005C0979" w:rsidRDefault="00FE3B48">
      <w:pPr>
        <w:pStyle w:val="Ttulo3"/>
        <w:rPr>
          <w:lang w:val="es-BO"/>
        </w:rPr>
      </w:pPr>
      <w:bookmarkStart w:id="77" w:name="_Toc243769386"/>
      <w:r w:rsidRPr="005C0979">
        <w:rPr>
          <w:lang w:val="es-BO"/>
        </w:rPr>
        <w:lastRenderedPageBreak/>
        <w:t>3.1.2. Diseño lógico de la arquitectura: diagrama de paquetes</w:t>
      </w:r>
      <w:bookmarkEnd w:id="77"/>
    </w:p>
    <w:p w14:paraId="0CD0D6FB" w14:textId="77777777" w:rsidR="000641DD" w:rsidRPr="005C0979" w:rsidRDefault="00FE3B48">
      <w:pPr>
        <w:pStyle w:val="CaptionAPA"/>
        <w:rPr>
          <w:lang w:val="es-BO"/>
        </w:rPr>
      </w:pPr>
      <w:bookmarkStart w:id="78" w:name="_Toc243769497"/>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11</w:t>
      </w:r>
      <w:r w:rsidRPr="005C0979">
        <w:rPr>
          <w:lang w:val="es-BO"/>
        </w:rPr>
        <w:fldChar w:fldCharType="end"/>
      </w:r>
      <w:r w:rsidRPr="005C0979">
        <w:rPr>
          <w:lang w:val="es-BO"/>
        </w:rPr>
        <w:br/>
      </w:r>
      <w:r w:rsidRPr="005C0979">
        <w:rPr>
          <w:i/>
          <w:lang w:val="es-BO"/>
        </w:rPr>
        <w:t>D08 — Paquetes lógicos del diseño y correspondencia procedimental</w:t>
      </w:r>
      <w:bookmarkEnd w:id="78"/>
    </w:p>
    <w:p w14:paraId="42D41DCC"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6F123D85" wp14:editId="29CF0829">
            <wp:extent cx="5943600" cy="2612606"/>
            <wp:effectExtent l="0" t="0" r="0" b="0"/>
            <wp:docPr id="11" name="Picture 11" descr="Paquetes lógicos del diseño y correspondencia procedimental. Los paquetes son agrupaciones lógicas. No se presentan como namespaces ni como un MVC implementado. Una página puede contener presentación, control y SQL, por lo que su participación en varias responsabilidades es intencional. Las consultas del dashboard y reportes sí se concentran en funciones compartidas; conexion.php entrega la instancia PDO mediante carga dife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32"/>
                    <a:stretch>
                      <a:fillRect/>
                    </a:stretch>
                  </pic:blipFill>
                  <pic:spPr>
                    <a:xfrm>
                      <a:off x="0" y="0"/>
                      <a:ext cx="5943600" cy="2612606"/>
                    </a:xfrm>
                    <a:prstGeom prst="rect">
                      <a:avLst/>
                    </a:prstGeom>
                  </pic:spPr>
                </pic:pic>
              </a:graphicData>
            </a:graphic>
          </wp:inline>
        </w:drawing>
      </w:r>
    </w:p>
    <w:p w14:paraId="5E87E0F1"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D08.puml.</w:t>
      </w:r>
    </w:p>
    <w:p w14:paraId="1DCD627B" w14:textId="77777777" w:rsidR="000641DD" w:rsidRPr="005C0979" w:rsidRDefault="00FE3B48">
      <w:pPr>
        <w:rPr>
          <w:lang w:val="es-BO"/>
        </w:rPr>
      </w:pPr>
      <w:r w:rsidRPr="005C0979">
        <w:rPr>
          <w:lang w:val="es-BO"/>
        </w:rPr>
        <w:t xml:space="preserve">Los paquetes son agrupaciones lógicas. No se presentan como </w:t>
      </w:r>
      <w:proofErr w:type="spellStart"/>
      <w:r w:rsidRPr="005C0979">
        <w:rPr>
          <w:lang w:val="es-BO"/>
        </w:rPr>
        <w:t>namespaces</w:t>
      </w:r>
      <w:proofErr w:type="spellEnd"/>
      <w:r w:rsidRPr="005C0979">
        <w:rPr>
          <w:lang w:val="es-BO"/>
        </w:rPr>
        <w:t xml:space="preserve"> ni como un MVC implementado. Una página puede contener presentación, control y SQL, por lo que su participación en varias responsabilidades es intencional. Las consultas del </w:t>
      </w:r>
      <w:proofErr w:type="spellStart"/>
      <w:r w:rsidRPr="005C0979">
        <w:rPr>
          <w:lang w:val="es-BO"/>
        </w:rPr>
        <w:t>dashboard</w:t>
      </w:r>
      <w:proofErr w:type="spellEnd"/>
      <w:r w:rsidRPr="005C0979">
        <w:rPr>
          <w:lang w:val="es-BO"/>
        </w:rPr>
        <w:t xml:space="preserve"> y reportes sí se concentran en funciones compartidas; </w:t>
      </w:r>
      <w:proofErr w:type="spellStart"/>
      <w:r w:rsidRPr="005C0979">
        <w:rPr>
          <w:lang w:val="es-BO"/>
        </w:rPr>
        <w:t>conexion.php</w:t>
      </w:r>
      <w:proofErr w:type="spellEnd"/>
      <w:r w:rsidRPr="005C0979">
        <w:rPr>
          <w:lang w:val="es-BO"/>
        </w:rPr>
        <w:t xml:space="preserve"> entrega la instancia PDO mediante carga diferida.</w:t>
      </w:r>
    </w:p>
    <w:p w14:paraId="6B47D5DB" w14:textId="77777777" w:rsidR="000641DD" w:rsidRPr="005C0979" w:rsidRDefault="00FE3B48">
      <w:pPr>
        <w:pStyle w:val="CaptionAPA"/>
        <w:rPr>
          <w:lang w:val="es-BO"/>
        </w:rPr>
      </w:pPr>
      <w:bookmarkStart w:id="79" w:name="_Toc243769446"/>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29</w:t>
      </w:r>
      <w:r w:rsidRPr="005C0979">
        <w:rPr>
          <w:lang w:val="es-BO"/>
        </w:rPr>
        <w:fldChar w:fldCharType="end"/>
      </w:r>
      <w:r w:rsidRPr="005C0979">
        <w:rPr>
          <w:lang w:val="es-BO"/>
        </w:rPr>
        <w:br/>
      </w:r>
      <w:r w:rsidRPr="005C0979">
        <w:rPr>
          <w:i/>
          <w:lang w:val="es-BO"/>
        </w:rPr>
        <w:t>Correspondencia entre paquetes de diseño y archivos reales</w:t>
      </w:r>
      <w:bookmarkEnd w:id="7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540064A0" w14:textId="77777777">
        <w:trPr>
          <w:cantSplit/>
          <w:tblHeader/>
        </w:trPr>
        <w:tc>
          <w:tcPr>
            <w:tcW w:w="3120" w:type="dxa"/>
            <w:tcBorders>
              <w:bottom w:val="single" w:sz="6" w:space="0" w:color="auto"/>
            </w:tcBorders>
          </w:tcPr>
          <w:p w14:paraId="3DE43635" w14:textId="77777777" w:rsidR="000641DD" w:rsidRPr="005C0979" w:rsidRDefault="00FE3B48">
            <w:pPr>
              <w:pStyle w:val="TextoTabla"/>
              <w:rPr>
                <w:lang w:val="es-BO"/>
              </w:rPr>
            </w:pPr>
            <w:r w:rsidRPr="005C0979">
              <w:rPr>
                <w:b/>
                <w:lang w:val="es-BO"/>
              </w:rPr>
              <w:t>Responsabilidad lógica</w:t>
            </w:r>
          </w:p>
        </w:tc>
        <w:tc>
          <w:tcPr>
            <w:tcW w:w="3120" w:type="dxa"/>
            <w:tcBorders>
              <w:bottom w:val="single" w:sz="6" w:space="0" w:color="auto"/>
            </w:tcBorders>
          </w:tcPr>
          <w:p w14:paraId="77006EA2" w14:textId="77777777" w:rsidR="000641DD" w:rsidRPr="005C0979" w:rsidRDefault="00FE3B48">
            <w:pPr>
              <w:pStyle w:val="TextoTabla"/>
              <w:rPr>
                <w:lang w:val="es-BO"/>
              </w:rPr>
            </w:pPr>
            <w:r w:rsidRPr="005C0979">
              <w:rPr>
                <w:b/>
                <w:lang w:val="es-BO"/>
              </w:rPr>
              <w:t>Archivos reales</w:t>
            </w:r>
          </w:p>
        </w:tc>
        <w:tc>
          <w:tcPr>
            <w:tcW w:w="3120" w:type="dxa"/>
            <w:tcBorders>
              <w:bottom w:val="single" w:sz="6" w:space="0" w:color="auto"/>
            </w:tcBorders>
          </w:tcPr>
          <w:p w14:paraId="66A145D2" w14:textId="77777777" w:rsidR="000641DD" w:rsidRPr="005C0979" w:rsidRDefault="00FE3B48">
            <w:pPr>
              <w:pStyle w:val="TextoTabla"/>
              <w:rPr>
                <w:lang w:val="es-BO"/>
              </w:rPr>
            </w:pPr>
            <w:r w:rsidRPr="005C0979">
              <w:rPr>
                <w:b/>
                <w:lang w:val="es-BO"/>
              </w:rPr>
              <w:t>Criterio de separación</w:t>
            </w:r>
          </w:p>
        </w:tc>
      </w:tr>
      <w:tr w:rsidR="000641DD" w:rsidRPr="00FE7303" w14:paraId="6DB85704" w14:textId="77777777">
        <w:trPr>
          <w:cantSplit/>
        </w:trPr>
        <w:tc>
          <w:tcPr>
            <w:tcW w:w="3120" w:type="dxa"/>
          </w:tcPr>
          <w:p w14:paraId="2E213813" w14:textId="77777777" w:rsidR="000641DD" w:rsidRPr="005C0979" w:rsidRDefault="00FE3B48">
            <w:pPr>
              <w:pStyle w:val="TextoTabla"/>
              <w:rPr>
                <w:lang w:val="es-BO"/>
              </w:rPr>
            </w:pPr>
            <w:r w:rsidRPr="005C0979">
              <w:rPr>
                <w:lang w:val="es-BO"/>
              </w:rPr>
              <w:t>Interfaces y páginas</w:t>
            </w:r>
          </w:p>
        </w:tc>
        <w:tc>
          <w:tcPr>
            <w:tcW w:w="3120" w:type="dxa"/>
          </w:tcPr>
          <w:p w14:paraId="4B710499" w14:textId="77777777" w:rsidR="000641DD" w:rsidRPr="005C0979" w:rsidRDefault="00FE3B48">
            <w:pPr>
              <w:pStyle w:val="TextoTabla"/>
              <w:rPr>
                <w:lang w:val="es-BO"/>
              </w:rPr>
            </w:pPr>
            <w:proofErr w:type="spellStart"/>
            <w:r w:rsidRPr="005C0979">
              <w:rPr>
                <w:lang w:val="es-BO"/>
              </w:rPr>
              <w:t>index.php</w:t>
            </w:r>
            <w:proofErr w:type="spellEnd"/>
            <w:r w:rsidRPr="005C0979">
              <w:rPr>
                <w:lang w:val="es-BO"/>
              </w:rPr>
              <w:t xml:space="preserve">, </w:t>
            </w:r>
            <w:proofErr w:type="spellStart"/>
            <w:r w:rsidRPr="005C0979">
              <w:rPr>
                <w:lang w:val="es-BO"/>
              </w:rPr>
              <w:t>login.php</w:t>
            </w:r>
            <w:proofErr w:type="spellEnd"/>
            <w:r w:rsidRPr="005C0979">
              <w:rPr>
                <w:lang w:val="es-BO"/>
              </w:rPr>
              <w:t xml:space="preserve"> y páginas funcionales; </w:t>
            </w:r>
            <w:proofErr w:type="spellStart"/>
            <w:r w:rsidRPr="005C0979">
              <w:rPr>
                <w:lang w:val="es-BO"/>
              </w:rPr>
              <w:t>assets</w:t>
            </w:r>
            <w:proofErr w:type="spellEnd"/>
            <w:r w:rsidRPr="005C0979">
              <w:rPr>
                <w:lang w:val="es-BO"/>
              </w:rPr>
              <w:t xml:space="preserve">/estilos.css; </w:t>
            </w:r>
            <w:proofErr w:type="spellStart"/>
            <w:r w:rsidRPr="005C0979">
              <w:rPr>
                <w:lang w:val="es-BO"/>
              </w:rPr>
              <w:t>includes</w:t>
            </w:r>
            <w:proofErr w:type="spellEnd"/>
            <w:r w:rsidRPr="005C0979">
              <w:rPr>
                <w:lang w:val="es-BO"/>
              </w:rPr>
              <w:t>/</w:t>
            </w:r>
            <w:proofErr w:type="spellStart"/>
            <w:r w:rsidRPr="005C0979">
              <w:rPr>
                <w:lang w:val="es-BO"/>
              </w:rPr>
              <w:t>ui.php</w:t>
            </w:r>
            <w:proofErr w:type="spellEnd"/>
            <w:r w:rsidRPr="005C0979">
              <w:rPr>
                <w:lang w:val="es-BO"/>
              </w:rPr>
              <w:t>.</w:t>
            </w:r>
          </w:p>
        </w:tc>
        <w:tc>
          <w:tcPr>
            <w:tcW w:w="3120" w:type="dxa"/>
          </w:tcPr>
          <w:p w14:paraId="49CA374D" w14:textId="77777777" w:rsidR="000641DD" w:rsidRPr="005C0979" w:rsidRDefault="00FE3B48">
            <w:pPr>
              <w:pStyle w:val="TextoTabla"/>
              <w:rPr>
                <w:lang w:val="es-BO"/>
              </w:rPr>
            </w:pPr>
            <w:r w:rsidRPr="005C0979">
              <w:rPr>
                <w:lang w:val="es-BO"/>
              </w:rPr>
              <w:t>Entrada/salida HTTP, HTML, navegación y estilo.</w:t>
            </w:r>
          </w:p>
        </w:tc>
      </w:tr>
      <w:tr w:rsidR="000641DD" w:rsidRPr="00FE7303" w14:paraId="4F34BBEA" w14:textId="77777777">
        <w:trPr>
          <w:cantSplit/>
        </w:trPr>
        <w:tc>
          <w:tcPr>
            <w:tcW w:w="3120" w:type="dxa"/>
          </w:tcPr>
          <w:p w14:paraId="53EF30AF" w14:textId="77777777" w:rsidR="000641DD" w:rsidRPr="005C0979" w:rsidRDefault="00FE3B48">
            <w:pPr>
              <w:pStyle w:val="TextoTabla"/>
              <w:rPr>
                <w:lang w:val="es-BO"/>
              </w:rPr>
            </w:pPr>
            <w:r w:rsidRPr="005C0979">
              <w:rPr>
                <w:lang w:val="es-BO"/>
              </w:rPr>
              <w:t>Autenticación y sesión</w:t>
            </w:r>
          </w:p>
        </w:tc>
        <w:tc>
          <w:tcPr>
            <w:tcW w:w="3120" w:type="dxa"/>
          </w:tcPr>
          <w:p w14:paraId="1A2B89B6" w14:textId="77777777" w:rsidR="000641DD" w:rsidRPr="00633A3D" w:rsidRDefault="00FE3B48">
            <w:pPr>
              <w:pStyle w:val="TextoTabla"/>
            </w:pPr>
            <w:r w:rsidRPr="00633A3D">
              <w:t>includes/</w:t>
            </w:r>
            <w:proofErr w:type="spellStart"/>
            <w:r w:rsidRPr="00633A3D">
              <w:t>auth.php</w:t>
            </w:r>
            <w:proofErr w:type="spellEnd"/>
            <w:r w:rsidRPr="00633A3D">
              <w:t>; includes/</w:t>
            </w:r>
            <w:proofErr w:type="spellStart"/>
            <w:r w:rsidRPr="00633A3D">
              <w:t>sesion.php</w:t>
            </w:r>
            <w:proofErr w:type="spellEnd"/>
            <w:r w:rsidRPr="00633A3D">
              <w:t xml:space="preserve">; </w:t>
            </w:r>
            <w:proofErr w:type="spellStart"/>
            <w:r w:rsidRPr="00633A3D">
              <w:t>login.php</w:t>
            </w:r>
            <w:proofErr w:type="spellEnd"/>
            <w:r w:rsidRPr="00633A3D">
              <w:t xml:space="preserve">; </w:t>
            </w:r>
            <w:proofErr w:type="spellStart"/>
            <w:r w:rsidRPr="00633A3D">
              <w:t>logout.php</w:t>
            </w:r>
            <w:proofErr w:type="spellEnd"/>
            <w:r w:rsidRPr="00633A3D">
              <w:t>.</w:t>
            </w:r>
          </w:p>
        </w:tc>
        <w:tc>
          <w:tcPr>
            <w:tcW w:w="3120" w:type="dxa"/>
          </w:tcPr>
          <w:p w14:paraId="134EC052" w14:textId="77777777" w:rsidR="000641DD" w:rsidRPr="005C0979" w:rsidRDefault="00FE3B48">
            <w:pPr>
              <w:pStyle w:val="TextoTabla"/>
              <w:rPr>
                <w:lang w:val="es-BO"/>
              </w:rPr>
            </w:pPr>
            <w:r w:rsidRPr="005C0979">
              <w:rPr>
                <w:lang w:val="es-BO"/>
              </w:rPr>
              <w:t>Identidad, rol, expiración y protección de formulario.</w:t>
            </w:r>
          </w:p>
        </w:tc>
      </w:tr>
      <w:tr w:rsidR="000641DD" w:rsidRPr="00FE7303" w14:paraId="35BA0A93" w14:textId="77777777">
        <w:trPr>
          <w:cantSplit/>
        </w:trPr>
        <w:tc>
          <w:tcPr>
            <w:tcW w:w="3120" w:type="dxa"/>
          </w:tcPr>
          <w:p w14:paraId="3519EDB4" w14:textId="77777777" w:rsidR="000641DD" w:rsidRPr="005C0979" w:rsidRDefault="00FE3B48">
            <w:pPr>
              <w:pStyle w:val="TextoTabla"/>
              <w:rPr>
                <w:lang w:val="es-BO"/>
              </w:rPr>
            </w:pPr>
            <w:r w:rsidRPr="005C0979">
              <w:rPr>
                <w:lang w:val="es-BO"/>
              </w:rPr>
              <w:t>Reglas y operaciones</w:t>
            </w:r>
          </w:p>
        </w:tc>
        <w:tc>
          <w:tcPr>
            <w:tcW w:w="3120" w:type="dxa"/>
          </w:tcPr>
          <w:p w14:paraId="3EC0E93C" w14:textId="77777777" w:rsidR="000641DD" w:rsidRPr="005C0979" w:rsidRDefault="00FE3B48">
            <w:pPr>
              <w:pStyle w:val="TextoTabla"/>
              <w:rPr>
                <w:lang w:val="es-BO"/>
              </w:rPr>
            </w:pPr>
            <w:r w:rsidRPr="005C0979">
              <w:rPr>
                <w:lang w:val="es-BO"/>
              </w:rPr>
              <w:t xml:space="preserve">Bloques PHP de </w:t>
            </w:r>
            <w:proofErr w:type="spellStart"/>
            <w:r w:rsidRPr="005C0979">
              <w:rPr>
                <w:lang w:val="es-BO"/>
              </w:rPr>
              <w:t>pacientes.php</w:t>
            </w:r>
            <w:proofErr w:type="spellEnd"/>
            <w:r w:rsidRPr="005C0979">
              <w:rPr>
                <w:lang w:val="es-BO"/>
              </w:rPr>
              <w:t xml:space="preserve">, </w:t>
            </w:r>
            <w:proofErr w:type="spellStart"/>
            <w:r w:rsidRPr="005C0979">
              <w:rPr>
                <w:lang w:val="es-BO"/>
              </w:rPr>
              <w:t>medicos.php</w:t>
            </w:r>
            <w:proofErr w:type="spellEnd"/>
            <w:r w:rsidRPr="005C0979">
              <w:rPr>
                <w:lang w:val="es-BO"/>
              </w:rPr>
              <w:t xml:space="preserve">, </w:t>
            </w:r>
            <w:proofErr w:type="spellStart"/>
            <w:r w:rsidRPr="005C0979">
              <w:rPr>
                <w:lang w:val="es-BO"/>
              </w:rPr>
              <w:t>horarios.php</w:t>
            </w:r>
            <w:proofErr w:type="spellEnd"/>
            <w:r w:rsidRPr="005C0979">
              <w:rPr>
                <w:lang w:val="es-BO"/>
              </w:rPr>
              <w:t xml:space="preserve">, </w:t>
            </w:r>
            <w:proofErr w:type="spellStart"/>
            <w:r w:rsidRPr="005C0979">
              <w:rPr>
                <w:lang w:val="es-BO"/>
              </w:rPr>
              <w:t>citas.php</w:t>
            </w:r>
            <w:proofErr w:type="spellEnd"/>
            <w:r w:rsidRPr="005C0979">
              <w:rPr>
                <w:lang w:val="es-BO"/>
              </w:rPr>
              <w:t xml:space="preserve"> y seguimiento.</w:t>
            </w:r>
          </w:p>
        </w:tc>
        <w:tc>
          <w:tcPr>
            <w:tcW w:w="3120" w:type="dxa"/>
          </w:tcPr>
          <w:p w14:paraId="09C06A48" w14:textId="77777777" w:rsidR="000641DD" w:rsidRPr="005C0979" w:rsidRDefault="00FE3B48">
            <w:pPr>
              <w:pStyle w:val="TextoTabla"/>
              <w:rPr>
                <w:lang w:val="es-BO"/>
              </w:rPr>
            </w:pPr>
            <w:r w:rsidRPr="005C0979">
              <w:rPr>
                <w:lang w:val="es-BO"/>
              </w:rPr>
              <w:t>Validaciones y transacciones procedimentales; sin capa de servicios OO.</w:t>
            </w:r>
          </w:p>
        </w:tc>
      </w:tr>
      <w:tr w:rsidR="000641DD" w:rsidRPr="00FE7303" w14:paraId="100303D5" w14:textId="77777777">
        <w:trPr>
          <w:cantSplit/>
        </w:trPr>
        <w:tc>
          <w:tcPr>
            <w:tcW w:w="3120" w:type="dxa"/>
          </w:tcPr>
          <w:p w14:paraId="3D3468A4" w14:textId="77777777" w:rsidR="000641DD" w:rsidRPr="005C0979" w:rsidRDefault="00FE3B48">
            <w:pPr>
              <w:pStyle w:val="TextoTabla"/>
              <w:rPr>
                <w:lang w:val="es-BO"/>
              </w:rPr>
            </w:pPr>
            <w:r w:rsidRPr="005C0979">
              <w:rPr>
                <w:lang w:val="es-BO"/>
              </w:rPr>
              <w:lastRenderedPageBreak/>
              <w:t>Consultas compartidas</w:t>
            </w:r>
          </w:p>
        </w:tc>
        <w:tc>
          <w:tcPr>
            <w:tcW w:w="3120" w:type="dxa"/>
          </w:tcPr>
          <w:p w14:paraId="1E9F411C" w14:textId="77777777" w:rsidR="000641DD" w:rsidRPr="00633A3D" w:rsidRDefault="00FE3B48">
            <w:pPr>
              <w:pStyle w:val="TextoTabla"/>
            </w:pPr>
            <w:r w:rsidRPr="00633A3D">
              <w:t>includes/</w:t>
            </w:r>
            <w:proofErr w:type="spellStart"/>
            <w:r w:rsidRPr="00633A3D">
              <w:t>dashboard.php</w:t>
            </w:r>
            <w:proofErr w:type="spellEnd"/>
            <w:r w:rsidRPr="00633A3D">
              <w:t>; includes/</w:t>
            </w:r>
            <w:proofErr w:type="spellStart"/>
            <w:r w:rsidRPr="00633A3D">
              <w:t>reportes.php</w:t>
            </w:r>
            <w:proofErr w:type="spellEnd"/>
            <w:r w:rsidRPr="00633A3D">
              <w:t>.</w:t>
            </w:r>
          </w:p>
        </w:tc>
        <w:tc>
          <w:tcPr>
            <w:tcW w:w="3120" w:type="dxa"/>
          </w:tcPr>
          <w:p w14:paraId="5E91875E" w14:textId="77777777" w:rsidR="000641DD" w:rsidRPr="005C0979" w:rsidRDefault="00FE3B48">
            <w:pPr>
              <w:pStyle w:val="TextoTabla"/>
              <w:rPr>
                <w:lang w:val="es-BO"/>
              </w:rPr>
            </w:pPr>
            <w:r w:rsidRPr="005C0979">
              <w:rPr>
                <w:lang w:val="es-BO"/>
              </w:rPr>
              <w:t>Funciones que devuelven arreglos de lectura para vistas.</w:t>
            </w:r>
          </w:p>
        </w:tc>
      </w:tr>
      <w:tr w:rsidR="000641DD" w:rsidRPr="00FE7303" w14:paraId="0A0247CB" w14:textId="77777777">
        <w:trPr>
          <w:cantSplit/>
        </w:trPr>
        <w:tc>
          <w:tcPr>
            <w:tcW w:w="3120" w:type="dxa"/>
          </w:tcPr>
          <w:p w14:paraId="5EB6BE52" w14:textId="77777777" w:rsidR="000641DD" w:rsidRPr="005C0979" w:rsidRDefault="00FE3B48">
            <w:pPr>
              <w:pStyle w:val="TextoTabla"/>
              <w:rPr>
                <w:lang w:val="es-BO"/>
              </w:rPr>
            </w:pPr>
            <w:r w:rsidRPr="005C0979">
              <w:rPr>
                <w:lang w:val="es-BO"/>
              </w:rPr>
              <w:t>Acceso a datos</w:t>
            </w:r>
          </w:p>
        </w:tc>
        <w:tc>
          <w:tcPr>
            <w:tcW w:w="3120" w:type="dxa"/>
          </w:tcPr>
          <w:p w14:paraId="23B0359E" w14:textId="77777777" w:rsidR="000641DD" w:rsidRPr="005C0979" w:rsidRDefault="00FE3B48">
            <w:pPr>
              <w:pStyle w:val="TextoTabla"/>
              <w:rPr>
                <w:lang w:val="es-BO"/>
              </w:rPr>
            </w:pPr>
            <w:proofErr w:type="spellStart"/>
            <w:r w:rsidRPr="005C0979">
              <w:rPr>
                <w:lang w:val="es-BO"/>
              </w:rPr>
              <w:t>includes</w:t>
            </w:r>
            <w:proofErr w:type="spellEnd"/>
            <w:r w:rsidRPr="005C0979">
              <w:rPr>
                <w:lang w:val="es-BO"/>
              </w:rPr>
              <w:t>/</w:t>
            </w:r>
            <w:proofErr w:type="spellStart"/>
            <w:r w:rsidRPr="005C0979">
              <w:rPr>
                <w:lang w:val="es-BO"/>
              </w:rPr>
              <w:t>conexion.php</w:t>
            </w:r>
            <w:proofErr w:type="spellEnd"/>
            <w:r w:rsidRPr="005C0979">
              <w:rPr>
                <w:lang w:val="es-BO"/>
              </w:rPr>
              <w:t xml:space="preserve"> y uso de PDO en módulos.</w:t>
            </w:r>
          </w:p>
        </w:tc>
        <w:tc>
          <w:tcPr>
            <w:tcW w:w="3120" w:type="dxa"/>
          </w:tcPr>
          <w:p w14:paraId="3A05C278" w14:textId="77777777" w:rsidR="000641DD" w:rsidRPr="005C0979" w:rsidRDefault="00FE3B48">
            <w:pPr>
              <w:pStyle w:val="TextoTabla"/>
              <w:rPr>
                <w:lang w:val="es-BO"/>
              </w:rPr>
            </w:pPr>
            <w:r w:rsidRPr="005C0979">
              <w:rPr>
                <w:lang w:val="es-BO"/>
              </w:rPr>
              <w:t>Obtención diferida de conexión y ejecución parametrizada.</w:t>
            </w:r>
          </w:p>
        </w:tc>
      </w:tr>
      <w:tr w:rsidR="000641DD" w:rsidRPr="00FE7303" w14:paraId="237701AF" w14:textId="77777777">
        <w:trPr>
          <w:cantSplit/>
        </w:trPr>
        <w:tc>
          <w:tcPr>
            <w:tcW w:w="3120" w:type="dxa"/>
          </w:tcPr>
          <w:p w14:paraId="1488F431" w14:textId="77777777" w:rsidR="000641DD" w:rsidRPr="005C0979" w:rsidRDefault="00FE3B48">
            <w:pPr>
              <w:pStyle w:val="TextoTabla"/>
              <w:rPr>
                <w:lang w:val="es-BO"/>
              </w:rPr>
            </w:pPr>
            <w:r w:rsidRPr="005C0979">
              <w:rPr>
                <w:lang w:val="es-BO"/>
              </w:rPr>
              <w:t>Persistencia</w:t>
            </w:r>
          </w:p>
        </w:tc>
        <w:tc>
          <w:tcPr>
            <w:tcW w:w="3120" w:type="dxa"/>
          </w:tcPr>
          <w:p w14:paraId="650CAD2D" w14:textId="77777777" w:rsidR="000641DD" w:rsidRPr="005C0979" w:rsidRDefault="00FE3B48">
            <w:pPr>
              <w:pStyle w:val="TextoTabla"/>
              <w:rPr>
                <w:lang w:val="es-BO"/>
              </w:rPr>
            </w:pPr>
            <w:r w:rsidRPr="005C0979">
              <w:rPr>
                <w:lang w:val="es-BO"/>
              </w:rPr>
              <w:t xml:space="preserve">PostgreSQL y </w:t>
            </w:r>
            <w:proofErr w:type="spellStart"/>
            <w:r w:rsidRPr="005C0979">
              <w:rPr>
                <w:lang w:val="es-BO"/>
              </w:rPr>
              <w:t>database</w:t>
            </w:r>
            <w:proofErr w:type="spellEnd"/>
            <w:r w:rsidRPr="005C0979">
              <w:rPr>
                <w:lang w:val="es-BO"/>
              </w:rPr>
              <w:t>/</w:t>
            </w:r>
            <w:proofErr w:type="spellStart"/>
            <w:r w:rsidRPr="005C0979">
              <w:rPr>
                <w:lang w:val="es-BO"/>
              </w:rPr>
              <w:t>clinica_vida_salud.sql</w:t>
            </w:r>
            <w:proofErr w:type="spellEnd"/>
            <w:r w:rsidRPr="005C0979">
              <w:rPr>
                <w:lang w:val="es-BO"/>
              </w:rPr>
              <w:t>.</w:t>
            </w:r>
          </w:p>
        </w:tc>
        <w:tc>
          <w:tcPr>
            <w:tcW w:w="3120" w:type="dxa"/>
          </w:tcPr>
          <w:p w14:paraId="325C8C16" w14:textId="77777777" w:rsidR="000641DD" w:rsidRPr="005C0979" w:rsidRDefault="00FE3B48">
            <w:pPr>
              <w:pStyle w:val="TextoTabla"/>
              <w:rPr>
                <w:lang w:val="es-BO"/>
              </w:rPr>
            </w:pPr>
            <w:r w:rsidRPr="005C0979">
              <w:rPr>
                <w:lang w:val="es-BO"/>
              </w:rPr>
              <w:t>Tablas, claves, índices, CHECK y EXCLUDE.</w:t>
            </w:r>
          </w:p>
        </w:tc>
      </w:tr>
    </w:tbl>
    <w:p w14:paraId="27885A50"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34FD6A55" w14:textId="77777777" w:rsidR="000641DD" w:rsidRPr="005C0979" w:rsidRDefault="00FE3B48">
      <w:pPr>
        <w:rPr>
          <w:lang w:val="es-BO"/>
        </w:rPr>
      </w:pPr>
      <w:r w:rsidRPr="005C0979">
        <w:rPr>
          <w:lang w:val="es-BO"/>
        </w:rPr>
        <w:t xml:space="preserve">La separación de responsabilidades no es una afirmación de arquitectura MVC estricta. Por ejemplo, </w:t>
      </w:r>
      <w:proofErr w:type="spellStart"/>
      <w:r w:rsidRPr="005C0979">
        <w:rPr>
          <w:lang w:val="es-BO"/>
        </w:rPr>
        <w:t>citas.php</w:t>
      </w:r>
      <w:proofErr w:type="spellEnd"/>
      <w:r w:rsidRPr="005C0979">
        <w:rPr>
          <w:lang w:val="es-BO"/>
        </w:rPr>
        <w:t xml:space="preserve"> define </w:t>
      </w:r>
      <w:proofErr w:type="spellStart"/>
      <w:r w:rsidRPr="005C0979">
        <w:rPr>
          <w:lang w:val="es-BO"/>
        </w:rPr>
        <w:t>endpoints</w:t>
      </w:r>
      <w:proofErr w:type="spellEnd"/>
      <w:r w:rsidRPr="005C0979">
        <w:rPr>
          <w:lang w:val="es-BO"/>
        </w:rPr>
        <w:t xml:space="preserve"> JSON, procesa POST y contiene HTML y JavaScript. Representarlo en presentación y operaciones describe esa combinación real. La mejora de mantenibilidad puede consistir después en extraer reglas compartidas, pero no se introduce una refactorización ni se cambia la aplicación para acomodarla al diagrama.</w:t>
      </w:r>
    </w:p>
    <w:p w14:paraId="78E50C5A" w14:textId="77777777" w:rsidR="000641DD" w:rsidRPr="005C0979" w:rsidRDefault="00FE3B48">
      <w:pPr>
        <w:pStyle w:val="Ttulo2"/>
        <w:rPr>
          <w:lang w:val="es-BO"/>
        </w:rPr>
      </w:pPr>
      <w:bookmarkStart w:id="80" w:name="_Toc243769387"/>
      <w:r w:rsidRPr="005C0979">
        <w:rPr>
          <w:lang w:val="es-BO"/>
        </w:rPr>
        <w:t>3.2. Diseñar casos de uso: diagramas de secuencia</w:t>
      </w:r>
      <w:bookmarkEnd w:id="80"/>
    </w:p>
    <w:p w14:paraId="0617D1DC" w14:textId="77777777" w:rsidR="000641DD" w:rsidRPr="005C0979" w:rsidRDefault="00FE3B48">
      <w:pPr>
        <w:rPr>
          <w:lang w:val="es-BO"/>
        </w:rPr>
      </w:pPr>
      <w:r w:rsidRPr="005C0979">
        <w:rPr>
          <w:lang w:val="es-BO"/>
        </w:rPr>
        <w:t>Las secuencias materializan las realizaciones del análisis. Sus participantes representan actores, interfaces, procedimientos y mecanismos de acceso; una línea de vida con nombre de función o archivo no significa que exista una clase PHP homónima. Los mensajes se interpretan como llamadas, solicitudes o consultas verificadas. Las alternativas están condicionadas por validaciones o respuestas del motor, y sus resultados enlazan con los criterios de aceptación.</w:t>
      </w:r>
    </w:p>
    <w:p w14:paraId="5ADA8D75" w14:textId="77777777" w:rsidR="000641DD" w:rsidRPr="005C0979" w:rsidRDefault="00FE3B48">
      <w:pPr>
        <w:rPr>
          <w:lang w:val="es-BO"/>
        </w:rPr>
      </w:pPr>
      <w:r w:rsidRPr="005C0979">
        <w:rPr>
          <w:lang w:val="es-BO"/>
        </w:rPr>
        <w:t>El caso principal se divide en selección/lectura y confirmación/escritura para preservar claridad. Esta división es relevante arquitectónicamente: el JSON de disponibilidad puede quedar desactualizado y la protección definitiva ocurre en el INSERT. Las secuencias adicionales incorporan reglas temporales y alcance de permisos que el diagrama general de casos de uso no puede expresar por sí solo.</w:t>
      </w:r>
    </w:p>
    <w:p w14:paraId="0D71A59D" w14:textId="77777777" w:rsidR="000641DD" w:rsidRPr="005C0979" w:rsidRDefault="00FE3B48">
      <w:pPr>
        <w:pStyle w:val="CaptionAPA"/>
        <w:rPr>
          <w:lang w:val="es-BO"/>
        </w:rPr>
      </w:pPr>
      <w:bookmarkStart w:id="81" w:name="_Toc243769498"/>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12</w:t>
      </w:r>
      <w:r w:rsidRPr="005C0979">
        <w:rPr>
          <w:lang w:val="es-BO"/>
        </w:rPr>
        <w:fldChar w:fldCharType="end"/>
      </w:r>
      <w:r w:rsidRPr="005C0979">
        <w:rPr>
          <w:lang w:val="es-BO"/>
        </w:rPr>
        <w:br/>
      </w:r>
      <w:r w:rsidRPr="005C0979">
        <w:rPr>
          <w:i/>
          <w:lang w:val="es-BO"/>
        </w:rPr>
        <w:t>D09 — Secuencia de inicio de sesión</w:t>
      </w:r>
      <w:bookmarkEnd w:id="81"/>
    </w:p>
    <w:p w14:paraId="5BEB1EEC"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0678D5A7" wp14:editId="64A92974">
            <wp:extent cx="5943600" cy="4581387"/>
            <wp:effectExtent l="0" t="0" r="0" b="0"/>
            <wp:docPr id="12" name="Picture 12" descr="Secuencia de inicio de sesión. El procedimiento valida el token y el límite por sesión antes de consultar usuarios y roles. password_verify no compara contraseñas en texto plano almacenadas. La identidad se conserva tras regenerar el identificador de sesión; las respuestas usan POST/Redirect/GET. Los fallos se limitan a cinco con bloqueo de quince minutos por sesión, sin constituir un bloqueo centralizado por cuenta. R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png"/>
                    <pic:cNvPicPr/>
                  </pic:nvPicPr>
                  <pic:blipFill>
                    <a:blip r:embed="rId33"/>
                    <a:stretch>
                      <a:fillRect/>
                    </a:stretch>
                  </pic:blipFill>
                  <pic:spPr>
                    <a:xfrm>
                      <a:off x="0" y="0"/>
                      <a:ext cx="5943600" cy="4581387"/>
                    </a:xfrm>
                    <a:prstGeom prst="rect">
                      <a:avLst/>
                    </a:prstGeom>
                  </pic:spPr>
                </pic:pic>
              </a:graphicData>
            </a:graphic>
          </wp:inline>
        </w:drawing>
      </w:r>
    </w:p>
    <w:p w14:paraId="660E27FD"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D09.puml.</w:t>
      </w:r>
    </w:p>
    <w:p w14:paraId="4820F019" w14:textId="77777777" w:rsidR="000641DD" w:rsidRPr="005C0979" w:rsidRDefault="00FE3B48">
      <w:pPr>
        <w:rPr>
          <w:lang w:val="es-BO"/>
        </w:rPr>
      </w:pPr>
      <w:r w:rsidRPr="005C0979">
        <w:rPr>
          <w:lang w:val="es-BO"/>
        </w:rPr>
        <w:t xml:space="preserve">El procedimiento valida el token y el límite por sesión antes de consultar usuarios y roles. </w:t>
      </w:r>
      <w:proofErr w:type="spellStart"/>
      <w:r w:rsidRPr="005C0979">
        <w:rPr>
          <w:lang w:val="es-BO"/>
        </w:rPr>
        <w:t>password_verify</w:t>
      </w:r>
      <w:proofErr w:type="spellEnd"/>
      <w:r w:rsidRPr="005C0979">
        <w:rPr>
          <w:lang w:val="es-BO"/>
        </w:rPr>
        <w:t xml:space="preserve"> no compara contraseñas en texto plano almacenadas. La identidad se conserva tras regenerar el identificador de sesión; las respuestas usan POST/</w:t>
      </w:r>
      <w:proofErr w:type="spellStart"/>
      <w:r w:rsidRPr="005C0979">
        <w:rPr>
          <w:lang w:val="es-BO"/>
        </w:rPr>
        <w:t>Redirect</w:t>
      </w:r>
      <w:proofErr w:type="spellEnd"/>
      <w:r w:rsidRPr="005C0979">
        <w:rPr>
          <w:lang w:val="es-BO"/>
        </w:rPr>
        <w:t>/GET. Los fallos se limitan a cinco con bloqueo de quince minutos por sesión, sin constituir un bloqueo centralizado por cuenta. RF01.</w:t>
      </w:r>
    </w:p>
    <w:p w14:paraId="32A7CB18" w14:textId="77777777" w:rsidR="000641DD" w:rsidRPr="005C0979" w:rsidRDefault="00FE3B48">
      <w:pPr>
        <w:pStyle w:val="CaptionAPA"/>
        <w:rPr>
          <w:lang w:val="es-BO"/>
        </w:rPr>
      </w:pPr>
      <w:bookmarkStart w:id="82" w:name="_Toc243769499"/>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13</w:t>
      </w:r>
      <w:r w:rsidRPr="005C0979">
        <w:rPr>
          <w:lang w:val="es-BO"/>
        </w:rPr>
        <w:fldChar w:fldCharType="end"/>
      </w:r>
      <w:r w:rsidRPr="005C0979">
        <w:rPr>
          <w:lang w:val="es-BO"/>
        </w:rPr>
        <w:br/>
      </w:r>
      <w:r w:rsidRPr="005C0979">
        <w:rPr>
          <w:i/>
          <w:lang w:val="es-BO"/>
        </w:rPr>
        <w:t>D10A — Registrar cita: selección y consulta de disponibilidad</w:t>
      </w:r>
      <w:bookmarkEnd w:id="82"/>
    </w:p>
    <w:p w14:paraId="6A2733A7"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48A83369" wp14:editId="77C92F0A">
            <wp:extent cx="5370011" cy="5669280"/>
            <wp:effectExtent l="0" t="0" r="0" b="0"/>
            <wp:docPr id="13" name="Picture 13" descr="Registrar cita: selección y consulta de disponibilidad. La inspección confirma llamadas fetch reales: los endpoints de médicos y bloques devuelven JSON. Los pacientes se cargan en la página inicial; no se inventa una búsqueda AJAX de pacientes. El cálculo divide cada horario en bloques completos, excluye horas pasadas de hoy e intervalos de reservas vigentes. Esta lectura informa la selección, pero no garantiza la reserva final. RF05, RF06 y R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A.png"/>
                    <pic:cNvPicPr/>
                  </pic:nvPicPr>
                  <pic:blipFill>
                    <a:blip r:embed="rId34"/>
                    <a:stretch>
                      <a:fillRect/>
                    </a:stretch>
                  </pic:blipFill>
                  <pic:spPr>
                    <a:xfrm>
                      <a:off x="0" y="0"/>
                      <a:ext cx="5370011" cy="5669280"/>
                    </a:xfrm>
                    <a:prstGeom prst="rect">
                      <a:avLst/>
                    </a:prstGeom>
                  </pic:spPr>
                </pic:pic>
              </a:graphicData>
            </a:graphic>
          </wp:inline>
        </w:drawing>
      </w:r>
    </w:p>
    <w:p w14:paraId="7CF588FF"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D10A.puml.</w:t>
      </w:r>
    </w:p>
    <w:p w14:paraId="72959E16" w14:textId="77777777" w:rsidR="000641DD" w:rsidRPr="005C0979" w:rsidRDefault="00FE3B48">
      <w:pPr>
        <w:rPr>
          <w:lang w:val="es-BO"/>
        </w:rPr>
      </w:pPr>
      <w:r w:rsidRPr="005C0979">
        <w:rPr>
          <w:lang w:val="es-BO"/>
        </w:rPr>
        <w:t xml:space="preserve">La inspección confirma llamadas </w:t>
      </w:r>
      <w:proofErr w:type="spellStart"/>
      <w:r w:rsidRPr="005C0979">
        <w:rPr>
          <w:lang w:val="es-BO"/>
        </w:rPr>
        <w:t>fetch</w:t>
      </w:r>
      <w:proofErr w:type="spellEnd"/>
      <w:r w:rsidRPr="005C0979">
        <w:rPr>
          <w:lang w:val="es-BO"/>
        </w:rPr>
        <w:t xml:space="preserve"> reales: los </w:t>
      </w:r>
      <w:proofErr w:type="spellStart"/>
      <w:r w:rsidRPr="005C0979">
        <w:rPr>
          <w:lang w:val="es-BO"/>
        </w:rPr>
        <w:t>endpoints</w:t>
      </w:r>
      <w:proofErr w:type="spellEnd"/>
      <w:r w:rsidRPr="005C0979">
        <w:rPr>
          <w:lang w:val="es-BO"/>
        </w:rPr>
        <w:t xml:space="preserve"> de médicos y bloques devuelven JSON. Los pacientes se cargan en la página inicial; no se inventa una búsqueda AJAX de pacientes. El cálculo divide cada horario en bloques completos, excluye horas pasadas de hoy e intervalos de reservas vigentes. Esta lectura informa la selección, pero no garantiza la reserva final. RF05, RF06 y RF07.</w:t>
      </w:r>
    </w:p>
    <w:p w14:paraId="70DEB125" w14:textId="77777777" w:rsidR="000641DD" w:rsidRPr="005C0979" w:rsidRDefault="00FE3B48">
      <w:pPr>
        <w:pStyle w:val="CaptionAPA"/>
        <w:rPr>
          <w:lang w:val="es-BO"/>
        </w:rPr>
      </w:pPr>
      <w:bookmarkStart w:id="83" w:name="_Toc243769500"/>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14</w:t>
      </w:r>
      <w:r w:rsidRPr="005C0979">
        <w:rPr>
          <w:lang w:val="es-BO"/>
        </w:rPr>
        <w:fldChar w:fldCharType="end"/>
      </w:r>
      <w:r w:rsidRPr="005C0979">
        <w:rPr>
          <w:lang w:val="es-BO"/>
        </w:rPr>
        <w:br/>
      </w:r>
      <w:r w:rsidRPr="005C0979">
        <w:rPr>
          <w:i/>
          <w:lang w:val="es-BO"/>
        </w:rPr>
        <w:t>D10B — Registrar cita: validación del envío y del bloque</w:t>
      </w:r>
      <w:bookmarkEnd w:id="83"/>
    </w:p>
    <w:p w14:paraId="2A3EBBB9"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7C1E820C" wp14:editId="39700A75">
            <wp:extent cx="4258088" cy="5669280"/>
            <wp:effectExtent l="0" t="0" r="0" b="0"/>
            <wp:docPr id="14" name="Picture 14" descr="Registrar cita: validación del envío y del bloque. El POST exige identidad y rol y verifica el token antes de reservar. La transacción consulta paciente y médico activos, asignación y horarios; calcula hora_fin en servidor y comprueba la alineación del bloque. La rama válida continúa en D10C dentro de la misma transacción, no inicia una operación independiente. No consulta expresamente activo de especialidades ni repite una búsqueda de superposición previa al INSERT. RF06 y R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B.png"/>
                    <pic:cNvPicPr/>
                  </pic:nvPicPr>
                  <pic:blipFill>
                    <a:blip r:embed="rId35"/>
                    <a:stretch>
                      <a:fillRect/>
                    </a:stretch>
                  </pic:blipFill>
                  <pic:spPr>
                    <a:xfrm>
                      <a:off x="0" y="0"/>
                      <a:ext cx="4258088" cy="5669280"/>
                    </a:xfrm>
                    <a:prstGeom prst="rect">
                      <a:avLst/>
                    </a:prstGeom>
                  </pic:spPr>
                </pic:pic>
              </a:graphicData>
            </a:graphic>
          </wp:inline>
        </w:drawing>
      </w:r>
    </w:p>
    <w:p w14:paraId="43B4759C"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D10B.puml.</w:t>
      </w:r>
    </w:p>
    <w:p w14:paraId="7D10AD7F" w14:textId="77777777" w:rsidR="000641DD" w:rsidRPr="005C0979" w:rsidRDefault="00FE3B48">
      <w:pPr>
        <w:rPr>
          <w:lang w:val="es-BO"/>
        </w:rPr>
      </w:pPr>
      <w:r w:rsidRPr="005C0979">
        <w:rPr>
          <w:lang w:val="es-BO"/>
        </w:rPr>
        <w:t xml:space="preserve">El POST exige identidad y rol y verifica el token antes de reservar. La transacción consulta paciente y médico activos, asignación y horarios; calcula </w:t>
      </w:r>
      <w:proofErr w:type="spellStart"/>
      <w:r w:rsidRPr="005C0979">
        <w:rPr>
          <w:lang w:val="es-BO"/>
        </w:rPr>
        <w:t>hora_fin</w:t>
      </w:r>
      <w:proofErr w:type="spellEnd"/>
      <w:r w:rsidRPr="005C0979">
        <w:rPr>
          <w:lang w:val="es-BO"/>
        </w:rPr>
        <w:t xml:space="preserve"> en servidor y comprueba la alineación del bloque. La rama válida continúa en D10C dentro de la misma transacción, no inicia una operación independiente. No consulta expresamente activo de especialidades ni repite una búsqueda de superposición previa al INSERT. RF06 y RF07.</w:t>
      </w:r>
    </w:p>
    <w:p w14:paraId="03DCDA73" w14:textId="77777777" w:rsidR="000641DD" w:rsidRPr="005C0979" w:rsidRDefault="00FE3B48">
      <w:pPr>
        <w:pStyle w:val="CaptionAPA"/>
        <w:rPr>
          <w:lang w:val="es-BO"/>
        </w:rPr>
      </w:pPr>
      <w:bookmarkStart w:id="84" w:name="_Toc243769501"/>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15</w:t>
      </w:r>
      <w:r w:rsidRPr="005C0979">
        <w:rPr>
          <w:lang w:val="es-BO"/>
        </w:rPr>
        <w:fldChar w:fldCharType="end"/>
      </w:r>
      <w:r w:rsidRPr="005C0979">
        <w:rPr>
          <w:lang w:val="es-BO"/>
        </w:rPr>
        <w:br/>
      </w:r>
      <w:r w:rsidRPr="005C0979">
        <w:rPr>
          <w:i/>
          <w:lang w:val="es-BO"/>
        </w:rPr>
        <w:t>D10C — Registrar cita: resolución de la persistencia y errores</w:t>
      </w:r>
      <w:bookmarkEnd w:id="84"/>
    </w:p>
    <w:p w14:paraId="4AB52440"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1A4E0D56" wp14:editId="3F62661F">
            <wp:extent cx="4359332" cy="5669280"/>
            <wp:effectExtent l="0" t="0" r="0" b="0"/>
            <wp:docPr id="15" name="Picture 15" descr="Registrar cita: resolución de la persistencia y errores. EXCLUDE constituye la decisión atómica frente a reservas concurrentes. Un 23P01 se comunica como horario reservado; 23505 como conflicto del código y 23503 como restricción referencial. Un error distinto recibe un mensaje genérico. El procedimiento confirma una reserva solo después de commit; las ramas de rechazo revierten. Los mensajes a la recepcionista representan la respuesta de la misma página y su redirección, no notificaciones externas. RF06 y R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C.png"/>
                    <pic:cNvPicPr/>
                  </pic:nvPicPr>
                  <pic:blipFill>
                    <a:blip r:embed="rId36"/>
                    <a:stretch>
                      <a:fillRect/>
                    </a:stretch>
                  </pic:blipFill>
                  <pic:spPr>
                    <a:xfrm>
                      <a:off x="0" y="0"/>
                      <a:ext cx="4359332" cy="5669280"/>
                    </a:xfrm>
                    <a:prstGeom prst="rect">
                      <a:avLst/>
                    </a:prstGeom>
                  </pic:spPr>
                </pic:pic>
              </a:graphicData>
            </a:graphic>
          </wp:inline>
        </w:drawing>
      </w:r>
    </w:p>
    <w:p w14:paraId="223C871D"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D10C.puml.</w:t>
      </w:r>
    </w:p>
    <w:p w14:paraId="0718318A" w14:textId="77777777" w:rsidR="000641DD" w:rsidRPr="005C0979" w:rsidRDefault="00FE3B48">
      <w:pPr>
        <w:rPr>
          <w:lang w:val="es-BO"/>
        </w:rPr>
      </w:pPr>
      <w:r w:rsidRPr="005C0979">
        <w:rPr>
          <w:lang w:val="es-BO"/>
        </w:rPr>
        <w:t xml:space="preserve">EXCLUDE constituye la decisión atómica frente a reservas concurrentes. Un 23P01 se comunica como horario reservado; 23505 como conflicto del código y 23503 como restricción referencial. Un error distinto recibe un mensaje genérico. El procedimiento confirma una reserva solo después de </w:t>
      </w:r>
      <w:proofErr w:type="spellStart"/>
      <w:r w:rsidRPr="005C0979">
        <w:rPr>
          <w:lang w:val="es-BO"/>
        </w:rPr>
        <w:t>commit</w:t>
      </w:r>
      <w:proofErr w:type="spellEnd"/>
      <w:r w:rsidRPr="005C0979">
        <w:rPr>
          <w:lang w:val="es-BO"/>
        </w:rPr>
        <w:t xml:space="preserve">; las ramas de rechazo revierten. Los mensajes a la recepcionista </w:t>
      </w:r>
      <w:r w:rsidRPr="005C0979">
        <w:rPr>
          <w:lang w:val="es-BO"/>
        </w:rPr>
        <w:lastRenderedPageBreak/>
        <w:t>representan la respuesta de la misma página y su redirección, no notificaciones externas. RF06 y RF07.</w:t>
      </w:r>
    </w:p>
    <w:p w14:paraId="463131FB" w14:textId="77777777" w:rsidR="000641DD" w:rsidRPr="005C0979" w:rsidRDefault="00FE3B48">
      <w:pPr>
        <w:pStyle w:val="CaptionAPA"/>
        <w:rPr>
          <w:lang w:val="es-BO"/>
        </w:rPr>
      </w:pPr>
      <w:bookmarkStart w:id="85" w:name="_Toc243769502"/>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16</w:t>
      </w:r>
      <w:r w:rsidRPr="005C0979">
        <w:rPr>
          <w:lang w:val="es-BO"/>
        </w:rPr>
        <w:fldChar w:fldCharType="end"/>
      </w:r>
      <w:r w:rsidRPr="005C0979">
        <w:rPr>
          <w:lang w:val="es-BO"/>
        </w:rPr>
        <w:br/>
      </w:r>
      <w:r w:rsidRPr="005C0979">
        <w:rPr>
          <w:i/>
          <w:lang w:val="es-BO"/>
        </w:rPr>
        <w:t>D16 — Secuencia de registro de paciente</w:t>
      </w:r>
      <w:bookmarkEnd w:id="85"/>
    </w:p>
    <w:p w14:paraId="68574286"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3CF490D9" wp14:editId="0D65A9A7">
            <wp:extent cx="5875068" cy="5669280"/>
            <wp:effectExtent l="0" t="0" r="0" b="0"/>
            <wp:docPr id="16" name="Picture 16" descr="Secuencia de registro de paciente. El CI es opcional y las cadenas opcionales vacías se convierten en NULL. nombres, apellidos, fecha_nacimiento y telefono son obligatorios. La fecha de nacimiento debe existir y no ser futura. La unicidad de CI se garantiza por PostgreSQL y el procedimiento traduce 23505 en un mensaje; su existencia en código no demuestra por sí sola la ejecución de la prueba de duplicado. R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37"/>
                    <a:stretch>
                      <a:fillRect/>
                    </a:stretch>
                  </pic:blipFill>
                  <pic:spPr>
                    <a:xfrm>
                      <a:off x="0" y="0"/>
                      <a:ext cx="5875068" cy="5669280"/>
                    </a:xfrm>
                    <a:prstGeom prst="rect">
                      <a:avLst/>
                    </a:prstGeom>
                  </pic:spPr>
                </pic:pic>
              </a:graphicData>
            </a:graphic>
          </wp:inline>
        </w:drawing>
      </w:r>
    </w:p>
    <w:p w14:paraId="769FEE6F"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D16.puml.</w:t>
      </w:r>
    </w:p>
    <w:p w14:paraId="708B1DC5" w14:textId="77777777" w:rsidR="000641DD" w:rsidRPr="005C0979" w:rsidRDefault="00FE3B48">
      <w:pPr>
        <w:rPr>
          <w:lang w:val="es-BO"/>
        </w:rPr>
      </w:pPr>
      <w:r w:rsidRPr="005C0979">
        <w:rPr>
          <w:lang w:val="es-BO"/>
        </w:rPr>
        <w:t xml:space="preserve">El CI es opcional y las cadenas opcionales vacías se convierten en NULL. nombres, apellidos, </w:t>
      </w:r>
      <w:proofErr w:type="spellStart"/>
      <w:r w:rsidRPr="005C0979">
        <w:rPr>
          <w:lang w:val="es-BO"/>
        </w:rPr>
        <w:t>fecha_nacimiento</w:t>
      </w:r>
      <w:proofErr w:type="spellEnd"/>
      <w:r w:rsidRPr="005C0979">
        <w:rPr>
          <w:lang w:val="es-BO"/>
        </w:rPr>
        <w:t xml:space="preserve"> y </w:t>
      </w:r>
      <w:proofErr w:type="spellStart"/>
      <w:r w:rsidRPr="005C0979">
        <w:rPr>
          <w:lang w:val="es-BO"/>
        </w:rPr>
        <w:t>telefono</w:t>
      </w:r>
      <w:proofErr w:type="spellEnd"/>
      <w:r w:rsidRPr="005C0979">
        <w:rPr>
          <w:lang w:val="es-BO"/>
        </w:rPr>
        <w:t xml:space="preserve"> son obligatorios. La fecha de nacimiento debe existir y no ser futura. La unicidad de CI se garantiza por PostgreSQL y el procedimiento traduce 23505 en </w:t>
      </w:r>
      <w:r w:rsidRPr="005C0979">
        <w:rPr>
          <w:lang w:val="es-BO"/>
        </w:rPr>
        <w:lastRenderedPageBreak/>
        <w:t>un mensaje; su existencia en código no demuestra por sí sola la ejecución de la prueba de duplicado. RF02.</w:t>
      </w:r>
    </w:p>
    <w:p w14:paraId="2401FBBD" w14:textId="77777777" w:rsidR="000641DD" w:rsidRPr="005C0979" w:rsidRDefault="00FE3B48">
      <w:pPr>
        <w:pStyle w:val="CaptionAPA"/>
        <w:rPr>
          <w:lang w:val="es-BO"/>
        </w:rPr>
      </w:pPr>
      <w:bookmarkStart w:id="86" w:name="_Toc243769503"/>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17</w:t>
      </w:r>
      <w:r w:rsidRPr="005C0979">
        <w:rPr>
          <w:lang w:val="es-BO"/>
        </w:rPr>
        <w:fldChar w:fldCharType="end"/>
      </w:r>
      <w:r w:rsidRPr="005C0979">
        <w:rPr>
          <w:lang w:val="es-BO"/>
        </w:rPr>
        <w:br/>
      </w:r>
      <w:r w:rsidRPr="005C0979">
        <w:rPr>
          <w:i/>
          <w:lang w:val="es-BO"/>
        </w:rPr>
        <w:t>D11 — Secuencia de reprogramación de cita</w:t>
      </w:r>
      <w:bookmarkEnd w:id="86"/>
    </w:p>
    <w:p w14:paraId="7B234E29"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102A36D3" wp14:editId="3E85F73F">
            <wp:extent cx="4698512" cy="5669280"/>
            <wp:effectExtent l="0" t="0" r="0" b="0"/>
            <wp:docPr id="17" name="Picture 17" descr="Secuencia de reprogramación de cita. La selección previa es de solo lectura y presenta quince citas por página. La reprogramación conserva id_cita, código, paciente, médico y especialidad; cambia fecha y horas. El bloqueo de fila protege la actualización de esa cita y EXCLUDE protege el intervalo. El inicio original se controla antes de la transacción, sin una nueva comparación temporal equivalente después de adquirir el bloqueo: constituye un punto de prueba de concurrencia pendiente. RF08 y R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png"/>
                    <pic:cNvPicPr/>
                  </pic:nvPicPr>
                  <pic:blipFill>
                    <a:blip r:embed="rId38"/>
                    <a:stretch>
                      <a:fillRect/>
                    </a:stretch>
                  </pic:blipFill>
                  <pic:spPr>
                    <a:xfrm>
                      <a:off x="0" y="0"/>
                      <a:ext cx="4698512" cy="5669280"/>
                    </a:xfrm>
                    <a:prstGeom prst="rect">
                      <a:avLst/>
                    </a:prstGeom>
                  </pic:spPr>
                </pic:pic>
              </a:graphicData>
            </a:graphic>
          </wp:inline>
        </w:drawing>
      </w:r>
    </w:p>
    <w:p w14:paraId="147A6632"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D11.puml.</w:t>
      </w:r>
    </w:p>
    <w:p w14:paraId="36AF43D6" w14:textId="77777777" w:rsidR="000641DD" w:rsidRPr="005C0979" w:rsidRDefault="00FE3B48">
      <w:pPr>
        <w:rPr>
          <w:lang w:val="es-BO"/>
        </w:rPr>
      </w:pPr>
      <w:r w:rsidRPr="005C0979">
        <w:rPr>
          <w:lang w:val="es-BO"/>
        </w:rPr>
        <w:t xml:space="preserve">La selección previa es de solo lectura y presenta quince citas por página. La reprogramación conserva </w:t>
      </w:r>
      <w:proofErr w:type="spellStart"/>
      <w:r w:rsidRPr="005C0979">
        <w:rPr>
          <w:lang w:val="es-BO"/>
        </w:rPr>
        <w:t>id_cita</w:t>
      </w:r>
      <w:proofErr w:type="spellEnd"/>
      <w:r w:rsidRPr="005C0979">
        <w:rPr>
          <w:lang w:val="es-BO"/>
        </w:rPr>
        <w:t xml:space="preserve">, código, paciente, médico y especialidad; cambia fecha y horas. El bloqueo de fila protege la actualización de esa cita y EXCLUDE protege el intervalo. El inicio </w:t>
      </w:r>
      <w:r w:rsidRPr="005C0979">
        <w:rPr>
          <w:lang w:val="es-BO"/>
        </w:rPr>
        <w:lastRenderedPageBreak/>
        <w:t>original se controla antes de la transacción, sin una nueva comparación temporal equivalente después de adquirir el bloqueo: constituye un punto de prueba de concurrencia pendiente. RF08 y RF07.</w:t>
      </w:r>
    </w:p>
    <w:p w14:paraId="7CCA4101" w14:textId="77777777" w:rsidR="000641DD" w:rsidRPr="005C0979" w:rsidRDefault="00FE3B48">
      <w:pPr>
        <w:pStyle w:val="CaptionAPA"/>
        <w:rPr>
          <w:lang w:val="es-BO"/>
        </w:rPr>
      </w:pPr>
      <w:bookmarkStart w:id="87" w:name="_Toc243769504"/>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18</w:t>
      </w:r>
      <w:r w:rsidRPr="005C0979">
        <w:rPr>
          <w:lang w:val="es-BO"/>
        </w:rPr>
        <w:fldChar w:fldCharType="end"/>
      </w:r>
      <w:r w:rsidRPr="005C0979">
        <w:rPr>
          <w:lang w:val="es-BO"/>
        </w:rPr>
        <w:br/>
      </w:r>
      <w:r w:rsidRPr="005C0979">
        <w:rPr>
          <w:i/>
          <w:lang w:val="es-BO"/>
        </w:rPr>
        <w:t>D12 — Secuencia de cancelación de cita</w:t>
      </w:r>
      <w:bookmarkEnd w:id="87"/>
    </w:p>
    <w:p w14:paraId="762CC283"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346B0760" wp14:editId="0906BF67">
            <wp:extent cx="5943600" cy="5527401"/>
            <wp:effectExtent l="0" t="0" r="0" b="0"/>
            <wp:docPr id="18" name="Picture 18" descr="Secuencia de cancelación de cita. La confirmación expresa y el POST impiden que una consulta GET cancele. La operación revalida el tiempo después de obtener el bloqueo usando clock_timestamp. Al cambiar a cancelada, el registro permanece, pero ya no participa en la exclusión de reservas vigentes. No se envían notificaciones ni se eliminan datos. R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39"/>
                    <a:stretch>
                      <a:fillRect/>
                    </a:stretch>
                  </pic:blipFill>
                  <pic:spPr>
                    <a:xfrm>
                      <a:off x="0" y="0"/>
                      <a:ext cx="5943600" cy="5527401"/>
                    </a:xfrm>
                    <a:prstGeom prst="rect">
                      <a:avLst/>
                    </a:prstGeom>
                  </pic:spPr>
                </pic:pic>
              </a:graphicData>
            </a:graphic>
          </wp:inline>
        </w:drawing>
      </w:r>
    </w:p>
    <w:p w14:paraId="2E2F253C"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D12.puml.</w:t>
      </w:r>
    </w:p>
    <w:p w14:paraId="61B43C32" w14:textId="77777777" w:rsidR="000641DD" w:rsidRPr="005C0979" w:rsidRDefault="00FE3B48">
      <w:pPr>
        <w:rPr>
          <w:lang w:val="es-BO"/>
        </w:rPr>
      </w:pPr>
      <w:r w:rsidRPr="005C0979">
        <w:rPr>
          <w:lang w:val="es-BO"/>
        </w:rPr>
        <w:t xml:space="preserve">La confirmación expresa y el POST impiden que una consulta GET cancele. La operación revalida el tiempo después de obtener el bloqueo usando </w:t>
      </w:r>
      <w:proofErr w:type="spellStart"/>
      <w:r w:rsidRPr="005C0979">
        <w:rPr>
          <w:lang w:val="es-BO"/>
        </w:rPr>
        <w:t>clock_timestamp</w:t>
      </w:r>
      <w:proofErr w:type="spellEnd"/>
      <w:r w:rsidRPr="005C0979">
        <w:rPr>
          <w:lang w:val="es-BO"/>
        </w:rPr>
        <w:t xml:space="preserve">. Al cambiar </w:t>
      </w:r>
      <w:r w:rsidRPr="005C0979">
        <w:rPr>
          <w:lang w:val="es-BO"/>
        </w:rPr>
        <w:lastRenderedPageBreak/>
        <w:t>a cancelada, el registro permanece, pero ya no participa en la exclusión de reservas vigentes. No se envían notificaciones ni se eliminan datos. RF09.</w:t>
      </w:r>
    </w:p>
    <w:p w14:paraId="5A763C5A" w14:textId="77777777" w:rsidR="000641DD" w:rsidRPr="005C0979" w:rsidRDefault="00FE3B48">
      <w:pPr>
        <w:pStyle w:val="CaptionAPA"/>
        <w:rPr>
          <w:lang w:val="es-BO"/>
        </w:rPr>
      </w:pPr>
      <w:bookmarkStart w:id="88" w:name="_Toc243769505"/>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19</w:t>
      </w:r>
      <w:r w:rsidRPr="005C0979">
        <w:rPr>
          <w:lang w:val="es-BO"/>
        </w:rPr>
        <w:fldChar w:fldCharType="end"/>
      </w:r>
      <w:r w:rsidRPr="005C0979">
        <w:rPr>
          <w:lang w:val="es-BO"/>
        </w:rPr>
        <w:br/>
      </w:r>
      <w:r w:rsidRPr="005C0979">
        <w:rPr>
          <w:i/>
          <w:lang w:val="es-BO"/>
        </w:rPr>
        <w:t>D13 — Secuencia de registro de asistencia e inasistencia</w:t>
      </w:r>
      <w:bookmarkEnd w:id="88"/>
    </w:p>
    <w:p w14:paraId="04F64202"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62E97781" wp14:editId="319A8CB2">
            <wp:extent cx="5943599" cy="5106788"/>
            <wp:effectExtent l="0" t="0" r="0" b="0"/>
            <wp:docPr id="19" name="Picture 19" descr="Secuencia de registro de asistencia e inasistencia. RF10 registra el resultado administrativo después del fin programado, no la llegada ni una hora real de atención. Solo acepta atendida e inasistencia. Una cita cancelada o con resultado final no se rectifica desde este módulo. Las restricciones temporales son más precisas que la expresión informal marcar asistencia y orientan las pruebas de fro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png"/>
                    <pic:cNvPicPr/>
                  </pic:nvPicPr>
                  <pic:blipFill>
                    <a:blip r:embed="rId40"/>
                    <a:stretch>
                      <a:fillRect/>
                    </a:stretch>
                  </pic:blipFill>
                  <pic:spPr>
                    <a:xfrm>
                      <a:off x="0" y="0"/>
                      <a:ext cx="5943599" cy="5106788"/>
                    </a:xfrm>
                    <a:prstGeom prst="rect">
                      <a:avLst/>
                    </a:prstGeom>
                  </pic:spPr>
                </pic:pic>
              </a:graphicData>
            </a:graphic>
          </wp:inline>
        </w:drawing>
      </w:r>
    </w:p>
    <w:p w14:paraId="764EFD1F"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D13.puml.</w:t>
      </w:r>
    </w:p>
    <w:p w14:paraId="4F518985" w14:textId="77777777" w:rsidR="000641DD" w:rsidRPr="005C0979" w:rsidRDefault="00FE3B48">
      <w:pPr>
        <w:rPr>
          <w:lang w:val="es-BO"/>
        </w:rPr>
      </w:pPr>
      <w:r w:rsidRPr="005C0979">
        <w:rPr>
          <w:lang w:val="es-BO"/>
        </w:rPr>
        <w:t>RF10 registra el resultado administrativo después del fin programado, no la llegada ni una hora real de atención. Solo acepta atendida e inasistencia. Una cita cancelada o con resultado final no se rectifica desde este módulo. Las restricciones temporales son más precisas que la expresión informal marcar asistencia y orientan las pruebas de frontera.</w:t>
      </w:r>
    </w:p>
    <w:p w14:paraId="06158584" w14:textId="77777777" w:rsidR="000641DD" w:rsidRPr="005C0979" w:rsidRDefault="00FE3B48">
      <w:pPr>
        <w:pStyle w:val="CaptionAPA"/>
        <w:rPr>
          <w:lang w:val="es-BO"/>
        </w:rPr>
      </w:pPr>
      <w:bookmarkStart w:id="89" w:name="_Toc243769506"/>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20</w:t>
      </w:r>
      <w:r w:rsidRPr="005C0979">
        <w:rPr>
          <w:lang w:val="es-BO"/>
        </w:rPr>
        <w:fldChar w:fldCharType="end"/>
      </w:r>
      <w:r w:rsidRPr="005C0979">
        <w:rPr>
          <w:lang w:val="es-BO"/>
        </w:rPr>
        <w:br/>
      </w:r>
      <w:r w:rsidRPr="005C0979">
        <w:rPr>
          <w:i/>
          <w:lang w:val="es-BO"/>
        </w:rPr>
        <w:t>D14 — Secuencia de consulta del historial de citas</w:t>
      </w:r>
      <w:bookmarkEnd w:id="89"/>
    </w:p>
    <w:p w14:paraId="02AFD666"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111453AC" wp14:editId="53DA9A24">
            <wp:extent cx="5943600" cy="5262754"/>
            <wp:effectExtent l="0" t="0" r="0" b="0"/>
            <wp:docPr id="20" name="Picture 20" descr="Secuencia de consulta del historial de citas. El módulo recibe exclusivamente GET, preserva la identidad del paciente al aplicar filtros e incluye los cinco estados, citas futuras y asociaciones inactivas. No es una historia clínica ni una auditoría de las fechas anteriores de una reprogramación. Los conteos no quedan limitados a las cien filas de la vista abreviada que también existe en pacientes.php. R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41"/>
                    <a:stretch>
                      <a:fillRect/>
                    </a:stretch>
                  </pic:blipFill>
                  <pic:spPr>
                    <a:xfrm>
                      <a:off x="0" y="0"/>
                      <a:ext cx="5943600" cy="5262754"/>
                    </a:xfrm>
                    <a:prstGeom prst="rect">
                      <a:avLst/>
                    </a:prstGeom>
                  </pic:spPr>
                </pic:pic>
              </a:graphicData>
            </a:graphic>
          </wp:inline>
        </w:drawing>
      </w:r>
    </w:p>
    <w:p w14:paraId="2EC0B86F"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D14.puml.</w:t>
      </w:r>
    </w:p>
    <w:p w14:paraId="327048B4" w14:textId="77777777" w:rsidR="000641DD" w:rsidRPr="005C0979" w:rsidRDefault="00FE3B48">
      <w:pPr>
        <w:rPr>
          <w:lang w:val="es-BO"/>
        </w:rPr>
      </w:pPr>
      <w:r w:rsidRPr="005C0979">
        <w:rPr>
          <w:lang w:val="es-BO"/>
        </w:rPr>
        <w:t xml:space="preserve">El módulo recibe exclusivamente GET, preserva la identidad del paciente al aplicar filtros e incluye los cinco estados, citas futuras y asociaciones inactivas. No es una historia clínica ni una auditoría de las fechas anteriores de una reprogramación. Los conteos no quedan limitados a las cien filas de la vista abreviada que también existe en </w:t>
      </w:r>
      <w:proofErr w:type="spellStart"/>
      <w:r w:rsidRPr="005C0979">
        <w:rPr>
          <w:lang w:val="es-BO"/>
        </w:rPr>
        <w:t>pacientes.php</w:t>
      </w:r>
      <w:proofErr w:type="spellEnd"/>
      <w:r w:rsidRPr="005C0979">
        <w:rPr>
          <w:lang w:val="es-BO"/>
        </w:rPr>
        <w:t>. RF12.</w:t>
      </w:r>
    </w:p>
    <w:p w14:paraId="18A1EBB9" w14:textId="77777777" w:rsidR="000641DD" w:rsidRPr="005C0979" w:rsidRDefault="00FE3B48">
      <w:pPr>
        <w:pStyle w:val="CaptionAPA"/>
        <w:rPr>
          <w:lang w:val="es-BO"/>
        </w:rPr>
      </w:pPr>
      <w:bookmarkStart w:id="90" w:name="_Toc243769507"/>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21</w:t>
      </w:r>
      <w:r w:rsidRPr="005C0979">
        <w:rPr>
          <w:lang w:val="es-BO"/>
        </w:rPr>
        <w:fldChar w:fldCharType="end"/>
      </w:r>
      <w:r w:rsidRPr="005C0979">
        <w:rPr>
          <w:lang w:val="es-BO"/>
        </w:rPr>
        <w:br/>
      </w:r>
      <w:r w:rsidRPr="005C0979">
        <w:rPr>
          <w:i/>
          <w:lang w:val="es-BO"/>
        </w:rPr>
        <w:t>D15 — Secuencia de generación de reportes administrativos</w:t>
      </w:r>
      <w:bookmarkEnd w:id="90"/>
    </w:p>
    <w:p w14:paraId="16DCD2E1"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04583AD0" wp14:editId="47D4E7F9">
            <wp:extent cx="5943600" cy="5140200"/>
            <wp:effectExtent l="0" t="0" r="0" b="0"/>
            <wp:docPr id="21" name="Picture 21" descr="Secuencia de generación de reportes administrativos. Solo el administrador inicia este caso. Las secciones por citas, médico, especialidad y estado comparten los filtros de citas; pacientes utiliza búsqueda y conteos sin período de alta porque pacientes no tiene creado_en. La agenda usa su propio médico y fecha. La impresión del navegador no equivale a una exportación PDF generada por el servidor. R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png"/>
                    <pic:cNvPicPr/>
                  </pic:nvPicPr>
                  <pic:blipFill>
                    <a:blip r:embed="rId42"/>
                    <a:stretch>
                      <a:fillRect/>
                    </a:stretch>
                  </pic:blipFill>
                  <pic:spPr>
                    <a:xfrm>
                      <a:off x="0" y="0"/>
                      <a:ext cx="5943600" cy="5140200"/>
                    </a:xfrm>
                    <a:prstGeom prst="rect">
                      <a:avLst/>
                    </a:prstGeom>
                  </pic:spPr>
                </pic:pic>
              </a:graphicData>
            </a:graphic>
          </wp:inline>
        </w:drawing>
      </w:r>
    </w:p>
    <w:p w14:paraId="3092BDD5"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Fuente editable: D15.puml.</w:t>
      </w:r>
    </w:p>
    <w:p w14:paraId="088961C9" w14:textId="77777777" w:rsidR="000641DD" w:rsidRPr="005C0979" w:rsidRDefault="00FE3B48">
      <w:pPr>
        <w:rPr>
          <w:lang w:val="es-BO"/>
        </w:rPr>
      </w:pPr>
      <w:r w:rsidRPr="005C0979">
        <w:rPr>
          <w:lang w:val="es-BO"/>
        </w:rPr>
        <w:t xml:space="preserve">Solo el administrador inicia este caso. Las secciones por citas, médico, especialidad y estado comparten los filtros de citas; pacientes utiliza búsqueda y conteos sin período de alta porque pacientes no tiene </w:t>
      </w:r>
      <w:proofErr w:type="spellStart"/>
      <w:r w:rsidRPr="005C0979">
        <w:rPr>
          <w:lang w:val="es-BO"/>
        </w:rPr>
        <w:t>creado_en</w:t>
      </w:r>
      <w:proofErr w:type="spellEnd"/>
      <w:r w:rsidRPr="005C0979">
        <w:rPr>
          <w:lang w:val="es-BO"/>
        </w:rPr>
        <w:t>. La agenda usa su propio médico y fecha. La impresión del navegador no equivale a una exportación PDF generada por el servidor. RF13.</w:t>
      </w:r>
    </w:p>
    <w:p w14:paraId="1979017D" w14:textId="77777777" w:rsidR="000641DD" w:rsidRPr="005C0979" w:rsidRDefault="00FE3B48">
      <w:pPr>
        <w:pStyle w:val="Ttulo3"/>
        <w:rPr>
          <w:lang w:val="es-BO"/>
        </w:rPr>
      </w:pPr>
      <w:bookmarkStart w:id="91" w:name="_Toc243769388"/>
      <w:r w:rsidRPr="005C0979">
        <w:rPr>
          <w:lang w:val="es-BO"/>
        </w:rPr>
        <w:lastRenderedPageBreak/>
        <w:t>Interpretación transversal de las secuencias</w:t>
      </w:r>
      <w:bookmarkEnd w:id="91"/>
    </w:p>
    <w:p w14:paraId="523AC4FE" w14:textId="77777777" w:rsidR="000641DD" w:rsidRPr="005C0979" w:rsidRDefault="00FE3B48">
      <w:pPr>
        <w:rPr>
          <w:lang w:val="es-BO"/>
        </w:rPr>
      </w:pPr>
      <w:r w:rsidRPr="005C0979">
        <w:rPr>
          <w:lang w:val="es-BO"/>
        </w:rPr>
        <w:t xml:space="preserve">El diseño de seguridad y la persistencia se repiten como responsabilidades, no como diagramas inconexos. Iniciar sesión establece la identidad, pero cada módulo protegido la </w:t>
      </w:r>
      <w:proofErr w:type="spellStart"/>
      <w:r w:rsidRPr="005C0979">
        <w:rPr>
          <w:lang w:val="es-BO"/>
        </w:rPr>
        <w:t>revalida</w:t>
      </w:r>
      <w:proofErr w:type="spellEnd"/>
      <w:r w:rsidRPr="005C0979">
        <w:rPr>
          <w:lang w:val="es-BO"/>
        </w:rPr>
        <w:t>. La cancelación y la asistencia agregan una revalidación dentro de su transacción y bloqueos compartidos sobre usuario y rol. La reprogramación bloquea la cita y comprueba nuevamente su estado. Esas diferencias se conservan en los modelos; no se uniforman artificialmente para aparentar un diseño más elaborado.</w:t>
      </w:r>
    </w:p>
    <w:p w14:paraId="33A42109" w14:textId="77777777" w:rsidR="000641DD" w:rsidRPr="005C0979" w:rsidRDefault="00FE3B48">
      <w:pPr>
        <w:rPr>
          <w:lang w:val="es-BO"/>
        </w:rPr>
      </w:pPr>
      <w:r w:rsidRPr="005C0979">
        <w:rPr>
          <w:lang w:val="es-BO"/>
        </w:rPr>
        <w:t>Los diagramas de consulta no incorporan INSERT ni UPDATE porque historial y reportes son de lectura. El registro de pacientes no crea usuarios ni una cita automáticamente. Cancelar no borra la fila, y asistencia no registra una hora clínica real. El diseño ayuda a delimitar resultados esperados y a derivar pruebas de rechazo; cuando una capacidad no aparece en código, se registra como pendiente y no se agrega un mensaje inventado para completar visualmente el flujo.</w:t>
      </w:r>
    </w:p>
    <w:p w14:paraId="3A942B2A" w14:textId="77777777" w:rsidR="000641DD" w:rsidRPr="005C0979" w:rsidRDefault="00FE3B48">
      <w:pPr>
        <w:pStyle w:val="Ttulo1"/>
        <w:rPr>
          <w:lang w:val="es-BO"/>
        </w:rPr>
      </w:pPr>
      <w:bookmarkStart w:id="92" w:name="_Toc243769389"/>
      <w:r w:rsidRPr="005C0979">
        <w:rPr>
          <w:lang w:val="es-BO"/>
        </w:rPr>
        <w:lastRenderedPageBreak/>
        <w:t>Capítulo complementario. Diseño de datos</w:t>
      </w:r>
      <w:bookmarkEnd w:id="92"/>
    </w:p>
    <w:p w14:paraId="6148BC61" w14:textId="77777777" w:rsidR="000641DD" w:rsidRPr="005C0979" w:rsidRDefault="00FE3B48">
      <w:pPr>
        <w:pStyle w:val="Ttulo2"/>
        <w:rPr>
          <w:lang w:val="es-BO"/>
        </w:rPr>
      </w:pPr>
      <w:bookmarkStart w:id="93" w:name="_Toc243769390"/>
      <w:r w:rsidRPr="005C0979">
        <w:rPr>
          <w:lang w:val="es-BO"/>
        </w:rPr>
        <w:t>Modelo lógico de datos</w:t>
      </w:r>
      <w:bookmarkEnd w:id="93"/>
    </w:p>
    <w:p w14:paraId="3E6FB213" w14:textId="77777777" w:rsidR="000641DD" w:rsidRPr="005C0979" w:rsidRDefault="00FE3B48">
      <w:pPr>
        <w:rPr>
          <w:lang w:val="es-BO"/>
        </w:rPr>
      </w:pPr>
      <w:r w:rsidRPr="005C0979">
        <w:rPr>
          <w:lang w:val="es-BO"/>
        </w:rPr>
        <w:t xml:space="preserve">El diseño de datos se basa en ocho tablas del esquema </w:t>
      </w:r>
      <w:proofErr w:type="spellStart"/>
      <w:r w:rsidRPr="005C0979">
        <w:rPr>
          <w:lang w:val="es-BO"/>
        </w:rPr>
        <w:t>public</w:t>
      </w:r>
      <w:proofErr w:type="spellEnd"/>
      <w:r w:rsidRPr="005C0979">
        <w:rPr>
          <w:lang w:val="es-BO"/>
        </w:rPr>
        <w:t xml:space="preserve">: roles, usuarios, pacientes, </w:t>
      </w:r>
      <w:proofErr w:type="spellStart"/>
      <w:r w:rsidRPr="005C0979">
        <w:rPr>
          <w:lang w:val="es-BO"/>
        </w:rPr>
        <w:t>medicos</w:t>
      </w:r>
      <w:proofErr w:type="spellEnd"/>
      <w:r w:rsidRPr="005C0979">
        <w:rPr>
          <w:lang w:val="es-BO"/>
        </w:rPr>
        <w:t xml:space="preserve">, especialidades, </w:t>
      </w:r>
      <w:proofErr w:type="spellStart"/>
      <w:r w:rsidRPr="005C0979">
        <w:rPr>
          <w:lang w:val="es-BO"/>
        </w:rPr>
        <w:t>medico_especialidad</w:t>
      </w:r>
      <w:proofErr w:type="spellEnd"/>
      <w:r w:rsidRPr="005C0979">
        <w:rPr>
          <w:lang w:val="es-BO"/>
        </w:rPr>
        <w:t>, horarios y citas. La inspección de catálogo se contrastó con el SQL versionado. Los modelos lógicos y físicos se entregan como notación entidad-relación y se distinguen de los diagramas UML de clases: cumplen funciones complementarias en la documentación.</w:t>
      </w:r>
    </w:p>
    <w:p w14:paraId="5E0F5EC3" w14:textId="77777777" w:rsidR="000641DD" w:rsidRPr="005C0979" w:rsidRDefault="00FE3B48">
      <w:pPr>
        <w:rPr>
          <w:lang w:val="es-BO"/>
        </w:rPr>
      </w:pPr>
      <w:r w:rsidRPr="005C0979">
        <w:rPr>
          <w:lang w:val="es-BO"/>
        </w:rPr>
        <w:t xml:space="preserve">roles clasifica a usuarios. pacientes y </w:t>
      </w:r>
      <w:proofErr w:type="spellStart"/>
      <w:r w:rsidRPr="005C0979">
        <w:rPr>
          <w:lang w:val="es-BO"/>
        </w:rPr>
        <w:t>medicos</w:t>
      </w:r>
      <w:proofErr w:type="spellEnd"/>
      <w:r w:rsidRPr="005C0979">
        <w:rPr>
          <w:lang w:val="es-BO"/>
        </w:rPr>
        <w:t xml:space="preserve"> pueden relacionarse opcionalmente con una cuenta, pero su existencia administrativa no depende de ella. La oferta profesional se define mediante </w:t>
      </w:r>
      <w:proofErr w:type="spellStart"/>
      <w:r w:rsidRPr="005C0979">
        <w:rPr>
          <w:lang w:val="es-BO"/>
        </w:rPr>
        <w:t>medicos</w:t>
      </w:r>
      <w:proofErr w:type="spellEnd"/>
      <w:r w:rsidRPr="005C0979">
        <w:rPr>
          <w:lang w:val="es-BO"/>
        </w:rPr>
        <w:t xml:space="preserve"> y especialidades, relacionados por </w:t>
      </w:r>
      <w:proofErr w:type="spellStart"/>
      <w:r w:rsidRPr="005C0979">
        <w:rPr>
          <w:lang w:val="es-BO"/>
        </w:rPr>
        <w:t>medico_especialidad</w:t>
      </w:r>
      <w:proofErr w:type="spellEnd"/>
      <w:r w:rsidRPr="005C0979">
        <w:rPr>
          <w:lang w:val="es-BO"/>
        </w:rPr>
        <w:t>. horarios describe días semanales e intervalos recurrentes, mientras citas describe una fecha concreta para un paciente y una asignación válida. Esta distinción evita tratar un horario semanal como una reserva ya creada.</w:t>
      </w:r>
    </w:p>
    <w:p w14:paraId="0EB35335" w14:textId="77777777" w:rsidR="000641DD" w:rsidRPr="005C0979" w:rsidRDefault="00FE3B48">
      <w:pPr>
        <w:pStyle w:val="CaptionAPA"/>
        <w:rPr>
          <w:lang w:val="es-BO"/>
        </w:rPr>
      </w:pPr>
      <w:bookmarkStart w:id="94" w:name="_Toc243769508"/>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22</w:t>
      </w:r>
      <w:r w:rsidRPr="005C0979">
        <w:rPr>
          <w:lang w:val="es-BO"/>
        </w:rPr>
        <w:fldChar w:fldCharType="end"/>
      </w:r>
      <w:r w:rsidRPr="005C0979">
        <w:rPr>
          <w:lang w:val="es-BO"/>
        </w:rPr>
        <w:br/>
      </w:r>
      <w:r w:rsidRPr="005C0979">
        <w:rPr>
          <w:i/>
          <w:lang w:val="es-BO"/>
        </w:rPr>
        <w:t>D17 — Modelo lógico de datos</w:t>
      </w:r>
      <w:bookmarkEnd w:id="94"/>
    </w:p>
    <w:p w14:paraId="108BCF1B"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4DD40DF4" wp14:editId="5B2822F4">
            <wp:extent cx="3416858" cy="5669280"/>
            <wp:effectExtent l="0" t="0" r="0" b="0"/>
            <wp:docPr id="22" name="Picture 22" descr="Modelo lógico de datos. El modelo lógico utiliza notación entidad-relación de pata de cuervo, identificada expresamente como modelo de datos y no como diagrama de clases UML. La tabla intermedia resuelve la relación muchos a muchos de médicos y especialidades. Cada cita referencia una asignación válida mediante dos columnas; no hay FK directa a horarios. Las cardinalidades reflejan posibilidad estructural, no cantidad de registros de demo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png"/>
                    <pic:cNvPicPr/>
                  </pic:nvPicPr>
                  <pic:blipFill>
                    <a:blip r:embed="rId43"/>
                    <a:stretch>
                      <a:fillRect/>
                    </a:stretch>
                  </pic:blipFill>
                  <pic:spPr>
                    <a:xfrm>
                      <a:off x="0" y="0"/>
                      <a:ext cx="3416858" cy="5669280"/>
                    </a:xfrm>
                    <a:prstGeom prst="rect">
                      <a:avLst/>
                    </a:prstGeom>
                  </pic:spPr>
                </pic:pic>
              </a:graphicData>
            </a:graphic>
          </wp:inline>
        </w:drawing>
      </w:r>
    </w:p>
    <w:p w14:paraId="5E94F0C9"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Entidad-relación. Fuente editable: D17.puml.</w:t>
      </w:r>
    </w:p>
    <w:p w14:paraId="12E62EC8" w14:textId="77777777" w:rsidR="000641DD" w:rsidRPr="005C0979" w:rsidRDefault="00FE3B48">
      <w:pPr>
        <w:rPr>
          <w:lang w:val="es-BO"/>
        </w:rPr>
      </w:pPr>
      <w:r w:rsidRPr="005C0979">
        <w:rPr>
          <w:lang w:val="es-BO"/>
        </w:rPr>
        <w:t>El modelo lógico utiliza notación entidad-relación de pata de cuervo, identificada expresamente como modelo de datos y no como diagrama de clases UML. La tabla intermedia resuelve la relación muchos a muchos de médicos y especialidades. Cada cita referencia una asignación válida mediante dos columnas; no hay FK directa a horarios. Las cardinalidades reflejan posibilidad estructural, no cantidad de registros de demostración.</w:t>
      </w:r>
    </w:p>
    <w:p w14:paraId="239D6761" w14:textId="77777777" w:rsidR="000641DD" w:rsidRPr="005C0979" w:rsidRDefault="00FE3B48">
      <w:pPr>
        <w:rPr>
          <w:lang w:val="es-BO"/>
        </w:rPr>
      </w:pPr>
      <w:r w:rsidRPr="005C0979">
        <w:rPr>
          <w:lang w:val="es-BO"/>
        </w:rPr>
        <w:lastRenderedPageBreak/>
        <w:t xml:space="preserve">La clave primaria compuesta de </w:t>
      </w:r>
      <w:proofErr w:type="spellStart"/>
      <w:r w:rsidRPr="005C0979">
        <w:rPr>
          <w:lang w:val="es-BO"/>
        </w:rPr>
        <w:t>medico_especialidad</w:t>
      </w:r>
      <w:proofErr w:type="spellEnd"/>
      <w:r w:rsidRPr="005C0979">
        <w:rPr>
          <w:lang w:val="es-BO"/>
        </w:rPr>
        <w:t xml:space="preserve"> impide repetir una asignación. citas referencia ese par mediante </w:t>
      </w:r>
      <w:proofErr w:type="spellStart"/>
      <w:r w:rsidRPr="005C0979">
        <w:rPr>
          <w:lang w:val="es-BO"/>
        </w:rPr>
        <w:t>fk_cita_medico_especialidad</w:t>
      </w:r>
      <w:proofErr w:type="spellEnd"/>
      <w:r w:rsidRPr="005C0979">
        <w:rPr>
          <w:lang w:val="es-BO"/>
        </w:rPr>
        <w:t xml:space="preserve">; de esta manera un médico y una especialidad existentes no bastan si no están asociados. No se declara borrado en cascada en esas relaciones: quitar una asignación utilizada por citas puede producir una violación de referencia y el procedimiento de médicos la comunica con </w:t>
      </w:r>
      <w:proofErr w:type="spellStart"/>
      <w:r w:rsidRPr="005C0979">
        <w:rPr>
          <w:lang w:val="es-BO"/>
        </w:rPr>
        <w:t>rollback</w:t>
      </w:r>
      <w:proofErr w:type="spellEnd"/>
      <w:r w:rsidRPr="005C0979">
        <w:rPr>
          <w:lang w:val="es-BO"/>
        </w:rPr>
        <w:t>.</w:t>
      </w:r>
    </w:p>
    <w:p w14:paraId="6893BAF8" w14:textId="77777777" w:rsidR="000641DD" w:rsidRPr="005C0979" w:rsidRDefault="00FE3B48">
      <w:pPr>
        <w:rPr>
          <w:lang w:val="es-BO"/>
        </w:rPr>
      </w:pPr>
      <w:r w:rsidRPr="005C0979">
        <w:rPr>
          <w:lang w:val="es-BO"/>
        </w:rPr>
        <w:t xml:space="preserve">Los índices únicos anulables de </w:t>
      </w:r>
      <w:proofErr w:type="spellStart"/>
      <w:r w:rsidRPr="005C0979">
        <w:rPr>
          <w:lang w:val="es-BO"/>
        </w:rPr>
        <w:t>id_usuario</w:t>
      </w:r>
      <w:proofErr w:type="spellEnd"/>
      <w:r w:rsidRPr="005C0979">
        <w:rPr>
          <w:lang w:val="es-BO"/>
        </w:rPr>
        <w:t xml:space="preserve"> en los perfiles permiten múltiples filas sin cuenta y, cuando existe vínculo, una fila por usuario dentro de cada tabla. El CI del paciente también admite NULL: su unicidad se aplica al valor no nulo, y el formulario lo considera opcional. La base no contiene un campo </w:t>
      </w:r>
      <w:proofErr w:type="spellStart"/>
      <w:r w:rsidRPr="005C0979">
        <w:rPr>
          <w:lang w:val="es-BO"/>
        </w:rPr>
        <w:t>creado_en</w:t>
      </w:r>
      <w:proofErr w:type="spellEnd"/>
      <w:r w:rsidRPr="005C0979">
        <w:rPr>
          <w:lang w:val="es-BO"/>
        </w:rPr>
        <w:t xml:space="preserve"> en pacientes; por ello no es correcto describir un reporte de altas de pacientes por período usando ese dato inexistente.</w:t>
      </w:r>
    </w:p>
    <w:p w14:paraId="0678A7EB" w14:textId="77777777" w:rsidR="000641DD" w:rsidRPr="005C0979" w:rsidRDefault="00FE3B48">
      <w:pPr>
        <w:pStyle w:val="Ttulo2"/>
        <w:rPr>
          <w:lang w:val="es-BO"/>
        </w:rPr>
      </w:pPr>
      <w:bookmarkStart w:id="95" w:name="_Toc243769391"/>
      <w:r w:rsidRPr="005C0979">
        <w:rPr>
          <w:lang w:val="es-BO"/>
        </w:rPr>
        <w:t>Modelo físico y diccionario de datos</w:t>
      </w:r>
      <w:bookmarkEnd w:id="95"/>
    </w:p>
    <w:p w14:paraId="5DCEA475" w14:textId="77777777" w:rsidR="000641DD" w:rsidRPr="005C0979" w:rsidRDefault="00FE3B48">
      <w:pPr>
        <w:rPr>
          <w:lang w:val="es-BO"/>
        </w:rPr>
      </w:pPr>
      <w:r w:rsidRPr="005C0979">
        <w:rPr>
          <w:lang w:val="es-BO"/>
        </w:rPr>
        <w:t xml:space="preserve">Las claves primarias simples son INTEGER GENERATED ALWAYS AS IDENTITY. Los campos de fecha y hora se almacenan como DATE y TIME sin zona; los </w:t>
      </w:r>
      <w:proofErr w:type="spellStart"/>
      <w:r w:rsidRPr="005C0979">
        <w:rPr>
          <w:lang w:val="es-BO"/>
        </w:rPr>
        <w:t>timestamps</w:t>
      </w:r>
      <w:proofErr w:type="spellEnd"/>
      <w:r w:rsidRPr="005C0979">
        <w:rPr>
          <w:lang w:val="es-BO"/>
        </w:rPr>
        <w:t xml:space="preserve"> tampoco incorporan zona de forma explícita. Los módulos de reservas y seguimiento interpretan su temporalidad en </w:t>
      </w:r>
      <w:proofErr w:type="spellStart"/>
      <w:r w:rsidRPr="005C0979">
        <w:rPr>
          <w:lang w:val="es-BO"/>
        </w:rPr>
        <w:t>America</w:t>
      </w:r>
      <w:proofErr w:type="spellEnd"/>
      <w:r w:rsidRPr="005C0979">
        <w:rPr>
          <w:lang w:val="es-BO"/>
        </w:rPr>
        <w:t>/</w:t>
      </w:r>
      <w:proofErr w:type="spellStart"/>
      <w:r w:rsidRPr="005C0979">
        <w:rPr>
          <w:lang w:val="es-BO"/>
        </w:rPr>
        <w:t>La_Paz</w:t>
      </w:r>
      <w:proofErr w:type="spellEnd"/>
      <w:r w:rsidRPr="005C0979">
        <w:rPr>
          <w:lang w:val="es-BO"/>
        </w:rPr>
        <w:t>. El diccionario siguiente conserva los tipos declarados en el SQL y señala anulabilidad, unicidad y referencias. Las cadenas de ejemplo de demostración y cualquier información privada quedan fuera del diccionario.</w:t>
      </w:r>
    </w:p>
    <w:p w14:paraId="5B87FE49" w14:textId="77777777" w:rsidR="000641DD" w:rsidRPr="005C0979" w:rsidRDefault="00FE3B48">
      <w:pPr>
        <w:pStyle w:val="CaptionAPA"/>
        <w:rPr>
          <w:lang w:val="es-BO"/>
        </w:rPr>
      </w:pPr>
      <w:bookmarkStart w:id="96" w:name="_Toc243769509"/>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23</w:t>
      </w:r>
      <w:r w:rsidRPr="005C0979">
        <w:rPr>
          <w:lang w:val="es-BO"/>
        </w:rPr>
        <w:fldChar w:fldCharType="end"/>
      </w:r>
      <w:r w:rsidRPr="005C0979">
        <w:rPr>
          <w:lang w:val="es-BO"/>
        </w:rPr>
        <w:br/>
      </w:r>
      <w:r w:rsidRPr="005C0979">
        <w:rPr>
          <w:i/>
          <w:lang w:val="es-BO"/>
        </w:rPr>
        <w:t>D18A — Modelo físico: seguridad y perfiles</w:t>
      </w:r>
      <w:bookmarkEnd w:id="96"/>
    </w:p>
    <w:p w14:paraId="0B3311F0"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2DD1D843" wp14:editId="66625236">
            <wp:extent cx="4494825" cy="5669280"/>
            <wp:effectExtent l="0" t="0" r="0" b="0"/>
            <wp:docPr id="23" name="Picture 23" descr="Modelo físico: seguridad y perfiles. Vista parcial del modelo físico D18. El diccionario de datos conserva todos los campos y sus restricciones; esta proyección facilita la lectura impresa sin cambiar entidades ni introducir atrib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A.png"/>
                    <pic:cNvPicPr/>
                  </pic:nvPicPr>
                  <pic:blipFill>
                    <a:blip r:embed="rId44"/>
                    <a:stretch>
                      <a:fillRect/>
                    </a:stretch>
                  </pic:blipFill>
                  <pic:spPr>
                    <a:xfrm>
                      <a:off x="0" y="0"/>
                      <a:ext cx="4494825" cy="5669280"/>
                    </a:xfrm>
                    <a:prstGeom prst="rect">
                      <a:avLst/>
                    </a:prstGeom>
                  </pic:spPr>
                </pic:pic>
              </a:graphicData>
            </a:graphic>
          </wp:inline>
        </w:drawing>
      </w:r>
    </w:p>
    <w:p w14:paraId="4143C861"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Entidad-relación. Fuente editable: D18A.puml.</w:t>
      </w:r>
    </w:p>
    <w:p w14:paraId="606B00CF" w14:textId="77777777" w:rsidR="000641DD" w:rsidRPr="005C0979" w:rsidRDefault="00FE3B48">
      <w:pPr>
        <w:rPr>
          <w:lang w:val="es-BO"/>
        </w:rPr>
      </w:pPr>
      <w:r w:rsidRPr="005C0979">
        <w:rPr>
          <w:lang w:val="es-BO"/>
        </w:rPr>
        <w:t>Vista parcial del modelo físico D18. El diccionario de datos conserva todos los campos y sus restricciones; esta proyección facilita la lectura impresa sin cambiar entidades ni introducir atributos.</w:t>
      </w:r>
    </w:p>
    <w:p w14:paraId="040B01A9" w14:textId="77777777" w:rsidR="000641DD" w:rsidRPr="005C0979" w:rsidRDefault="00FE3B48">
      <w:pPr>
        <w:pStyle w:val="CaptionAPA"/>
        <w:rPr>
          <w:lang w:val="es-BO"/>
        </w:rPr>
      </w:pPr>
      <w:bookmarkStart w:id="97" w:name="_Toc243769510"/>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24</w:t>
      </w:r>
      <w:r w:rsidRPr="005C0979">
        <w:rPr>
          <w:lang w:val="es-BO"/>
        </w:rPr>
        <w:fldChar w:fldCharType="end"/>
      </w:r>
      <w:r w:rsidRPr="005C0979">
        <w:rPr>
          <w:lang w:val="es-BO"/>
        </w:rPr>
        <w:br/>
      </w:r>
      <w:r w:rsidRPr="005C0979">
        <w:rPr>
          <w:i/>
          <w:lang w:val="es-BO"/>
        </w:rPr>
        <w:t>D18B — Modelo físico: oferta y reservas</w:t>
      </w:r>
      <w:bookmarkEnd w:id="97"/>
    </w:p>
    <w:p w14:paraId="354B588F"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64F8D395" wp14:editId="38D9DF89">
            <wp:extent cx="3569827" cy="5669280"/>
            <wp:effectExtent l="0" t="0" r="0" b="0"/>
            <wp:docPr id="24" name="Picture 24" descr="Modelo físico: oferta y reservas. Vista parcial del modelo físico D18. El diccionario de datos conserva todos los campos y sus restricciones; esta proyección facilita la lectura impresa sin cambiar entidades ni introducir atrib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B.png"/>
                    <pic:cNvPicPr/>
                  </pic:nvPicPr>
                  <pic:blipFill>
                    <a:blip r:embed="rId45"/>
                    <a:stretch>
                      <a:fillRect/>
                    </a:stretch>
                  </pic:blipFill>
                  <pic:spPr>
                    <a:xfrm>
                      <a:off x="0" y="0"/>
                      <a:ext cx="3569827" cy="5669280"/>
                    </a:xfrm>
                    <a:prstGeom prst="rect">
                      <a:avLst/>
                    </a:prstGeom>
                  </pic:spPr>
                </pic:pic>
              </a:graphicData>
            </a:graphic>
          </wp:inline>
        </w:drawing>
      </w:r>
    </w:p>
    <w:p w14:paraId="26912737"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Entidad-relación. Fuente editable: D18B.puml.</w:t>
      </w:r>
    </w:p>
    <w:p w14:paraId="299A247A" w14:textId="77777777" w:rsidR="000641DD" w:rsidRPr="005C0979" w:rsidRDefault="00FE3B48">
      <w:pPr>
        <w:rPr>
          <w:lang w:val="es-BO"/>
        </w:rPr>
      </w:pPr>
      <w:r w:rsidRPr="005C0979">
        <w:rPr>
          <w:lang w:val="es-BO"/>
        </w:rPr>
        <w:t>Vista parcial del modelo físico D18. El diccionario de datos conserva todos los campos y sus restricciones; esta proyección facilita la lectura impresa sin cambiar entidades ni introducir atributos.</w:t>
      </w:r>
    </w:p>
    <w:p w14:paraId="19761857" w14:textId="77777777" w:rsidR="000641DD" w:rsidRPr="005C0979" w:rsidRDefault="00FE3B48">
      <w:pPr>
        <w:rPr>
          <w:lang w:val="es-BO"/>
        </w:rPr>
      </w:pPr>
      <w:r w:rsidRPr="00633A3D">
        <w:rPr>
          <w:lang w:val="es-BO"/>
        </w:rPr>
        <w:t>La Tabla 30 describe la entidad roles, que identifica los cuatro perfiles del sistema y exige un nombre único para cada rol.</w:t>
      </w:r>
    </w:p>
    <w:p w14:paraId="62908809" w14:textId="77777777" w:rsidR="000641DD" w:rsidRPr="005C0979" w:rsidRDefault="00FE3B48">
      <w:pPr>
        <w:pStyle w:val="CaptionAPA"/>
        <w:rPr>
          <w:lang w:val="es-BO"/>
        </w:rPr>
      </w:pPr>
      <w:bookmarkStart w:id="98" w:name="_Toc243769447"/>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30</w:t>
      </w:r>
      <w:r w:rsidRPr="005C0979">
        <w:rPr>
          <w:lang w:val="es-BO"/>
        </w:rPr>
        <w:fldChar w:fldCharType="end"/>
      </w:r>
      <w:r w:rsidRPr="005C0979">
        <w:rPr>
          <w:lang w:val="es-BO"/>
        </w:rPr>
        <w:br/>
      </w:r>
      <w:r w:rsidRPr="005C0979">
        <w:rPr>
          <w:i/>
          <w:lang w:val="es-BO"/>
        </w:rPr>
        <w:t>Diccionario físico de roles</w:t>
      </w:r>
      <w:bookmarkEnd w:id="98"/>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69743032" w14:textId="77777777">
        <w:trPr>
          <w:cantSplit/>
          <w:tblHeader/>
        </w:trPr>
        <w:tc>
          <w:tcPr>
            <w:tcW w:w="2160" w:type="dxa"/>
            <w:tcBorders>
              <w:bottom w:val="single" w:sz="6" w:space="0" w:color="auto"/>
            </w:tcBorders>
          </w:tcPr>
          <w:p w14:paraId="5DBFB794"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1EF2A1B4"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5D32304F"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20CA397C" w14:textId="77777777">
        <w:trPr>
          <w:cantSplit/>
        </w:trPr>
        <w:tc>
          <w:tcPr>
            <w:tcW w:w="2160" w:type="dxa"/>
          </w:tcPr>
          <w:p w14:paraId="2969E4C7" w14:textId="77777777" w:rsidR="000641DD" w:rsidRPr="005C0979" w:rsidRDefault="00FE3B48">
            <w:pPr>
              <w:pStyle w:val="TextoTabla"/>
              <w:rPr>
                <w:lang w:val="es-BO"/>
              </w:rPr>
            </w:pPr>
            <w:proofErr w:type="spellStart"/>
            <w:r w:rsidRPr="005C0979">
              <w:rPr>
                <w:lang w:val="es-BO"/>
              </w:rPr>
              <w:t>id_rol</w:t>
            </w:r>
            <w:proofErr w:type="spellEnd"/>
          </w:p>
        </w:tc>
        <w:tc>
          <w:tcPr>
            <w:tcW w:w="1584" w:type="dxa"/>
          </w:tcPr>
          <w:p w14:paraId="5E7A6E5F" w14:textId="77777777" w:rsidR="000641DD" w:rsidRPr="005C0979" w:rsidRDefault="00FE3B48">
            <w:pPr>
              <w:pStyle w:val="TextoTabla"/>
              <w:rPr>
                <w:lang w:val="es-BO"/>
              </w:rPr>
            </w:pPr>
            <w:r w:rsidRPr="005C0979">
              <w:rPr>
                <w:lang w:val="es-BO"/>
              </w:rPr>
              <w:t>INTEGER</w:t>
            </w:r>
          </w:p>
        </w:tc>
        <w:tc>
          <w:tcPr>
            <w:tcW w:w="5616" w:type="dxa"/>
          </w:tcPr>
          <w:p w14:paraId="19E928AD" w14:textId="77777777" w:rsidR="000641DD" w:rsidRPr="005C0979" w:rsidRDefault="00FE3B48">
            <w:pPr>
              <w:pStyle w:val="TextoTabla"/>
              <w:rPr>
                <w:lang w:val="es-BO"/>
              </w:rPr>
            </w:pPr>
            <w:r w:rsidRPr="005C0979">
              <w:rPr>
                <w:lang w:val="es-BO"/>
              </w:rPr>
              <w:t>PK; identidad; No nulo</w:t>
            </w:r>
          </w:p>
        </w:tc>
      </w:tr>
      <w:tr w:rsidR="000641DD" w:rsidRPr="005C0979" w14:paraId="255946F6" w14:textId="77777777">
        <w:trPr>
          <w:cantSplit/>
        </w:trPr>
        <w:tc>
          <w:tcPr>
            <w:tcW w:w="2160" w:type="dxa"/>
          </w:tcPr>
          <w:p w14:paraId="090C0C36" w14:textId="77777777" w:rsidR="000641DD" w:rsidRPr="005C0979" w:rsidRDefault="00FE3B48">
            <w:pPr>
              <w:pStyle w:val="TextoTabla"/>
              <w:rPr>
                <w:lang w:val="es-BO"/>
              </w:rPr>
            </w:pPr>
            <w:r w:rsidRPr="005C0979">
              <w:rPr>
                <w:lang w:val="es-BO"/>
              </w:rPr>
              <w:t>nombre</w:t>
            </w:r>
          </w:p>
        </w:tc>
        <w:tc>
          <w:tcPr>
            <w:tcW w:w="1584" w:type="dxa"/>
          </w:tcPr>
          <w:p w14:paraId="2E3D3601"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30)</w:t>
            </w:r>
          </w:p>
        </w:tc>
        <w:tc>
          <w:tcPr>
            <w:tcW w:w="5616" w:type="dxa"/>
          </w:tcPr>
          <w:p w14:paraId="7D4D9BA7" w14:textId="77777777" w:rsidR="000641DD" w:rsidRPr="005C0979" w:rsidRDefault="00FE3B48">
            <w:pPr>
              <w:pStyle w:val="TextoTabla"/>
              <w:rPr>
                <w:lang w:val="es-BO"/>
              </w:rPr>
            </w:pPr>
            <w:r w:rsidRPr="005C0979">
              <w:rPr>
                <w:lang w:val="es-BO"/>
              </w:rPr>
              <w:t>No nulo; UNIQUE</w:t>
            </w:r>
          </w:p>
        </w:tc>
      </w:tr>
      <w:tr w:rsidR="000641DD" w:rsidRPr="005C0979" w14:paraId="7C2E7810" w14:textId="77777777">
        <w:trPr>
          <w:cantSplit/>
        </w:trPr>
        <w:tc>
          <w:tcPr>
            <w:tcW w:w="2160" w:type="dxa"/>
          </w:tcPr>
          <w:p w14:paraId="6D04176B" w14:textId="77777777" w:rsidR="000641DD" w:rsidRPr="005C0979" w:rsidRDefault="00FE3B48">
            <w:pPr>
              <w:pStyle w:val="TextoTabla"/>
              <w:rPr>
                <w:lang w:val="es-BO"/>
              </w:rPr>
            </w:pPr>
            <w:proofErr w:type="spellStart"/>
            <w:r w:rsidRPr="005C0979">
              <w:rPr>
                <w:lang w:val="es-BO"/>
              </w:rPr>
              <w:t>descripcion</w:t>
            </w:r>
            <w:proofErr w:type="spellEnd"/>
          </w:p>
        </w:tc>
        <w:tc>
          <w:tcPr>
            <w:tcW w:w="1584" w:type="dxa"/>
          </w:tcPr>
          <w:p w14:paraId="51034BB9"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150)</w:t>
            </w:r>
          </w:p>
        </w:tc>
        <w:tc>
          <w:tcPr>
            <w:tcW w:w="5616" w:type="dxa"/>
          </w:tcPr>
          <w:p w14:paraId="067CC8C2" w14:textId="77777777" w:rsidR="000641DD" w:rsidRPr="005C0979" w:rsidRDefault="00FE3B48">
            <w:pPr>
              <w:pStyle w:val="TextoTabla"/>
              <w:rPr>
                <w:lang w:val="es-BO"/>
              </w:rPr>
            </w:pPr>
            <w:r w:rsidRPr="005C0979">
              <w:rPr>
                <w:lang w:val="es-BO"/>
              </w:rPr>
              <w:t>Admite NULL</w:t>
            </w:r>
          </w:p>
        </w:tc>
      </w:tr>
    </w:tbl>
    <w:p w14:paraId="1DC109DB"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1A3DCC5" w14:textId="77777777" w:rsidR="000641DD" w:rsidRPr="005C0979" w:rsidRDefault="00FE3B48">
      <w:pPr>
        <w:rPr>
          <w:lang w:val="es-BO"/>
        </w:rPr>
      </w:pPr>
      <w:r w:rsidRPr="005C0979">
        <w:rPr>
          <w:lang w:val="es-BO"/>
        </w:rPr>
        <w:t>Cuentas de acceso; contraseña representada por hash y actividad revalidada.</w:t>
      </w:r>
    </w:p>
    <w:p w14:paraId="56592C9C" w14:textId="77777777" w:rsidR="000641DD" w:rsidRPr="005C0979" w:rsidRDefault="00FE3B48">
      <w:pPr>
        <w:pStyle w:val="CaptionAPA"/>
        <w:rPr>
          <w:lang w:val="es-BO"/>
        </w:rPr>
      </w:pPr>
      <w:bookmarkStart w:id="99" w:name="_Toc243769448"/>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31</w:t>
      </w:r>
      <w:r w:rsidRPr="005C0979">
        <w:rPr>
          <w:lang w:val="es-BO"/>
        </w:rPr>
        <w:fldChar w:fldCharType="end"/>
      </w:r>
      <w:r w:rsidRPr="005C0979">
        <w:rPr>
          <w:lang w:val="es-BO"/>
        </w:rPr>
        <w:br/>
      </w:r>
      <w:r w:rsidRPr="005C0979">
        <w:rPr>
          <w:i/>
          <w:lang w:val="es-BO"/>
        </w:rPr>
        <w:t>Diccionario físico de usuarios</w:t>
      </w:r>
      <w:bookmarkEnd w:id="9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4957F1F2" w14:textId="77777777">
        <w:trPr>
          <w:cantSplit/>
          <w:tblHeader/>
        </w:trPr>
        <w:tc>
          <w:tcPr>
            <w:tcW w:w="2160" w:type="dxa"/>
            <w:tcBorders>
              <w:bottom w:val="single" w:sz="6" w:space="0" w:color="auto"/>
            </w:tcBorders>
          </w:tcPr>
          <w:p w14:paraId="36113B9B"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4E288878"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0408314C"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45D601EC" w14:textId="77777777">
        <w:trPr>
          <w:cantSplit/>
        </w:trPr>
        <w:tc>
          <w:tcPr>
            <w:tcW w:w="2160" w:type="dxa"/>
          </w:tcPr>
          <w:p w14:paraId="4DE9B9BD" w14:textId="77777777" w:rsidR="000641DD" w:rsidRPr="005C0979" w:rsidRDefault="00FE3B48">
            <w:pPr>
              <w:pStyle w:val="TextoTabla"/>
              <w:rPr>
                <w:lang w:val="es-BO"/>
              </w:rPr>
            </w:pPr>
            <w:proofErr w:type="spellStart"/>
            <w:r w:rsidRPr="005C0979">
              <w:rPr>
                <w:lang w:val="es-BO"/>
              </w:rPr>
              <w:t>id_usuario</w:t>
            </w:r>
            <w:proofErr w:type="spellEnd"/>
          </w:p>
        </w:tc>
        <w:tc>
          <w:tcPr>
            <w:tcW w:w="1584" w:type="dxa"/>
          </w:tcPr>
          <w:p w14:paraId="1A8765EC" w14:textId="77777777" w:rsidR="000641DD" w:rsidRPr="005C0979" w:rsidRDefault="00FE3B48">
            <w:pPr>
              <w:pStyle w:val="TextoTabla"/>
              <w:rPr>
                <w:lang w:val="es-BO"/>
              </w:rPr>
            </w:pPr>
            <w:r w:rsidRPr="005C0979">
              <w:rPr>
                <w:lang w:val="es-BO"/>
              </w:rPr>
              <w:t>INTEGER</w:t>
            </w:r>
          </w:p>
        </w:tc>
        <w:tc>
          <w:tcPr>
            <w:tcW w:w="5616" w:type="dxa"/>
          </w:tcPr>
          <w:p w14:paraId="575DD58A" w14:textId="77777777" w:rsidR="000641DD" w:rsidRPr="005C0979" w:rsidRDefault="00FE3B48">
            <w:pPr>
              <w:pStyle w:val="TextoTabla"/>
              <w:rPr>
                <w:lang w:val="es-BO"/>
              </w:rPr>
            </w:pPr>
            <w:r w:rsidRPr="005C0979">
              <w:rPr>
                <w:lang w:val="es-BO"/>
              </w:rPr>
              <w:t>PK; identidad; No nulo</w:t>
            </w:r>
          </w:p>
        </w:tc>
      </w:tr>
      <w:tr w:rsidR="000641DD" w:rsidRPr="00FE7303" w14:paraId="478BD6DC" w14:textId="77777777">
        <w:trPr>
          <w:cantSplit/>
        </w:trPr>
        <w:tc>
          <w:tcPr>
            <w:tcW w:w="2160" w:type="dxa"/>
          </w:tcPr>
          <w:p w14:paraId="3E149F10" w14:textId="77777777" w:rsidR="000641DD" w:rsidRPr="005C0979" w:rsidRDefault="00FE3B48">
            <w:pPr>
              <w:pStyle w:val="TextoTabla"/>
              <w:rPr>
                <w:lang w:val="es-BO"/>
              </w:rPr>
            </w:pPr>
            <w:proofErr w:type="spellStart"/>
            <w:r w:rsidRPr="005C0979">
              <w:rPr>
                <w:lang w:val="es-BO"/>
              </w:rPr>
              <w:t>id_rol</w:t>
            </w:r>
            <w:proofErr w:type="spellEnd"/>
          </w:p>
        </w:tc>
        <w:tc>
          <w:tcPr>
            <w:tcW w:w="1584" w:type="dxa"/>
          </w:tcPr>
          <w:p w14:paraId="38270AF8" w14:textId="77777777" w:rsidR="000641DD" w:rsidRPr="005C0979" w:rsidRDefault="00FE3B48">
            <w:pPr>
              <w:pStyle w:val="TextoTabla"/>
              <w:rPr>
                <w:lang w:val="es-BO"/>
              </w:rPr>
            </w:pPr>
            <w:r w:rsidRPr="005C0979">
              <w:rPr>
                <w:lang w:val="es-BO"/>
              </w:rPr>
              <w:t>INTEGER</w:t>
            </w:r>
          </w:p>
        </w:tc>
        <w:tc>
          <w:tcPr>
            <w:tcW w:w="5616" w:type="dxa"/>
          </w:tcPr>
          <w:p w14:paraId="4CDCA3FC" w14:textId="77777777" w:rsidR="000641DD" w:rsidRPr="005C0979" w:rsidRDefault="00FE3B48">
            <w:pPr>
              <w:pStyle w:val="TextoTabla"/>
              <w:rPr>
                <w:lang w:val="es-BO"/>
              </w:rPr>
            </w:pPr>
            <w:r w:rsidRPr="005C0979">
              <w:rPr>
                <w:lang w:val="es-BO"/>
              </w:rPr>
              <w:t>No nulo; REFERENCES roles(</w:t>
            </w:r>
            <w:proofErr w:type="spellStart"/>
            <w:r w:rsidRPr="005C0979">
              <w:rPr>
                <w:lang w:val="es-BO"/>
              </w:rPr>
              <w:t>id_rol</w:t>
            </w:r>
            <w:proofErr w:type="spellEnd"/>
            <w:r w:rsidRPr="005C0979">
              <w:rPr>
                <w:lang w:val="es-BO"/>
              </w:rPr>
              <w:t>)</w:t>
            </w:r>
          </w:p>
        </w:tc>
      </w:tr>
      <w:tr w:rsidR="000641DD" w:rsidRPr="005C0979" w14:paraId="2C8C4BB3" w14:textId="77777777">
        <w:trPr>
          <w:cantSplit/>
        </w:trPr>
        <w:tc>
          <w:tcPr>
            <w:tcW w:w="2160" w:type="dxa"/>
          </w:tcPr>
          <w:p w14:paraId="5ABE875E" w14:textId="77777777" w:rsidR="000641DD" w:rsidRPr="005C0979" w:rsidRDefault="00FE3B48">
            <w:pPr>
              <w:pStyle w:val="TextoTabla"/>
              <w:rPr>
                <w:lang w:val="es-BO"/>
              </w:rPr>
            </w:pPr>
            <w:proofErr w:type="spellStart"/>
            <w:r w:rsidRPr="005C0979">
              <w:rPr>
                <w:lang w:val="es-BO"/>
              </w:rPr>
              <w:t>nombre_usuario</w:t>
            </w:r>
            <w:proofErr w:type="spellEnd"/>
          </w:p>
        </w:tc>
        <w:tc>
          <w:tcPr>
            <w:tcW w:w="1584" w:type="dxa"/>
          </w:tcPr>
          <w:p w14:paraId="5A5C0BFF"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60)</w:t>
            </w:r>
          </w:p>
        </w:tc>
        <w:tc>
          <w:tcPr>
            <w:tcW w:w="5616" w:type="dxa"/>
          </w:tcPr>
          <w:p w14:paraId="1845103A" w14:textId="77777777" w:rsidR="000641DD" w:rsidRPr="005C0979" w:rsidRDefault="00FE3B48">
            <w:pPr>
              <w:pStyle w:val="TextoTabla"/>
              <w:rPr>
                <w:lang w:val="es-BO"/>
              </w:rPr>
            </w:pPr>
            <w:r w:rsidRPr="005C0979">
              <w:rPr>
                <w:lang w:val="es-BO"/>
              </w:rPr>
              <w:t>No nulo; UNIQUE</w:t>
            </w:r>
          </w:p>
        </w:tc>
      </w:tr>
      <w:tr w:rsidR="000641DD" w:rsidRPr="005C0979" w14:paraId="5F937E03" w14:textId="77777777">
        <w:trPr>
          <w:cantSplit/>
        </w:trPr>
        <w:tc>
          <w:tcPr>
            <w:tcW w:w="2160" w:type="dxa"/>
          </w:tcPr>
          <w:p w14:paraId="1D40E892" w14:textId="77777777" w:rsidR="000641DD" w:rsidRPr="005C0979" w:rsidRDefault="00FE3B48">
            <w:pPr>
              <w:pStyle w:val="TextoTabla"/>
              <w:rPr>
                <w:lang w:val="es-BO"/>
              </w:rPr>
            </w:pPr>
            <w:r w:rsidRPr="005C0979">
              <w:rPr>
                <w:lang w:val="es-BO"/>
              </w:rPr>
              <w:t>correo</w:t>
            </w:r>
          </w:p>
        </w:tc>
        <w:tc>
          <w:tcPr>
            <w:tcW w:w="1584" w:type="dxa"/>
          </w:tcPr>
          <w:p w14:paraId="5E26FB02"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150)</w:t>
            </w:r>
          </w:p>
        </w:tc>
        <w:tc>
          <w:tcPr>
            <w:tcW w:w="5616" w:type="dxa"/>
          </w:tcPr>
          <w:p w14:paraId="187870FE" w14:textId="77777777" w:rsidR="000641DD" w:rsidRPr="005C0979" w:rsidRDefault="00FE3B48">
            <w:pPr>
              <w:pStyle w:val="TextoTabla"/>
              <w:rPr>
                <w:lang w:val="es-BO"/>
              </w:rPr>
            </w:pPr>
            <w:r w:rsidRPr="005C0979">
              <w:rPr>
                <w:lang w:val="es-BO"/>
              </w:rPr>
              <w:t>Admite NULL; UNIQUE</w:t>
            </w:r>
          </w:p>
        </w:tc>
      </w:tr>
      <w:tr w:rsidR="000641DD" w:rsidRPr="005C0979" w14:paraId="5F5B5000" w14:textId="77777777">
        <w:trPr>
          <w:cantSplit/>
        </w:trPr>
        <w:tc>
          <w:tcPr>
            <w:tcW w:w="2160" w:type="dxa"/>
          </w:tcPr>
          <w:p w14:paraId="38562CB4" w14:textId="77777777" w:rsidR="000641DD" w:rsidRPr="005C0979" w:rsidRDefault="00FE3B48">
            <w:pPr>
              <w:pStyle w:val="TextoTabla"/>
              <w:rPr>
                <w:lang w:val="es-BO"/>
              </w:rPr>
            </w:pPr>
            <w:proofErr w:type="spellStart"/>
            <w:r w:rsidRPr="005C0979">
              <w:rPr>
                <w:lang w:val="es-BO"/>
              </w:rPr>
              <w:t>contrasena_hash</w:t>
            </w:r>
            <w:proofErr w:type="spellEnd"/>
          </w:p>
        </w:tc>
        <w:tc>
          <w:tcPr>
            <w:tcW w:w="1584" w:type="dxa"/>
          </w:tcPr>
          <w:p w14:paraId="5CFDD9A5"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255)</w:t>
            </w:r>
          </w:p>
        </w:tc>
        <w:tc>
          <w:tcPr>
            <w:tcW w:w="5616" w:type="dxa"/>
          </w:tcPr>
          <w:p w14:paraId="11936A22" w14:textId="77777777" w:rsidR="000641DD" w:rsidRPr="005C0979" w:rsidRDefault="00FE3B48">
            <w:pPr>
              <w:pStyle w:val="TextoTabla"/>
              <w:rPr>
                <w:lang w:val="es-BO"/>
              </w:rPr>
            </w:pPr>
            <w:r w:rsidRPr="005C0979">
              <w:rPr>
                <w:lang w:val="es-BO"/>
              </w:rPr>
              <w:t>No nulo</w:t>
            </w:r>
          </w:p>
        </w:tc>
      </w:tr>
      <w:tr w:rsidR="000641DD" w:rsidRPr="005C0979" w14:paraId="7AE78A79" w14:textId="77777777">
        <w:trPr>
          <w:cantSplit/>
        </w:trPr>
        <w:tc>
          <w:tcPr>
            <w:tcW w:w="2160" w:type="dxa"/>
          </w:tcPr>
          <w:p w14:paraId="4D18EBF0" w14:textId="77777777" w:rsidR="000641DD" w:rsidRPr="005C0979" w:rsidRDefault="00FE3B48">
            <w:pPr>
              <w:pStyle w:val="TextoTabla"/>
              <w:rPr>
                <w:lang w:val="es-BO"/>
              </w:rPr>
            </w:pPr>
            <w:r w:rsidRPr="005C0979">
              <w:rPr>
                <w:lang w:val="es-BO"/>
              </w:rPr>
              <w:t>activo</w:t>
            </w:r>
          </w:p>
        </w:tc>
        <w:tc>
          <w:tcPr>
            <w:tcW w:w="1584" w:type="dxa"/>
          </w:tcPr>
          <w:p w14:paraId="50202B28" w14:textId="77777777" w:rsidR="000641DD" w:rsidRPr="005C0979" w:rsidRDefault="00FE3B48">
            <w:pPr>
              <w:pStyle w:val="TextoTabla"/>
              <w:rPr>
                <w:lang w:val="es-BO"/>
              </w:rPr>
            </w:pPr>
            <w:r w:rsidRPr="005C0979">
              <w:rPr>
                <w:lang w:val="es-BO"/>
              </w:rPr>
              <w:t>BOOLEAN</w:t>
            </w:r>
          </w:p>
        </w:tc>
        <w:tc>
          <w:tcPr>
            <w:tcW w:w="5616" w:type="dxa"/>
          </w:tcPr>
          <w:p w14:paraId="7D24769E" w14:textId="77777777" w:rsidR="000641DD" w:rsidRPr="005C0979" w:rsidRDefault="00FE3B48">
            <w:pPr>
              <w:pStyle w:val="TextoTabla"/>
              <w:rPr>
                <w:lang w:val="es-BO"/>
              </w:rPr>
            </w:pPr>
            <w:r w:rsidRPr="005C0979">
              <w:rPr>
                <w:lang w:val="es-BO"/>
              </w:rPr>
              <w:t>No nulo; DEFAULT TRUE</w:t>
            </w:r>
          </w:p>
        </w:tc>
      </w:tr>
      <w:tr w:rsidR="000641DD" w:rsidRPr="005C0979" w14:paraId="5BA208EE" w14:textId="77777777">
        <w:trPr>
          <w:cantSplit/>
        </w:trPr>
        <w:tc>
          <w:tcPr>
            <w:tcW w:w="2160" w:type="dxa"/>
          </w:tcPr>
          <w:p w14:paraId="1FB8468F" w14:textId="77777777" w:rsidR="000641DD" w:rsidRPr="005C0979" w:rsidRDefault="00FE3B48">
            <w:pPr>
              <w:pStyle w:val="TextoTabla"/>
              <w:rPr>
                <w:lang w:val="es-BO"/>
              </w:rPr>
            </w:pPr>
            <w:proofErr w:type="spellStart"/>
            <w:r w:rsidRPr="005C0979">
              <w:rPr>
                <w:lang w:val="es-BO"/>
              </w:rPr>
              <w:t>creado_en</w:t>
            </w:r>
            <w:proofErr w:type="spellEnd"/>
          </w:p>
        </w:tc>
        <w:tc>
          <w:tcPr>
            <w:tcW w:w="1584" w:type="dxa"/>
          </w:tcPr>
          <w:p w14:paraId="7B77A680" w14:textId="77777777" w:rsidR="000641DD" w:rsidRPr="005C0979" w:rsidRDefault="00FE3B48">
            <w:pPr>
              <w:pStyle w:val="TextoTabla"/>
              <w:rPr>
                <w:lang w:val="es-BO"/>
              </w:rPr>
            </w:pPr>
            <w:r w:rsidRPr="005C0979">
              <w:rPr>
                <w:lang w:val="es-BO"/>
              </w:rPr>
              <w:t>TIMESTAMP</w:t>
            </w:r>
          </w:p>
        </w:tc>
        <w:tc>
          <w:tcPr>
            <w:tcW w:w="5616" w:type="dxa"/>
          </w:tcPr>
          <w:p w14:paraId="383B7270" w14:textId="77777777" w:rsidR="000641DD" w:rsidRPr="005C0979" w:rsidRDefault="00FE3B48">
            <w:pPr>
              <w:pStyle w:val="TextoTabla"/>
              <w:rPr>
                <w:lang w:val="es-BO"/>
              </w:rPr>
            </w:pPr>
            <w:r w:rsidRPr="005C0979">
              <w:rPr>
                <w:lang w:val="es-BO"/>
              </w:rPr>
              <w:t>No nulo; DEFAULT CURRENT_TIMESTAMP</w:t>
            </w:r>
          </w:p>
        </w:tc>
      </w:tr>
    </w:tbl>
    <w:p w14:paraId="723D6EEB"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39D5331E" w14:textId="77777777" w:rsidR="000641DD" w:rsidRPr="005C0979" w:rsidRDefault="00FE3B48">
      <w:pPr>
        <w:rPr>
          <w:lang w:val="es-BO"/>
        </w:rPr>
      </w:pPr>
      <w:r w:rsidRPr="005C0979">
        <w:rPr>
          <w:lang w:val="es-BO"/>
        </w:rPr>
        <w:t>Ficha administrativa con identificación, contacto y datos opcionales; desactivación conserva citas.</w:t>
      </w:r>
    </w:p>
    <w:p w14:paraId="4316E894" w14:textId="77777777" w:rsidR="000641DD" w:rsidRPr="005C0979" w:rsidRDefault="00FE3B48">
      <w:pPr>
        <w:pStyle w:val="CaptionAPA"/>
        <w:rPr>
          <w:lang w:val="es-BO"/>
        </w:rPr>
      </w:pPr>
      <w:bookmarkStart w:id="100" w:name="_Toc243769449"/>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32</w:t>
      </w:r>
      <w:r w:rsidRPr="005C0979">
        <w:rPr>
          <w:lang w:val="es-BO"/>
        </w:rPr>
        <w:fldChar w:fldCharType="end"/>
      </w:r>
      <w:r w:rsidRPr="005C0979">
        <w:rPr>
          <w:lang w:val="es-BO"/>
        </w:rPr>
        <w:br/>
      </w:r>
      <w:r w:rsidRPr="005C0979">
        <w:rPr>
          <w:i/>
          <w:lang w:val="es-BO"/>
        </w:rPr>
        <w:t>Diccionario físico de pacientes</w:t>
      </w:r>
      <w:bookmarkEnd w:id="10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3649488A" w14:textId="77777777">
        <w:trPr>
          <w:cantSplit/>
          <w:tblHeader/>
        </w:trPr>
        <w:tc>
          <w:tcPr>
            <w:tcW w:w="2160" w:type="dxa"/>
            <w:tcBorders>
              <w:bottom w:val="single" w:sz="6" w:space="0" w:color="auto"/>
            </w:tcBorders>
          </w:tcPr>
          <w:p w14:paraId="60E55812"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5970905E"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4E5F3A38"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52BBDE6E" w14:textId="77777777">
        <w:trPr>
          <w:cantSplit/>
        </w:trPr>
        <w:tc>
          <w:tcPr>
            <w:tcW w:w="2160" w:type="dxa"/>
          </w:tcPr>
          <w:p w14:paraId="3470B9F0" w14:textId="77777777" w:rsidR="000641DD" w:rsidRPr="005C0979" w:rsidRDefault="00FE3B48">
            <w:pPr>
              <w:pStyle w:val="TextoTabla"/>
              <w:rPr>
                <w:lang w:val="es-BO"/>
              </w:rPr>
            </w:pPr>
            <w:proofErr w:type="spellStart"/>
            <w:r w:rsidRPr="005C0979">
              <w:rPr>
                <w:lang w:val="es-BO"/>
              </w:rPr>
              <w:t>id_paciente</w:t>
            </w:r>
            <w:proofErr w:type="spellEnd"/>
          </w:p>
        </w:tc>
        <w:tc>
          <w:tcPr>
            <w:tcW w:w="1584" w:type="dxa"/>
          </w:tcPr>
          <w:p w14:paraId="639A03ED" w14:textId="77777777" w:rsidR="000641DD" w:rsidRPr="005C0979" w:rsidRDefault="00FE3B48">
            <w:pPr>
              <w:pStyle w:val="TextoTabla"/>
              <w:rPr>
                <w:lang w:val="es-BO"/>
              </w:rPr>
            </w:pPr>
            <w:r w:rsidRPr="005C0979">
              <w:rPr>
                <w:lang w:val="es-BO"/>
              </w:rPr>
              <w:t>INTEGER</w:t>
            </w:r>
          </w:p>
        </w:tc>
        <w:tc>
          <w:tcPr>
            <w:tcW w:w="5616" w:type="dxa"/>
          </w:tcPr>
          <w:p w14:paraId="26958FD6" w14:textId="77777777" w:rsidR="000641DD" w:rsidRPr="005C0979" w:rsidRDefault="00FE3B48">
            <w:pPr>
              <w:pStyle w:val="TextoTabla"/>
              <w:rPr>
                <w:lang w:val="es-BO"/>
              </w:rPr>
            </w:pPr>
            <w:r w:rsidRPr="005C0979">
              <w:rPr>
                <w:lang w:val="es-BO"/>
              </w:rPr>
              <w:t>PK; identidad; No nulo</w:t>
            </w:r>
          </w:p>
        </w:tc>
      </w:tr>
      <w:tr w:rsidR="000641DD" w:rsidRPr="00FE7303" w14:paraId="4A214A9B" w14:textId="77777777">
        <w:trPr>
          <w:cantSplit/>
        </w:trPr>
        <w:tc>
          <w:tcPr>
            <w:tcW w:w="2160" w:type="dxa"/>
          </w:tcPr>
          <w:p w14:paraId="0C510C10" w14:textId="77777777" w:rsidR="000641DD" w:rsidRPr="005C0979" w:rsidRDefault="00FE3B48">
            <w:pPr>
              <w:pStyle w:val="TextoTabla"/>
              <w:rPr>
                <w:lang w:val="es-BO"/>
              </w:rPr>
            </w:pPr>
            <w:proofErr w:type="spellStart"/>
            <w:r w:rsidRPr="005C0979">
              <w:rPr>
                <w:lang w:val="es-BO"/>
              </w:rPr>
              <w:t>id_usuario</w:t>
            </w:r>
            <w:proofErr w:type="spellEnd"/>
          </w:p>
        </w:tc>
        <w:tc>
          <w:tcPr>
            <w:tcW w:w="1584" w:type="dxa"/>
          </w:tcPr>
          <w:p w14:paraId="1C487D15" w14:textId="77777777" w:rsidR="000641DD" w:rsidRPr="005C0979" w:rsidRDefault="00FE3B48">
            <w:pPr>
              <w:pStyle w:val="TextoTabla"/>
              <w:rPr>
                <w:lang w:val="es-BO"/>
              </w:rPr>
            </w:pPr>
            <w:r w:rsidRPr="005C0979">
              <w:rPr>
                <w:lang w:val="es-BO"/>
              </w:rPr>
              <w:t>INTEGER</w:t>
            </w:r>
          </w:p>
        </w:tc>
        <w:tc>
          <w:tcPr>
            <w:tcW w:w="5616" w:type="dxa"/>
          </w:tcPr>
          <w:p w14:paraId="23F35C1B" w14:textId="77777777" w:rsidR="000641DD" w:rsidRPr="005C0979" w:rsidRDefault="00FE3B48">
            <w:pPr>
              <w:pStyle w:val="TextoTabla"/>
              <w:rPr>
                <w:lang w:val="es-BO"/>
              </w:rPr>
            </w:pPr>
            <w:r w:rsidRPr="005C0979">
              <w:rPr>
                <w:lang w:val="es-BO"/>
              </w:rPr>
              <w:t>Admite NULL; UNIQUE; REFERENCES usuarios(</w:t>
            </w:r>
            <w:proofErr w:type="spellStart"/>
            <w:r w:rsidRPr="005C0979">
              <w:rPr>
                <w:lang w:val="es-BO"/>
              </w:rPr>
              <w:t>id_usuario</w:t>
            </w:r>
            <w:proofErr w:type="spellEnd"/>
            <w:r w:rsidRPr="005C0979">
              <w:rPr>
                <w:lang w:val="es-BO"/>
              </w:rPr>
              <w:t>)</w:t>
            </w:r>
          </w:p>
        </w:tc>
      </w:tr>
      <w:tr w:rsidR="000641DD" w:rsidRPr="005C0979" w14:paraId="36158C68" w14:textId="77777777">
        <w:trPr>
          <w:cantSplit/>
        </w:trPr>
        <w:tc>
          <w:tcPr>
            <w:tcW w:w="2160" w:type="dxa"/>
          </w:tcPr>
          <w:p w14:paraId="7A37EB21" w14:textId="77777777" w:rsidR="000641DD" w:rsidRPr="005C0979" w:rsidRDefault="00FE3B48">
            <w:pPr>
              <w:pStyle w:val="TextoTabla"/>
              <w:rPr>
                <w:lang w:val="es-BO"/>
              </w:rPr>
            </w:pPr>
            <w:proofErr w:type="spellStart"/>
            <w:r w:rsidRPr="005C0979">
              <w:rPr>
                <w:lang w:val="es-BO"/>
              </w:rPr>
              <w:t>ci</w:t>
            </w:r>
            <w:proofErr w:type="spellEnd"/>
          </w:p>
        </w:tc>
        <w:tc>
          <w:tcPr>
            <w:tcW w:w="1584" w:type="dxa"/>
          </w:tcPr>
          <w:p w14:paraId="4E44547D"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25)</w:t>
            </w:r>
          </w:p>
        </w:tc>
        <w:tc>
          <w:tcPr>
            <w:tcW w:w="5616" w:type="dxa"/>
          </w:tcPr>
          <w:p w14:paraId="2E6A10DC" w14:textId="77777777" w:rsidR="000641DD" w:rsidRPr="005C0979" w:rsidRDefault="00FE3B48">
            <w:pPr>
              <w:pStyle w:val="TextoTabla"/>
              <w:rPr>
                <w:lang w:val="es-BO"/>
              </w:rPr>
            </w:pPr>
            <w:r w:rsidRPr="005C0979">
              <w:rPr>
                <w:lang w:val="es-BO"/>
              </w:rPr>
              <w:t>Admite NULL; UNIQUE</w:t>
            </w:r>
          </w:p>
        </w:tc>
      </w:tr>
      <w:tr w:rsidR="000641DD" w:rsidRPr="005C0979" w14:paraId="7CE30FBB" w14:textId="77777777">
        <w:trPr>
          <w:cantSplit/>
        </w:trPr>
        <w:tc>
          <w:tcPr>
            <w:tcW w:w="2160" w:type="dxa"/>
          </w:tcPr>
          <w:p w14:paraId="73B84C5E" w14:textId="77777777" w:rsidR="000641DD" w:rsidRPr="005C0979" w:rsidRDefault="00FE3B48">
            <w:pPr>
              <w:pStyle w:val="TextoTabla"/>
              <w:rPr>
                <w:lang w:val="es-BO"/>
              </w:rPr>
            </w:pPr>
            <w:r w:rsidRPr="005C0979">
              <w:rPr>
                <w:lang w:val="es-BO"/>
              </w:rPr>
              <w:t>nombres</w:t>
            </w:r>
          </w:p>
        </w:tc>
        <w:tc>
          <w:tcPr>
            <w:tcW w:w="1584" w:type="dxa"/>
          </w:tcPr>
          <w:p w14:paraId="0056A325"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100)</w:t>
            </w:r>
          </w:p>
        </w:tc>
        <w:tc>
          <w:tcPr>
            <w:tcW w:w="5616" w:type="dxa"/>
          </w:tcPr>
          <w:p w14:paraId="16BD72A0" w14:textId="77777777" w:rsidR="000641DD" w:rsidRPr="005C0979" w:rsidRDefault="00FE3B48">
            <w:pPr>
              <w:pStyle w:val="TextoTabla"/>
              <w:rPr>
                <w:lang w:val="es-BO"/>
              </w:rPr>
            </w:pPr>
            <w:r w:rsidRPr="005C0979">
              <w:rPr>
                <w:lang w:val="es-BO"/>
              </w:rPr>
              <w:t>No nulo</w:t>
            </w:r>
          </w:p>
        </w:tc>
      </w:tr>
      <w:tr w:rsidR="000641DD" w:rsidRPr="005C0979" w14:paraId="607BE108" w14:textId="77777777">
        <w:trPr>
          <w:cantSplit/>
        </w:trPr>
        <w:tc>
          <w:tcPr>
            <w:tcW w:w="2160" w:type="dxa"/>
          </w:tcPr>
          <w:p w14:paraId="2DDF7C91" w14:textId="77777777" w:rsidR="000641DD" w:rsidRPr="005C0979" w:rsidRDefault="00FE3B48">
            <w:pPr>
              <w:pStyle w:val="TextoTabla"/>
              <w:rPr>
                <w:lang w:val="es-BO"/>
              </w:rPr>
            </w:pPr>
            <w:r w:rsidRPr="005C0979">
              <w:rPr>
                <w:lang w:val="es-BO"/>
              </w:rPr>
              <w:t>apellidos</w:t>
            </w:r>
          </w:p>
        </w:tc>
        <w:tc>
          <w:tcPr>
            <w:tcW w:w="1584" w:type="dxa"/>
          </w:tcPr>
          <w:p w14:paraId="71BA877C"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100)</w:t>
            </w:r>
          </w:p>
        </w:tc>
        <w:tc>
          <w:tcPr>
            <w:tcW w:w="5616" w:type="dxa"/>
          </w:tcPr>
          <w:p w14:paraId="1BECA4D3" w14:textId="77777777" w:rsidR="000641DD" w:rsidRPr="005C0979" w:rsidRDefault="00FE3B48">
            <w:pPr>
              <w:pStyle w:val="TextoTabla"/>
              <w:rPr>
                <w:lang w:val="es-BO"/>
              </w:rPr>
            </w:pPr>
            <w:r w:rsidRPr="005C0979">
              <w:rPr>
                <w:lang w:val="es-BO"/>
              </w:rPr>
              <w:t>No nulo</w:t>
            </w:r>
          </w:p>
        </w:tc>
      </w:tr>
      <w:tr w:rsidR="000641DD" w:rsidRPr="005C0979" w14:paraId="68F9418C" w14:textId="77777777">
        <w:trPr>
          <w:cantSplit/>
        </w:trPr>
        <w:tc>
          <w:tcPr>
            <w:tcW w:w="2160" w:type="dxa"/>
          </w:tcPr>
          <w:p w14:paraId="0B74DA75" w14:textId="77777777" w:rsidR="000641DD" w:rsidRPr="005C0979" w:rsidRDefault="00FE3B48">
            <w:pPr>
              <w:pStyle w:val="TextoTabla"/>
              <w:rPr>
                <w:lang w:val="es-BO"/>
              </w:rPr>
            </w:pPr>
            <w:proofErr w:type="spellStart"/>
            <w:r w:rsidRPr="005C0979">
              <w:rPr>
                <w:lang w:val="es-BO"/>
              </w:rPr>
              <w:t>fecha_nacimiento</w:t>
            </w:r>
            <w:proofErr w:type="spellEnd"/>
          </w:p>
        </w:tc>
        <w:tc>
          <w:tcPr>
            <w:tcW w:w="1584" w:type="dxa"/>
          </w:tcPr>
          <w:p w14:paraId="1CED7939" w14:textId="77777777" w:rsidR="000641DD" w:rsidRPr="005C0979" w:rsidRDefault="00FE3B48">
            <w:pPr>
              <w:pStyle w:val="TextoTabla"/>
              <w:rPr>
                <w:lang w:val="es-BO"/>
              </w:rPr>
            </w:pPr>
            <w:r w:rsidRPr="005C0979">
              <w:rPr>
                <w:lang w:val="es-BO"/>
              </w:rPr>
              <w:t>DATE</w:t>
            </w:r>
          </w:p>
        </w:tc>
        <w:tc>
          <w:tcPr>
            <w:tcW w:w="5616" w:type="dxa"/>
          </w:tcPr>
          <w:p w14:paraId="5D503475" w14:textId="77777777" w:rsidR="000641DD" w:rsidRPr="005C0979" w:rsidRDefault="00FE3B48">
            <w:pPr>
              <w:pStyle w:val="TextoTabla"/>
              <w:rPr>
                <w:lang w:val="es-BO"/>
              </w:rPr>
            </w:pPr>
            <w:r w:rsidRPr="005C0979">
              <w:rPr>
                <w:lang w:val="es-BO"/>
              </w:rPr>
              <w:t>No nulo</w:t>
            </w:r>
          </w:p>
        </w:tc>
      </w:tr>
      <w:tr w:rsidR="000641DD" w:rsidRPr="005C0979" w14:paraId="2DEE4CED" w14:textId="77777777">
        <w:trPr>
          <w:cantSplit/>
        </w:trPr>
        <w:tc>
          <w:tcPr>
            <w:tcW w:w="2160" w:type="dxa"/>
          </w:tcPr>
          <w:p w14:paraId="3D5477EB" w14:textId="77777777" w:rsidR="000641DD" w:rsidRPr="005C0979" w:rsidRDefault="00FE3B48">
            <w:pPr>
              <w:pStyle w:val="TextoTabla"/>
              <w:rPr>
                <w:lang w:val="es-BO"/>
              </w:rPr>
            </w:pPr>
            <w:r w:rsidRPr="005C0979">
              <w:rPr>
                <w:lang w:val="es-BO"/>
              </w:rPr>
              <w:lastRenderedPageBreak/>
              <w:t>sexo</w:t>
            </w:r>
          </w:p>
        </w:tc>
        <w:tc>
          <w:tcPr>
            <w:tcW w:w="1584" w:type="dxa"/>
          </w:tcPr>
          <w:p w14:paraId="6C8946F6"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25)</w:t>
            </w:r>
          </w:p>
        </w:tc>
        <w:tc>
          <w:tcPr>
            <w:tcW w:w="5616" w:type="dxa"/>
          </w:tcPr>
          <w:p w14:paraId="69744E57" w14:textId="77777777" w:rsidR="000641DD" w:rsidRPr="005C0979" w:rsidRDefault="00FE3B48">
            <w:pPr>
              <w:pStyle w:val="TextoTabla"/>
              <w:rPr>
                <w:lang w:val="es-BO"/>
              </w:rPr>
            </w:pPr>
            <w:r w:rsidRPr="005C0979">
              <w:rPr>
                <w:lang w:val="es-BO"/>
              </w:rPr>
              <w:t>Admite NULL</w:t>
            </w:r>
          </w:p>
        </w:tc>
      </w:tr>
      <w:tr w:rsidR="000641DD" w:rsidRPr="005C0979" w14:paraId="4B88CEB5" w14:textId="77777777">
        <w:trPr>
          <w:cantSplit/>
        </w:trPr>
        <w:tc>
          <w:tcPr>
            <w:tcW w:w="2160" w:type="dxa"/>
          </w:tcPr>
          <w:p w14:paraId="2A09FA76" w14:textId="77777777" w:rsidR="000641DD" w:rsidRPr="005C0979" w:rsidRDefault="00FE3B48">
            <w:pPr>
              <w:pStyle w:val="TextoTabla"/>
              <w:rPr>
                <w:lang w:val="es-BO"/>
              </w:rPr>
            </w:pPr>
            <w:proofErr w:type="spellStart"/>
            <w:r w:rsidRPr="005C0979">
              <w:rPr>
                <w:lang w:val="es-BO"/>
              </w:rPr>
              <w:t>telefono</w:t>
            </w:r>
            <w:proofErr w:type="spellEnd"/>
          </w:p>
        </w:tc>
        <w:tc>
          <w:tcPr>
            <w:tcW w:w="1584" w:type="dxa"/>
          </w:tcPr>
          <w:p w14:paraId="5BDA5CF4"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30)</w:t>
            </w:r>
          </w:p>
        </w:tc>
        <w:tc>
          <w:tcPr>
            <w:tcW w:w="5616" w:type="dxa"/>
          </w:tcPr>
          <w:p w14:paraId="632CDF8B" w14:textId="77777777" w:rsidR="000641DD" w:rsidRPr="005C0979" w:rsidRDefault="00FE3B48">
            <w:pPr>
              <w:pStyle w:val="TextoTabla"/>
              <w:rPr>
                <w:lang w:val="es-BO"/>
              </w:rPr>
            </w:pPr>
            <w:r w:rsidRPr="005C0979">
              <w:rPr>
                <w:lang w:val="es-BO"/>
              </w:rPr>
              <w:t>No nulo</w:t>
            </w:r>
          </w:p>
        </w:tc>
      </w:tr>
      <w:tr w:rsidR="000641DD" w:rsidRPr="005C0979" w14:paraId="5650788E" w14:textId="77777777">
        <w:trPr>
          <w:cantSplit/>
        </w:trPr>
        <w:tc>
          <w:tcPr>
            <w:tcW w:w="2160" w:type="dxa"/>
          </w:tcPr>
          <w:p w14:paraId="5A6ECF38" w14:textId="77777777" w:rsidR="000641DD" w:rsidRPr="005C0979" w:rsidRDefault="00FE3B48">
            <w:pPr>
              <w:pStyle w:val="TextoTabla"/>
              <w:rPr>
                <w:lang w:val="es-BO"/>
              </w:rPr>
            </w:pPr>
            <w:r w:rsidRPr="005C0979">
              <w:rPr>
                <w:lang w:val="es-BO"/>
              </w:rPr>
              <w:t>correo</w:t>
            </w:r>
          </w:p>
        </w:tc>
        <w:tc>
          <w:tcPr>
            <w:tcW w:w="1584" w:type="dxa"/>
          </w:tcPr>
          <w:p w14:paraId="68106C89"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150)</w:t>
            </w:r>
          </w:p>
        </w:tc>
        <w:tc>
          <w:tcPr>
            <w:tcW w:w="5616" w:type="dxa"/>
          </w:tcPr>
          <w:p w14:paraId="5920B1C3" w14:textId="77777777" w:rsidR="000641DD" w:rsidRPr="005C0979" w:rsidRDefault="00FE3B48">
            <w:pPr>
              <w:pStyle w:val="TextoTabla"/>
              <w:rPr>
                <w:lang w:val="es-BO"/>
              </w:rPr>
            </w:pPr>
            <w:r w:rsidRPr="005C0979">
              <w:rPr>
                <w:lang w:val="es-BO"/>
              </w:rPr>
              <w:t>Admite NULL</w:t>
            </w:r>
          </w:p>
        </w:tc>
      </w:tr>
      <w:tr w:rsidR="000641DD" w:rsidRPr="005C0979" w14:paraId="23C8BC43" w14:textId="77777777">
        <w:trPr>
          <w:cantSplit/>
        </w:trPr>
        <w:tc>
          <w:tcPr>
            <w:tcW w:w="2160" w:type="dxa"/>
          </w:tcPr>
          <w:p w14:paraId="682DBCF2" w14:textId="77777777" w:rsidR="000641DD" w:rsidRPr="005C0979" w:rsidRDefault="00FE3B48">
            <w:pPr>
              <w:pStyle w:val="TextoTabla"/>
              <w:rPr>
                <w:lang w:val="es-BO"/>
              </w:rPr>
            </w:pPr>
            <w:proofErr w:type="spellStart"/>
            <w:r w:rsidRPr="005C0979">
              <w:rPr>
                <w:lang w:val="es-BO"/>
              </w:rPr>
              <w:t>direccion</w:t>
            </w:r>
            <w:proofErr w:type="spellEnd"/>
          </w:p>
        </w:tc>
        <w:tc>
          <w:tcPr>
            <w:tcW w:w="1584" w:type="dxa"/>
          </w:tcPr>
          <w:p w14:paraId="3DB67631"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255)</w:t>
            </w:r>
          </w:p>
        </w:tc>
        <w:tc>
          <w:tcPr>
            <w:tcW w:w="5616" w:type="dxa"/>
          </w:tcPr>
          <w:p w14:paraId="1BE10D52" w14:textId="77777777" w:rsidR="000641DD" w:rsidRPr="005C0979" w:rsidRDefault="00FE3B48">
            <w:pPr>
              <w:pStyle w:val="TextoTabla"/>
              <w:rPr>
                <w:lang w:val="es-BO"/>
              </w:rPr>
            </w:pPr>
            <w:r w:rsidRPr="005C0979">
              <w:rPr>
                <w:lang w:val="es-BO"/>
              </w:rPr>
              <w:t>Admite NULL</w:t>
            </w:r>
          </w:p>
        </w:tc>
      </w:tr>
      <w:tr w:rsidR="000641DD" w:rsidRPr="005C0979" w14:paraId="7549C5BB" w14:textId="77777777">
        <w:trPr>
          <w:cantSplit/>
        </w:trPr>
        <w:tc>
          <w:tcPr>
            <w:tcW w:w="2160" w:type="dxa"/>
          </w:tcPr>
          <w:p w14:paraId="66EB1607" w14:textId="77777777" w:rsidR="000641DD" w:rsidRPr="005C0979" w:rsidRDefault="00FE3B48">
            <w:pPr>
              <w:pStyle w:val="TextoTabla"/>
              <w:rPr>
                <w:lang w:val="es-BO"/>
              </w:rPr>
            </w:pPr>
            <w:proofErr w:type="spellStart"/>
            <w:r w:rsidRPr="005C0979">
              <w:rPr>
                <w:lang w:val="es-BO"/>
              </w:rPr>
              <w:t>tipo_sangre</w:t>
            </w:r>
            <w:proofErr w:type="spellEnd"/>
          </w:p>
        </w:tc>
        <w:tc>
          <w:tcPr>
            <w:tcW w:w="1584" w:type="dxa"/>
          </w:tcPr>
          <w:p w14:paraId="63B8F384"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5)</w:t>
            </w:r>
          </w:p>
        </w:tc>
        <w:tc>
          <w:tcPr>
            <w:tcW w:w="5616" w:type="dxa"/>
          </w:tcPr>
          <w:p w14:paraId="4962FB26" w14:textId="77777777" w:rsidR="000641DD" w:rsidRPr="005C0979" w:rsidRDefault="00FE3B48">
            <w:pPr>
              <w:pStyle w:val="TextoTabla"/>
              <w:rPr>
                <w:lang w:val="es-BO"/>
              </w:rPr>
            </w:pPr>
            <w:r w:rsidRPr="005C0979">
              <w:rPr>
                <w:lang w:val="es-BO"/>
              </w:rPr>
              <w:t>Admite NULL</w:t>
            </w:r>
          </w:p>
        </w:tc>
      </w:tr>
      <w:tr w:rsidR="000641DD" w:rsidRPr="005C0979" w14:paraId="5C4768CC" w14:textId="77777777">
        <w:trPr>
          <w:cantSplit/>
        </w:trPr>
        <w:tc>
          <w:tcPr>
            <w:tcW w:w="2160" w:type="dxa"/>
          </w:tcPr>
          <w:p w14:paraId="2A338A7A" w14:textId="77777777" w:rsidR="000641DD" w:rsidRPr="005C0979" w:rsidRDefault="00FE3B48">
            <w:pPr>
              <w:pStyle w:val="TextoTabla"/>
              <w:rPr>
                <w:lang w:val="es-BO"/>
              </w:rPr>
            </w:pPr>
            <w:r w:rsidRPr="005C0979">
              <w:rPr>
                <w:lang w:val="es-BO"/>
              </w:rPr>
              <w:t>alergias</w:t>
            </w:r>
          </w:p>
        </w:tc>
        <w:tc>
          <w:tcPr>
            <w:tcW w:w="1584" w:type="dxa"/>
          </w:tcPr>
          <w:p w14:paraId="16542165" w14:textId="77777777" w:rsidR="000641DD" w:rsidRPr="005C0979" w:rsidRDefault="00FE3B48">
            <w:pPr>
              <w:pStyle w:val="TextoTabla"/>
              <w:rPr>
                <w:lang w:val="es-BO"/>
              </w:rPr>
            </w:pPr>
            <w:r w:rsidRPr="005C0979">
              <w:rPr>
                <w:lang w:val="es-BO"/>
              </w:rPr>
              <w:t>TEXT</w:t>
            </w:r>
          </w:p>
        </w:tc>
        <w:tc>
          <w:tcPr>
            <w:tcW w:w="5616" w:type="dxa"/>
          </w:tcPr>
          <w:p w14:paraId="3491E693" w14:textId="77777777" w:rsidR="000641DD" w:rsidRPr="005C0979" w:rsidRDefault="00FE3B48">
            <w:pPr>
              <w:pStyle w:val="TextoTabla"/>
              <w:rPr>
                <w:lang w:val="es-BO"/>
              </w:rPr>
            </w:pPr>
            <w:r w:rsidRPr="005C0979">
              <w:rPr>
                <w:lang w:val="es-BO"/>
              </w:rPr>
              <w:t>Admite NULL</w:t>
            </w:r>
          </w:p>
        </w:tc>
      </w:tr>
      <w:tr w:rsidR="000641DD" w:rsidRPr="005C0979" w14:paraId="511FB895" w14:textId="77777777">
        <w:trPr>
          <w:cantSplit/>
        </w:trPr>
        <w:tc>
          <w:tcPr>
            <w:tcW w:w="2160" w:type="dxa"/>
          </w:tcPr>
          <w:p w14:paraId="3A8C3A51" w14:textId="77777777" w:rsidR="000641DD" w:rsidRPr="005C0979" w:rsidRDefault="00FE3B48">
            <w:pPr>
              <w:pStyle w:val="TextoTabla"/>
              <w:rPr>
                <w:lang w:val="es-BO"/>
              </w:rPr>
            </w:pPr>
            <w:r w:rsidRPr="005C0979">
              <w:rPr>
                <w:lang w:val="es-BO"/>
              </w:rPr>
              <w:t>antecedentes</w:t>
            </w:r>
          </w:p>
        </w:tc>
        <w:tc>
          <w:tcPr>
            <w:tcW w:w="1584" w:type="dxa"/>
          </w:tcPr>
          <w:p w14:paraId="30A617F5" w14:textId="77777777" w:rsidR="000641DD" w:rsidRPr="005C0979" w:rsidRDefault="00FE3B48">
            <w:pPr>
              <w:pStyle w:val="TextoTabla"/>
              <w:rPr>
                <w:lang w:val="es-BO"/>
              </w:rPr>
            </w:pPr>
            <w:r w:rsidRPr="005C0979">
              <w:rPr>
                <w:lang w:val="es-BO"/>
              </w:rPr>
              <w:t>TEXT</w:t>
            </w:r>
          </w:p>
        </w:tc>
        <w:tc>
          <w:tcPr>
            <w:tcW w:w="5616" w:type="dxa"/>
          </w:tcPr>
          <w:p w14:paraId="6EF1E65F" w14:textId="77777777" w:rsidR="000641DD" w:rsidRPr="005C0979" w:rsidRDefault="00FE3B48">
            <w:pPr>
              <w:pStyle w:val="TextoTabla"/>
              <w:rPr>
                <w:lang w:val="es-BO"/>
              </w:rPr>
            </w:pPr>
            <w:r w:rsidRPr="005C0979">
              <w:rPr>
                <w:lang w:val="es-BO"/>
              </w:rPr>
              <w:t>Admite NULL</w:t>
            </w:r>
          </w:p>
        </w:tc>
      </w:tr>
      <w:tr w:rsidR="000641DD" w:rsidRPr="005C0979" w14:paraId="3F792802" w14:textId="77777777">
        <w:trPr>
          <w:cantSplit/>
        </w:trPr>
        <w:tc>
          <w:tcPr>
            <w:tcW w:w="2160" w:type="dxa"/>
          </w:tcPr>
          <w:p w14:paraId="48F8FF86" w14:textId="77777777" w:rsidR="000641DD" w:rsidRPr="005C0979" w:rsidRDefault="00FE3B48">
            <w:pPr>
              <w:pStyle w:val="TextoTabla"/>
              <w:rPr>
                <w:lang w:val="es-BO"/>
              </w:rPr>
            </w:pPr>
            <w:proofErr w:type="spellStart"/>
            <w:r w:rsidRPr="005C0979">
              <w:rPr>
                <w:lang w:val="es-BO"/>
              </w:rPr>
              <w:t>contacto_emergencia</w:t>
            </w:r>
            <w:proofErr w:type="spellEnd"/>
          </w:p>
        </w:tc>
        <w:tc>
          <w:tcPr>
            <w:tcW w:w="1584" w:type="dxa"/>
          </w:tcPr>
          <w:p w14:paraId="136F97E4"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150)</w:t>
            </w:r>
          </w:p>
        </w:tc>
        <w:tc>
          <w:tcPr>
            <w:tcW w:w="5616" w:type="dxa"/>
          </w:tcPr>
          <w:p w14:paraId="3B22C1FF" w14:textId="77777777" w:rsidR="000641DD" w:rsidRPr="005C0979" w:rsidRDefault="00FE3B48">
            <w:pPr>
              <w:pStyle w:val="TextoTabla"/>
              <w:rPr>
                <w:lang w:val="es-BO"/>
              </w:rPr>
            </w:pPr>
            <w:r w:rsidRPr="005C0979">
              <w:rPr>
                <w:lang w:val="es-BO"/>
              </w:rPr>
              <w:t>Admite NULL</w:t>
            </w:r>
          </w:p>
        </w:tc>
      </w:tr>
      <w:tr w:rsidR="000641DD" w:rsidRPr="005C0979" w14:paraId="2BF11B5E" w14:textId="77777777">
        <w:trPr>
          <w:cantSplit/>
        </w:trPr>
        <w:tc>
          <w:tcPr>
            <w:tcW w:w="2160" w:type="dxa"/>
          </w:tcPr>
          <w:p w14:paraId="26009C6F" w14:textId="77777777" w:rsidR="000641DD" w:rsidRPr="005C0979" w:rsidRDefault="00FE3B48">
            <w:pPr>
              <w:pStyle w:val="TextoTabla"/>
              <w:rPr>
                <w:lang w:val="es-BO"/>
              </w:rPr>
            </w:pPr>
            <w:proofErr w:type="spellStart"/>
            <w:r w:rsidRPr="005C0979">
              <w:rPr>
                <w:lang w:val="es-BO"/>
              </w:rPr>
              <w:t>telefono_emergencia</w:t>
            </w:r>
            <w:proofErr w:type="spellEnd"/>
          </w:p>
        </w:tc>
        <w:tc>
          <w:tcPr>
            <w:tcW w:w="1584" w:type="dxa"/>
          </w:tcPr>
          <w:p w14:paraId="007E21A6"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30)</w:t>
            </w:r>
          </w:p>
        </w:tc>
        <w:tc>
          <w:tcPr>
            <w:tcW w:w="5616" w:type="dxa"/>
          </w:tcPr>
          <w:p w14:paraId="01DD902F" w14:textId="77777777" w:rsidR="000641DD" w:rsidRPr="005C0979" w:rsidRDefault="00FE3B48">
            <w:pPr>
              <w:pStyle w:val="TextoTabla"/>
              <w:rPr>
                <w:lang w:val="es-BO"/>
              </w:rPr>
            </w:pPr>
            <w:r w:rsidRPr="005C0979">
              <w:rPr>
                <w:lang w:val="es-BO"/>
              </w:rPr>
              <w:t>Admite NULL</w:t>
            </w:r>
          </w:p>
        </w:tc>
      </w:tr>
      <w:tr w:rsidR="000641DD" w:rsidRPr="005C0979" w14:paraId="365E5189" w14:textId="77777777">
        <w:trPr>
          <w:cantSplit/>
        </w:trPr>
        <w:tc>
          <w:tcPr>
            <w:tcW w:w="2160" w:type="dxa"/>
          </w:tcPr>
          <w:p w14:paraId="5BB39E47" w14:textId="77777777" w:rsidR="000641DD" w:rsidRPr="005C0979" w:rsidRDefault="00FE3B48">
            <w:pPr>
              <w:pStyle w:val="TextoTabla"/>
              <w:rPr>
                <w:lang w:val="es-BO"/>
              </w:rPr>
            </w:pPr>
            <w:r w:rsidRPr="005C0979">
              <w:rPr>
                <w:lang w:val="es-BO"/>
              </w:rPr>
              <w:t>activo</w:t>
            </w:r>
          </w:p>
        </w:tc>
        <w:tc>
          <w:tcPr>
            <w:tcW w:w="1584" w:type="dxa"/>
          </w:tcPr>
          <w:p w14:paraId="14CBF308" w14:textId="77777777" w:rsidR="000641DD" w:rsidRPr="005C0979" w:rsidRDefault="00FE3B48">
            <w:pPr>
              <w:pStyle w:val="TextoTabla"/>
              <w:rPr>
                <w:lang w:val="es-BO"/>
              </w:rPr>
            </w:pPr>
            <w:r w:rsidRPr="005C0979">
              <w:rPr>
                <w:lang w:val="es-BO"/>
              </w:rPr>
              <w:t>BOOLEAN</w:t>
            </w:r>
          </w:p>
        </w:tc>
        <w:tc>
          <w:tcPr>
            <w:tcW w:w="5616" w:type="dxa"/>
          </w:tcPr>
          <w:p w14:paraId="6F3744FB" w14:textId="77777777" w:rsidR="000641DD" w:rsidRPr="005C0979" w:rsidRDefault="00FE3B48">
            <w:pPr>
              <w:pStyle w:val="TextoTabla"/>
              <w:rPr>
                <w:lang w:val="es-BO"/>
              </w:rPr>
            </w:pPr>
            <w:r w:rsidRPr="005C0979">
              <w:rPr>
                <w:lang w:val="es-BO"/>
              </w:rPr>
              <w:t>No nulo; DEFAULT TRUE</w:t>
            </w:r>
          </w:p>
        </w:tc>
      </w:tr>
    </w:tbl>
    <w:p w14:paraId="5B6AD474"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2C653E42" w14:textId="77777777" w:rsidR="000641DD" w:rsidRPr="005C0979" w:rsidRDefault="00FE3B48">
      <w:pPr>
        <w:rPr>
          <w:lang w:val="es-BO"/>
        </w:rPr>
      </w:pPr>
      <w:r w:rsidRPr="005C0979">
        <w:rPr>
          <w:lang w:val="es-BO"/>
        </w:rPr>
        <w:t>Profesionales con registro único; asociación opcional a cuenta y oferta por tabla intermedia.</w:t>
      </w:r>
    </w:p>
    <w:p w14:paraId="431234D4" w14:textId="77777777" w:rsidR="000641DD" w:rsidRPr="005C0979" w:rsidRDefault="00FE3B48">
      <w:pPr>
        <w:pStyle w:val="CaptionAPA"/>
        <w:rPr>
          <w:lang w:val="es-BO"/>
        </w:rPr>
      </w:pPr>
      <w:bookmarkStart w:id="101" w:name="_Toc24376945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33</w:t>
      </w:r>
      <w:r w:rsidRPr="005C0979">
        <w:rPr>
          <w:lang w:val="es-BO"/>
        </w:rPr>
        <w:fldChar w:fldCharType="end"/>
      </w:r>
      <w:r w:rsidRPr="005C0979">
        <w:rPr>
          <w:lang w:val="es-BO"/>
        </w:rPr>
        <w:br/>
      </w:r>
      <w:r w:rsidRPr="005C0979">
        <w:rPr>
          <w:i/>
          <w:lang w:val="es-BO"/>
        </w:rPr>
        <w:t xml:space="preserve">Diccionario físico de </w:t>
      </w:r>
      <w:proofErr w:type="spellStart"/>
      <w:r w:rsidRPr="005C0979">
        <w:rPr>
          <w:i/>
          <w:lang w:val="es-BO"/>
        </w:rPr>
        <w:t>medicos</w:t>
      </w:r>
      <w:bookmarkEnd w:id="101"/>
      <w:proofErr w:type="spellEnd"/>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087E8189" w14:textId="77777777">
        <w:trPr>
          <w:cantSplit/>
          <w:tblHeader/>
        </w:trPr>
        <w:tc>
          <w:tcPr>
            <w:tcW w:w="2160" w:type="dxa"/>
            <w:tcBorders>
              <w:bottom w:val="single" w:sz="6" w:space="0" w:color="auto"/>
            </w:tcBorders>
          </w:tcPr>
          <w:p w14:paraId="2C819477"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02295ED8"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08282E22"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03F31B62" w14:textId="77777777">
        <w:trPr>
          <w:cantSplit/>
        </w:trPr>
        <w:tc>
          <w:tcPr>
            <w:tcW w:w="2160" w:type="dxa"/>
          </w:tcPr>
          <w:p w14:paraId="783C0B32" w14:textId="77777777" w:rsidR="000641DD" w:rsidRPr="005C0979" w:rsidRDefault="00FE3B48">
            <w:pPr>
              <w:pStyle w:val="TextoTabla"/>
              <w:rPr>
                <w:lang w:val="es-BO"/>
              </w:rPr>
            </w:pPr>
            <w:proofErr w:type="spellStart"/>
            <w:r w:rsidRPr="005C0979">
              <w:rPr>
                <w:lang w:val="es-BO"/>
              </w:rPr>
              <w:t>id_medico</w:t>
            </w:r>
            <w:proofErr w:type="spellEnd"/>
          </w:p>
        </w:tc>
        <w:tc>
          <w:tcPr>
            <w:tcW w:w="1584" w:type="dxa"/>
          </w:tcPr>
          <w:p w14:paraId="32867514" w14:textId="77777777" w:rsidR="000641DD" w:rsidRPr="005C0979" w:rsidRDefault="00FE3B48">
            <w:pPr>
              <w:pStyle w:val="TextoTabla"/>
              <w:rPr>
                <w:lang w:val="es-BO"/>
              </w:rPr>
            </w:pPr>
            <w:r w:rsidRPr="005C0979">
              <w:rPr>
                <w:lang w:val="es-BO"/>
              </w:rPr>
              <w:t>INTEGER</w:t>
            </w:r>
          </w:p>
        </w:tc>
        <w:tc>
          <w:tcPr>
            <w:tcW w:w="5616" w:type="dxa"/>
          </w:tcPr>
          <w:p w14:paraId="6B465335" w14:textId="77777777" w:rsidR="000641DD" w:rsidRPr="005C0979" w:rsidRDefault="00FE3B48">
            <w:pPr>
              <w:pStyle w:val="TextoTabla"/>
              <w:rPr>
                <w:lang w:val="es-BO"/>
              </w:rPr>
            </w:pPr>
            <w:r w:rsidRPr="005C0979">
              <w:rPr>
                <w:lang w:val="es-BO"/>
              </w:rPr>
              <w:t>PK; identidad; No nulo</w:t>
            </w:r>
          </w:p>
        </w:tc>
      </w:tr>
      <w:tr w:rsidR="000641DD" w:rsidRPr="00FE7303" w14:paraId="72DBC903" w14:textId="77777777">
        <w:trPr>
          <w:cantSplit/>
        </w:trPr>
        <w:tc>
          <w:tcPr>
            <w:tcW w:w="2160" w:type="dxa"/>
          </w:tcPr>
          <w:p w14:paraId="206E2D49" w14:textId="77777777" w:rsidR="000641DD" w:rsidRPr="005C0979" w:rsidRDefault="00FE3B48">
            <w:pPr>
              <w:pStyle w:val="TextoTabla"/>
              <w:rPr>
                <w:lang w:val="es-BO"/>
              </w:rPr>
            </w:pPr>
            <w:proofErr w:type="spellStart"/>
            <w:r w:rsidRPr="005C0979">
              <w:rPr>
                <w:lang w:val="es-BO"/>
              </w:rPr>
              <w:t>id_usuario</w:t>
            </w:r>
            <w:proofErr w:type="spellEnd"/>
          </w:p>
        </w:tc>
        <w:tc>
          <w:tcPr>
            <w:tcW w:w="1584" w:type="dxa"/>
          </w:tcPr>
          <w:p w14:paraId="3DCC0337" w14:textId="77777777" w:rsidR="000641DD" w:rsidRPr="005C0979" w:rsidRDefault="00FE3B48">
            <w:pPr>
              <w:pStyle w:val="TextoTabla"/>
              <w:rPr>
                <w:lang w:val="es-BO"/>
              </w:rPr>
            </w:pPr>
            <w:r w:rsidRPr="005C0979">
              <w:rPr>
                <w:lang w:val="es-BO"/>
              </w:rPr>
              <w:t>INTEGER</w:t>
            </w:r>
          </w:p>
        </w:tc>
        <w:tc>
          <w:tcPr>
            <w:tcW w:w="5616" w:type="dxa"/>
          </w:tcPr>
          <w:p w14:paraId="56A42993" w14:textId="77777777" w:rsidR="000641DD" w:rsidRPr="005C0979" w:rsidRDefault="00FE3B48">
            <w:pPr>
              <w:pStyle w:val="TextoTabla"/>
              <w:rPr>
                <w:lang w:val="es-BO"/>
              </w:rPr>
            </w:pPr>
            <w:r w:rsidRPr="005C0979">
              <w:rPr>
                <w:lang w:val="es-BO"/>
              </w:rPr>
              <w:t>Admite NULL; UNIQUE; REFERENCES usuarios(</w:t>
            </w:r>
            <w:proofErr w:type="spellStart"/>
            <w:r w:rsidRPr="005C0979">
              <w:rPr>
                <w:lang w:val="es-BO"/>
              </w:rPr>
              <w:t>id_usuario</w:t>
            </w:r>
            <w:proofErr w:type="spellEnd"/>
            <w:r w:rsidRPr="005C0979">
              <w:rPr>
                <w:lang w:val="es-BO"/>
              </w:rPr>
              <w:t>)</w:t>
            </w:r>
          </w:p>
        </w:tc>
      </w:tr>
      <w:tr w:rsidR="000641DD" w:rsidRPr="005C0979" w14:paraId="6CCC83BA" w14:textId="77777777">
        <w:trPr>
          <w:cantSplit/>
        </w:trPr>
        <w:tc>
          <w:tcPr>
            <w:tcW w:w="2160" w:type="dxa"/>
          </w:tcPr>
          <w:p w14:paraId="74BB6568" w14:textId="77777777" w:rsidR="000641DD" w:rsidRPr="005C0979" w:rsidRDefault="00FE3B48">
            <w:pPr>
              <w:pStyle w:val="TextoTabla"/>
              <w:rPr>
                <w:lang w:val="es-BO"/>
              </w:rPr>
            </w:pPr>
            <w:proofErr w:type="spellStart"/>
            <w:r w:rsidRPr="005C0979">
              <w:rPr>
                <w:lang w:val="es-BO"/>
              </w:rPr>
              <w:t>registro_profesional</w:t>
            </w:r>
            <w:proofErr w:type="spellEnd"/>
          </w:p>
        </w:tc>
        <w:tc>
          <w:tcPr>
            <w:tcW w:w="1584" w:type="dxa"/>
          </w:tcPr>
          <w:p w14:paraId="542E4795"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50)</w:t>
            </w:r>
          </w:p>
        </w:tc>
        <w:tc>
          <w:tcPr>
            <w:tcW w:w="5616" w:type="dxa"/>
          </w:tcPr>
          <w:p w14:paraId="0E7D0243" w14:textId="77777777" w:rsidR="000641DD" w:rsidRPr="005C0979" w:rsidRDefault="00FE3B48">
            <w:pPr>
              <w:pStyle w:val="TextoTabla"/>
              <w:rPr>
                <w:lang w:val="es-BO"/>
              </w:rPr>
            </w:pPr>
            <w:r w:rsidRPr="005C0979">
              <w:rPr>
                <w:lang w:val="es-BO"/>
              </w:rPr>
              <w:t>No nulo; UNIQUE</w:t>
            </w:r>
          </w:p>
        </w:tc>
      </w:tr>
      <w:tr w:rsidR="000641DD" w:rsidRPr="005C0979" w14:paraId="3E4644C2" w14:textId="77777777">
        <w:trPr>
          <w:cantSplit/>
        </w:trPr>
        <w:tc>
          <w:tcPr>
            <w:tcW w:w="2160" w:type="dxa"/>
          </w:tcPr>
          <w:p w14:paraId="7CE66A08" w14:textId="77777777" w:rsidR="000641DD" w:rsidRPr="005C0979" w:rsidRDefault="00FE3B48">
            <w:pPr>
              <w:pStyle w:val="TextoTabla"/>
              <w:rPr>
                <w:lang w:val="es-BO"/>
              </w:rPr>
            </w:pPr>
            <w:r w:rsidRPr="005C0979">
              <w:rPr>
                <w:lang w:val="es-BO"/>
              </w:rPr>
              <w:t>nombres</w:t>
            </w:r>
          </w:p>
        </w:tc>
        <w:tc>
          <w:tcPr>
            <w:tcW w:w="1584" w:type="dxa"/>
          </w:tcPr>
          <w:p w14:paraId="2E7EB1AA"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100)</w:t>
            </w:r>
          </w:p>
        </w:tc>
        <w:tc>
          <w:tcPr>
            <w:tcW w:w="5616" w:type="dxa"/>
          </w:tcPr>
          <w:p w14:paraId="4D728ADE" w14:textId="77777777" w:rsidR="000641DD" w:rsidRPr="005C0979" w:rsidRDefault="00FE3B48">
            <w:pPr>
              <w:pStyle w:val="TextoTabla"/>
              <w:rPr>
                <w:lang w:val="es-BO"/>
              </w:rPr>
            </w:pPr>
            <w:r w:rsidRPr="005C0979">
              <w:rPr>
                <w:lang w:val="es-BO"/>
              </w:rPr>
              <w:t>No nulo</w:t>
            </w:r>
          </w:p>
        </w:tc>
      </w:tr>
      <w:tr w:rsidR="000641DD" w:rsidRPr="005C0979" w14:paraId="3B9133C8" w14:textId="77777777">
        <w:trPr>
          <w:cantSplit/>
        </w:trPr>
        <w:tc>
          <w:tcPr>
            <w:tcW w:w="2160" w:type="dxa"/>
          </w:tcPr>
          <w:p w14:paraId="28C8A5B6" w14:textId="77777777" w:rsidR="000641DD" w:rsidRPr="005C0979" w:rsidRDefault="00FE3B48">
            <w:pPr>
              <w:pStyle w:val="TextoTabla"/>
              <w:rPr>
                <w:lang w:val="es-BO"/>
              </w:rPr>
            </w:pPr>
            <w:r w:rsidRPr="005C0979">
              <w:rPr>
                <w:lang w:val="es-BO"/>
              </w:rPr>
              <w:t>apellidos</w:t>
            </w:r>
          </w:p>
        </w:tc>
        <w:tc>
          <w:tcPr>
            <w:tcW w:w="1584" w:type="dxa"/>
          </w:tcPr>
          <w:p w14:paraId="348A0BCA"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100)</w:t>
            </w:r>
          </w:p>
        </w:tc>
        <w:tc>
          <w:tcPr>
            <w:tcW w:w="5616" w:type="dxa"/>
          </w:tcPr>
          <w:p w14:paraId="2EF3019A" w14:textId="77777777" w:rsidR="000641DD" w:rsidRPr="005C0979" w:rsidRDefault="00FE3B48">
            <w:pPr>
              <w:pStyle w:val="TextoTabla"/>
              <w:rPr>
                <w:lang w:val="es-BO"/>
              </w:rPr>
            </w:pPr>
            <w:r w:rsidRPr="005C0979">
              <w:rPr>
                <w:lang w:val="es-BO"/>
              </w:rPr>
              <w:t>No nulo</w:t>
            </w:r>
          </w:p>
        </w:tc>
      </w:tr>
      <w:tr w:rsidR="000641DD" w:rsidRPr="005C0979" w14:paraId="59C6F583" w14:textId="77777777">
        <w:trPr>
          <w:cantSplit/>
        </w:trPr>
        <w:tc>
          <w:tcPr>
            <w:tcW w:w="2160" w:type="dxa"/>
          </w:tcPr>
          <w:p w14:paraId="4C7C5A65" w14:textId="77777777" w:rsidR="000641DD" w:rsidRPr="005C0979" w:rsidRDefault="00FE3B48">
            <w:pPr>
              <w:pStyle w:val="TextoTabla"/>
              <w:rPr>
                <w:lang w:val="es-BO"/>
              </w:rPr>
            </w:pPr>
            <w:proofErr w:type="spellStart"/>
            <w:r w:rsidRPr="005C0979">
              <w:rPr>
                <w:lang w:val="es-BO"/>
              </w:rPr>
              <w:t>telefono</w:t>
            </w:r>
            <w:proofErr w:type="spellEnd"/>
          </w:p>
        </w:tc>
        <w:tc>
          <w:tcPr>
            <w:tcW w:w="1584" w:type="dxa"/>
          </w:tcPr>
          <w:p w14:paraId="59A4AD41"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30)</w:t>
            </w:r>
          </w:p>
        </w:tc>
        <w:tc>
          <w:tcPr>
            <w:tcW w:w="5616" w:type="dxa"/>
          </w:tcPr>
          <w:p w14:paraId="1D978B47" w14:textId="77777777" w:rsidR="000641DD" w:rsidRPr="005C0979" w:rsidRDefault="00FE3B48">
            <w:pPr>
              <w:pStyle w:val="TextoTabla"/>
              <w:rPr>
                <w:lang w:val="es-BO"/>
              </w:rPr>
            </w:pPr>
            <w:r w:rsidRPr="005C0979">
              <w:rPr>
                <w:lang w:val="es-BO"/>
              </w:rPr>
              <w:t>Admite NULL</w:t>
            </w:r>
          </w:p>
        </w:tc>
      </w:tr>
      <w:tr w:rsidR="000641DD" w:rsidRPr="005C0979" w14:paraId="1AFDD0FB" w14:textId="77777777">
        <w:trPr>
          <w:cantSplit/>
        </w:trPr>
        <w:tc>
          <w:tcPr>
            <w:tcW w:w="2160" w:type="dxa"/>
          </w:tcPr>
          <w:p w14:paraId="40C590CF" w14:textId="77777777" w:rsidR="000641DD" w:rsidRPr="005C0979" w:rsidRDefault="00FE3B48">
            <w:pPr>
              <w:pStyle w:val="TextoTabla"/>
              <w:rPr>
                <w:lang w:val="es-BO"/>
              </w:rPr>
            </w:pPr>
            <w:r w:rsidRPr="005C0979">
              <w:rPr>
                <w:lang w:val="es-BO"/>
              </w:rPr>
              <w:t>correo</w:t>
            </w:r>
          </w:p>
        </w:tc>
        <w:tc>
          <w:tcPr>
            <w:tcW w:w="1584" w:type="dxa"/>
          </w:tcPr>
          <w:p w14:paraId="76513674"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150)</w:t>
            </w:r>
          </w:p>
        </w:tc>
        <w:tc>
          <w:tcPr>
            <w:tcW w:w="5616" w:type="dxa"/>
          </w:tcPr>
          <w:p w14:paraId="24A2F781" w14:textId="77777777" w:rsidR="000641DD" w:rsidRPr="005C0979" w:rsidRDefault="00FE3B48">
            <w:pPr>
              <w:pStyle w:val="TextoTabla"/>
              <w:rPr>
                <w:lang w:val="es-BO"/>
              </w:rPr>
            </w:pPr>
            <w:r w:rsidRPr="005C0979">
              <w:rPr>
                <w:lang w:val="es-BO"/>
              </w:rPr>
              <w:t>Admite NULL</w:t>
            </w:r>
          </w:p>
        </w:tc>
      </w:tr>
      <w:tr w:rsidR="000641DD" w:rsidRPr="005C0979" w14:paraId="37D1E6E2" w14:textId="77777777">
        <w:trPr>
          <w:cantSplit/>
        </w:trPr>
        <w:tc>
          <w:tcPr>
            <w:tcW w:w="2160" w:type="dxa"/>
          </w:tcPr>
          <w:p w14:paraId="1646DABE" w14:textId="77777777" w:rsidR="000641DD" w:rsidRPr="005C0979" w:rsidRDefault="00FE3B48">
            <w:pPr>
              <w:pStyle w:val="TextoTabla"/>
              <w:rPr>
                <w:lang w:val="es-BO"/>
              </w:rPr>
            </w:pPr>
            <w:r w:rsidRPr="005C0979">
              <w:rPr>
                <w:lang w:val="es-BO"/>
              </w:rPr>
              <w:t>activo</w:t>
            </w:r>
          </w:p>
        </w:tc>
        <w:tc>
          <w:tcPr>
            <w:tcW w:w="1584" w:type="dxa"/>
          </w:tcPr>
          <w:p w14:paraId="37426F49" w14:textId="77777777" w:rsidR="000641DD" w:rsidRPr="005C0979" w:rsidRDefault="00FE3B48">
            <w:pPr>
              <w:pStyle w:val="TextoTabla"/>
              <w:rPr>
                <w:lang w:val="es-BO"/>
              </w:rPr>
            </w:pPr>
            <w:r w:rsidRPr="005C0979">
              <w:rPr>
                <w:lang w:val="es-BO"/>
              </w:rPr>
              <w:t>BOOLEAN</w:t>
            </w:r>
          </w:p>
        </w:tc>
        <w:tc>
          <w:tcPr>
            <w:tcW w:w="5616" w:type="dxa"/>
          </w:tcPr>
          <w:p w14:paraId="0AB40935" w14:textId="77777777" w:rsidR="000641DD" w:rsidRPr="005C0979" w:rsidRDefault="00FE3B48">
            <w:pPr>
              <w:pStyle w:val="TextoTabla"/>
              <w:rPr>
                <w:lang w:val="es-BO"/>
              </w:rPr>
            </w:pPr>
            <w:r w:rsidRPr="005C0979">
              <w:rPr>
                <w:lang w:val="es-BO"/>
              </w:rPr>
              <w:t>No nulo; DEFAULT TRUE</w:t>
            </w:r>
          </w:p>
        </w:tc>
      </w:tr>
    </w:tbl>
    <w:p w14:paraId="0A934186"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4E4567DA" w14:textId="77777777" w:rsidR="000641DD" w:rsidRPr="005C0979" w:rsidRDefault="00FE3B48">
      <w:pPr>
        <w:rPr>
          <w:lang w:val="es-BO"/>
        </w:rPr>
      </w:pPr>
      <w:r w:rsidRPr="005C0979">
        <w:rPr>
          <w:lang w:val="es-BO"/>
        </w:rPr>
        <w:t>Catálogo con actividad y unicidad normalizada mediante índice funcional.</w:t>
      </w:r>
    </w:p>
    <w:p w14:paraId="57ADFC8C" w14:textId="77777777" w:rsidR="000641DD" w:rsidRPr="005C0979" w:rsidRDefault="00FE3B48">
      <w:pPr>
        <w:pStyle w:val="CaptionAPA"/>
        <w:rPr>
          <w:lang w:val="es-BO"/>
        </w:rPr>
      </w:pPr>
      <w:bookmarkStart w:id="102" w:name="_Toc243769451"/>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34</w:t>
      </w:r>
      <w:r w:rsidRPr="005C0979">
        <w:rPr>
          <w:lang w:val="es-BO"/>
        </w:rPr>
        <w:fldChar w:fldCharType="end"/>
      </w:r>
      <w:r w:rsidRPr="005C0979">
        <w:rPr>
          <w:lang w:val="es-BO"/>
        </w:rPr>
        <w:br/>
      </w:r>
      <w:r w:rsidRPr="005C0979">
        <w:rPr>
          <w:i/>
          <w:lang w:val="es-BO"/>
        </w:rPr>
        <w:t>Diccionario físico de especialidades</w:t>
      </w:r>
      <w:bookmarkEnd w:id="10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617563AB" w14:textId="77777777">
        <w:trPr>
          <w:cantSplit/>
          <w:tblHeader/>
        </w:trPr>
        <w:tc>
          <w:tcPr>
            <w:tcW w:w="2160" w:type="dxa"/>
            <w:tcBorders>
              <w:bottom w:val="single" w:sz="6" w:space="0" w:color="auto"/>
            </w:tcBorders>
          </w:tcPr>
          <w:p w14:paraId="48BE6558"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4B42BCAE"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5A4D45A3"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43B13A52" w14:textId="77777777">
        <w:trPr>
          <w:cantSplit/>
        </w:trPr>
        <w:tc>
          <w:tcPr>
            <w:tcW w:w="2160" w:type="dxa"/>
          </w:tcPr>
          <w:p w14:paraId="6F7D6EB6" w14:textId="77777777" w:rsidR="000641DD" w:rsidRPr="005C0979" w:rsidRDefault="00FE3B48">
            <w:pPr>
              <w:pStyle w:val="TextoTabla"/>
              <w:rPr>
                <w:lang w:val="es-BO"/>
              </w:rPr>
            </w:pPr>
            <w:proofErr w:type="spellStart"/>
            <w:r w:rsidRPr="005C0979">
              <w:rPr>
                <w:lang w:val="es-BO"/>
              </w:rPr>
              <w:t>id_especialidad</w:t>
            </w:r>
            <w:proofErr w:type="spellEnd"/>
          </w:p>
        </w:tc>
        <w:tc>
          <w:tcPr>
            <w:tcW w:w="1584" w:type="dxa"/>
          </w:tcPr>
          <w:p w14:paraId="3A0D22EB" w14:textId="77777777" w:rsidR="000641DD" w:rsidRPr="005C0979" w:rsidRDefault="00FE3B48">
            <w:pPr>
              <w:pStyle w:val="TextoTabla"/>
              <w:rPr>
                <w:lang w:val="es-BO"/>
              </w:rPr>
            </w:pPr>
            <w:r w:rsidRPr="005C0979">
              <w:rPr>
                <w:lang w:val="es-BO"/>
              </w:rPr>
              <w:t>INTEGER</w:t>
            </w:r>
          </w:p>
        </w:tc>
        <w:tc>
          <w:tcPr>
            <w:tcW w:w="5616" w:type="dxa"/>
          </w:tcPr>
          <w:p w14:paraId="2501734E" w14:textId="77777777" w:rsidR="000641DD" w:rsidRPr="005C0979" w:rsidRDefault="00FE3B48">
            <w:pPr>
              <w:pStyle w:val="TextoTabla"/>
              <w:rPr>
                <w:lang w:val="es-BO"/>
              </w:rPr>
            </w:pPr>
            <w:r w:rsidRPr="005C0979">
              <w:rPr>
                <w:lang w:val="es-BO"/>
              </w:rPr>
              <w:t>PK; identidad; No nulo</w:t>
            </w:r>
          </w:p>
        </w:tc>
      </w:tr>
      <w:tr w:rsidR="000641DD" w:rsidRPr="005C0979" w14:paraId="4A402382" w14:textId="77777777">
        <w:trPr>
          <w:cantSplit/>
        </w:trPr>
        <w:tc>
          <w:tcPr>
            <w:tcW w:w="2160" w:type="dxa"/>
          </w:tcPr>
          <w:p w14:paraId="01174478" w14:textId="77777777" w:rsidR="000641DD" w:rsidRPr="005C0979" w:rsidRDefault="00FE3B48">
            <w:pPr>
              <w:pStyle w:val="TextoTabla"/>
              <w:rPr>
                <w:lang w:val="es-BO"/>
              </w:rPr>
            </w:pPr>
            <w:r w:rsidRPr="005C0979">
              <w:rPr>
                <w:lang w:val="es-BO"/>
              </w:rPr>
              <w:t>nombre</w:t>
            </w:r>
          </w:p>
        </w:tc>
        <w:tc>
          <w:tcPr>
            <w:tcW w:w="1584" w:type="dxa"/>
          </w:tcPr>
          <w:p w14:paraId="74AA598D"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100)</w:t>
            </w:r>
          </w:p>
        </w:tc>
        <w:tc>
          <w:tcPr>
            <w:tcW w:w="5616" w:type="dxa"/>
          </w:tcPr>
          <w:p w14:paraId="463A6BA3" w14:textId="77777777" w:rsidR="000641DD" w:rsidRPr="005C0979" w:rsidRDefault="00FE3B48">
            <w:pPr>
              <w:pStyle w:val="TextoTabla"/>
              <w:rPr>
                <w:lang w:val="es-BO"/>
              </w:rPr>
            </w:pPr>
            <w:r w:rsidRPr="005C0979">
              <w:rPr>
                <w:lang w:val="es-BO"/>
              </w:rPr>
              <w:t>No nulo</w:t>
            </w:r>
          </w:p>
        </w:tc>
      </w:tr>
      <w:tr w:rsidR="000641DD" w:rsidRPr="005C0979" w14:paraId="45666795" w14:textId="77777777">
        <w:trPr>
          <w:cantSplit/>
        </w:trPr>
        <w:tc>
          <w:tcPr>
            <w:tcW w:w="2160" w:type="dxa"/>
          </w:tcPr>
          <w:p w14:paraId="199EFD28" w14:textId="77777777" w:rsidR="000641DD" w:rsidRPr="005C0979" w:rsidRDefault="00FE3B48">
            <w:pPr>
              <w:pStyle w:val="TextoTabla"/>
              <w:rPr>
                <w:lang w:val="es-BO"/>
              </w:rPr>
            </w:pPr>
            <w:proofErr w:type="spellStart"/>
            <w:r w:rsidRPr="005C0979">
              <w:rPr>
                <w:lang w:val="es-BO"/>
              </w:rPr>
              <w:t>descripcion</w:t>
            </w:r>
            <w:proofErr w:type="spellEnd"/>
          </w:p>
        </w:tc>
        <w:tc>
          <w:tcPr>
            <w:tcW w:w="1584" w:type="dxa"/>
          </w:tcPr>
          <w:p w14:paraId="0362B396" w14:textId="77777777" w:rsidR="000641DD" w:rsidRPr="005C0979" w:rsidRDefault="00FE3B48">
            <w:pPr>
              <w:pStyle w:val="TextoTabla"/>
              <w:rPr>
                <w:lang w:val="es-BO"/>
              </w:rPr>
            </w:pPr>
            <w:r w:rsidRPr="005C0979">
              <w:rPr>
                <w:lang w:val="es-BO"/>
              </w:rPr>
              <w:t>TEXT</w:t>
            </w:r>
          </w:p>
        </w:tc>
        <w:tc>
          <w:tcPr>
            <w:tcW w:w="5616" w:type="dxa"/>
          </w:tcPr>
          <w:p w14:paraId="7C9042FA" w14:textId="77777777" w:rsidR="000641DD" w:rsidRPr="005C0979" w:rsidRDefault="00FE3B48">
            <w:pPr>
              <w:pStyle w:val="TextoTabla"/>
              <w:rPr>
                <w:lang w:val="es-BO"/>
              </w:rPr>
            </w:pPr>
            <w:r w:rsidRPr="005C0979">
              <w:rPr>
                <w:lang w:val="es-BO"/>
              </w:rPr>
              <w:t>Admite NULL</w:t>
            </w:r>
          </w:p>
        </w:tc>
      </w:tr>
      <w:tr w:rsidR="000641DD" w:rsidRPr="005C0979" w14:paraId="74524E4D" w14:textId="77777777">
        <w:trPr>
          <w:cantSplit/>
        </w:trPr>
        <w:tc>
          <w:tcPr>
            <w:tcW w:w="2160" w:type="dxa"/>
          </w:tcPr>
          <w:p w14:paraId="04A0953A" w14:textId="77777777" w:rsidR="000641DD" w:rsidRPr="005C0979" w:rsidRDefault="00FE3B48">
            <w:pPr>
              <w:pStyle w:val="TextoTabla"/>
              <w:rPr>
                <w:lang w:val="es-BO"/>
              </w:rPr>
            </w:pPr>
            <w:r w:rsidRPr="005C0979">
              <w:rPr>
                <w:lang w:val="es-BO"/>
              </w:rPr>
              <w:t>activo</w:t>
            </w:r>
          </w:p>
        </w:tc>
        <w:tc>
          <w:tcPr>
            <w:tcW w:w="1584" w:type="dxa"/>
          </w:tcPr>
          <w:p w14:paraId="1F897A3C" w14:textId="77777777" w:rsidR="000641DD" w:rsidRPr="005C0979" w:rsidRDefault="00FE3B48">
            <w:pPr>
              <w:pStyle w:val="TextoTabla"/>
              <w:rPr>
                <w:lang w:val="es-BO"/>
              </w:rPr>
            </w:pPr>
            <w:r w:rsidRPr="005C0979">
              <w:rPr>
                <w:lang w:val="es-BO"/>
              </w:rPr>
              <w:t>BOOLEAN</w:t>
            </w:r>
          </w:p>
        </w:tc>
        <w:tc>
          <w:tcPr>
            <w:tcW w:w="5616" w:type="dxa"/>
          </w:tcPr>
          <w:p w14:paraId="7823110E" w14:textId="77777777" w:rsidR="000641DD" w:rsidRPr="005C0979" w:rsidRDefault="00FE3B48">
            <w:pPr>
              <w:pStyle w:val="TextoTabla"/>
              <w:rPr>
                <w:lang w:val="es-BO"/>
              </w:rPr>
            </w:pPr>
            <w:r w:rsidRPr="005C0979">
              <w:rPr>
                <w:lang w:val="es-BO"/>
              </w:rPr>
              <w:t>No nulo; DEFAULT TRUE</w:t>
            </w:r>
          </w:p>
        </w:tc>
      </w:tr>
    </w:tbl>
    <w:p w14:paraId="1492E8DF"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2FC6117" w14:textId="77777777" w:rsidR="000641DD" w:rsidRPr="005C0979" w:rsidRDefault="00FE3B48">
      <w:pPr>
        <w:rPr>
          <w:lang w:val="es-BO"/>
        </w:rPr>
      </w:pPr>
      <w:r w:rsidRPr="005C0979">
        <w:rPr>
          <w:lang w:val="es-BO"/>
        </w:rPr>
        <w:t>Asignación de oferta; clave compuesta utilizada por citas.</w:t>
      </w:r>
    </w:p>
    <w:p w14:paraId="0725A466" w14:textId="77777777" w:rsidR="000641DD" w:rsidRPr="005C0979" w:rsidRDefault="00FE3B48">
      <w:pPr>
        <w:pStyle w:val="CaptionAPA"/>
        <w:rPr>
          <w:lang w:val="es-BO"/>
        </w:rPr>
      </w:pPr>
      <w:bookmarkStart w:id="103" w:name="_Toc243769452"/>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35</w:t>
      </w:r>
      <w:r w:rsidRPr="005C0979">
        <w:rPr>
          <w:lang w:val="es-BO"/>
        </w:rPr>
        <w:fldChar w:fldCharType="end"/>
      </w:r>
      <w:r w:rsidRPr="005C0979">
        <w:rPr>
          <w:lang w:val="es-BO"/>
        </w:rPr>
        <w:br/>
      </w:r>
      <w:r w:rsidRPr="005C0979">
        <w:rPr>
          <w:i/>
          <w:lang w:val="es-BO"/>
        </w:rPr>
        <w:t xml:space="preserve">Diccionario físico de </w:t>
      </w:r>
      <w:proofErr w:type="spellStart"/>
      <w:r w:rsidRPr="005C0979">
        <w:rPr>
          <w:i/>
          <w:lang w:val="es-BO"/>
        </w:rPr>
        <w:t>medico_especialidad</w:t>
      </w:r>
      <w:bookmarkEnd w:id="103"/>
      <w:proofErr w:type="spellEnd"/>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657DD176" w14:textId="77777777">
        <w:trPr>
          <w:cantSplit/>
          <w:tblHeader/>
        </w:trPr>
        <w:tc>
          <w:tcPr>
            <w:tcW w:w="2160" w:type="dxa"/>
            <w:tcBorders>
              <w:bottom w:val="single" w:sz="6" w:space="0" w:color="auto"/>
            </w:tcBorders>
          </w:tcPr>
          <w:p w14:paraId="4A2085E4"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5CBD5571"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6683B32E"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FE7303" w14:paraId="6484157B" w14:textId="77777777">
        <w:trPr>
          <w:cantSplit/>
        </w:trPr>
        <w:tc>
          <w:tcPr>
            <w:tcW w:w="2160" w:type="dxa"/>
          </w:tcPr>
          <w:p w14:paraId="26D98F55" w14:textId="77777777" w:rsidR="000641DD" w:rsidRPr="005C0979" w:rsidRDefault="00FE3B48">
            <w:pPr>
              <w:pStyle w:val="TextoTabla"/>
              <w:rPr>
                <w:lang w:val="es-BO"/>
              </w:rPr>
            </w:pPr>
            <w:proofErr w:type="spellStart"/>
            <w:r w:rsidRPr="005C0979">
              <w:rPr>
                <w:lang w:val="es-BO"/>
              </w:rPr>
              <w:t>id_medico</w:t>
            </w:r>
            <w:proofErr w:type="spellEnd"/>
          </w:p>
        </w:tc>
        <w:tc>
          <w:tcPr>
            <w:tcW w:w="1584" w:type="dxa"/>
          </w:tcPr>
          <w:p w14:paraId="035C8633" w14:textId="77777777" w:rsidR="000641DD" w:rsidRPr="005C0979" w:rsidRDefault="00FE3B48">
            <w:pPr>
              <w:pStyle w:val="TextoTabla"/>
              <w:rPr>
                <w:lang w:val="es-BO"/>
              </w:rPr>
            </w:pPr>
            <w:r w:rsidRPr="005C0979">
              <w:rPr>
                <w:lang w:val="es-BO"/>
              </w:rPr>
              <w:t>INTEGER</w:t>
            </w:r>
          </w:p>
        </w:tc>
        <w:tc>
          <w:tcPr>
            <w:tcW w:w="5616" w:type="dxa"/>
          </w:tcPr>
          <w:p w14:paraId="0F950F99" w14:textId="77777777" w:rsidR="000641DD" w:rsidRPr="005C0979" w:rsidRDefault="00FE3B48">
            <w:pPr>
              <w:pStyle w:val="TextoTabla"/>
              <w:rPr>
                <w:lang w:val="es-BO"/>
              </w:rPr>
            </w:pPr>
            <w:r w:rsidRPr="005C0979">
              <w:rPr>
                <w:lang w:val="es-BO"/>
              </w:rPr>
              <w:t xml:space="preserve">PK; No nulo; REFERENCES </w:t>
            </w:r>
            <w:proofErr w:type="spellStart"/>
            <w:r w:rsidRPr="005C0979">
              <w:rPr>
                <w:lang w:val="es-BO"/>
              </w:rPr>
              <w:t>medicos</w:t>
            </w:r>
            <w:proofErr w:type="spellEnd"/>
            <w:r w:rsidRPr="005C0979">
              <w:rPr>
                <w:lang w:val="es-BO"/>
              </w:rPr>
              <w:t>(</w:t>
            </w:r>
            <w:proofErr w:type="spellStart"/>
            <w:r w:rsidRPr="005C0979">
              <w:rPr>
                <w:lang w:val="es-BO"/>
              </w:rPr>
              <w:t>id_medico</w:t>
            </w:r>
            <w:proofErr w:type="spellEnd"/>
            <w:r w:rsidRPr="005C0979">
              <w:rPr>
                <w:lang w:val="es-BO"/>
              </w:rPr>
              <w:t>)</w:t>
            </w:r>
          </w:p>
        </w:tc>
      </w:tr>
      <w:tr w:rsidR="000641DD" w:rsidRPr="00FE7303" w14:paraId="438AB3F4" w14:textId="77777777">
        <w:trPr>
          <w:cantSplit/>
        </w:trPr>
        <w:tc>
          <w:tcPr>
            <w:tcW w:w="2160" w:type="dxa"/>
          </w:tcPr>
          <w:p w14:paraId="3A38F2AA" w14:textId="77777777" w:rsidR="000641DD" w:rsidRPr="005C0979" w:rsidRDefault="00FE3B48">
            <w:pPr>
              <w:pStyle w:val="TextoTabla"/>
              <w:rPr>
                <w:lang w:val="es-BO"/>
              </w:rPr>
            </w:pPr>
            <w:proofErr w:type="spellStart"/>
            <w:r w:rsidRPr="005C0979">
              <w:rPr>
                <w:lang w:val="es-BO"/>
              </w:rPr>
              <w:t>id_especialidad</w:t>
            </w:r>
            <w:proofErr w:type="spellEnd"/>
          </w:p>
        </w:tc>
        <w:tc>
          <w:tcPr>
            <w:tcW w:w="1584" w:type="dxa"/>
          </w:tcPr>
          <w:p w14:paraId="35C23B93" w14:textId="77777777" w:rsidR="000641DD" w:rsidRPr="005C0979" w:rsidRDefault="00FE3B48">
            <w:pPr>
              <w:pStyle w:val="TextoTabla"/>
              <w:rPr>
                <w:lang w:val="es-BO"/>
              </w:rPr>
            </w:pPr>
            <w:r w:rsidRPr="005C0979">
              <w:rPr>
                <w:lang w:val="es-BO"/>
              </w:rPr>
              <w:t>INTEGER</w:t>
            </w:r>
          </w:p>
        </w:tc>
        <w:tc>
          <w:tcPr>
            <w:tcW w:w="5616" w:type="dxa"/>
          </w:tcPr>
          <w:p w14:paraId="77744BBE" w14:textId="77777777" w:rsidR="000641DD" w:rsidRPr="005C0979" w:rsidRDefault="00FE3B48">
            <w:pPr>
              <w:pStyle w:val="TextoTabla"/>
              <w:rPr>
                <w:lang w:val="es-BO"/>
              </w:rPr>
            </w:pPr>
            <w:r w:rsidRPr="005C0979">
              <w:rPr>
                <w:lang w:val="es-BO"/>
              </w:rPr>
              <w:t>PK; No nulo; REFERENCES especialidades(</w:t>
            </w:r>
            <w:proofErr w:type="spellStart"/>
            <w:r w:rsidRPr="005C0979">
              <w:rPr>
                <w:lang w:val="es-BO"/>
              </w:rPr>
              <w:t>id_especialidad</w:t>
            </w:r>
            <w:proofErr w:type="spellEnd"/>
            <w:r w:rsidRPr="005C0979">
              <w:rPr>
                <w:lang w:val="es-BO"/>
              </w:rPr>
              <w:t>)</w:t>
            </w:r>
          </w:p>
        </w:tc>
      </w:tr>
    </w:tbl>
    <w:p w14:paraId="3B268244"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4F603063" w14:textId="77777777" w:rsidR="000641DD" w:rsidRPr="005C0979" w:rsidRDefault="00FE3B48">
      <w:pPr>
        <w:rPr>
          <w:lang w:val="es-BO"/>
        </w:rPr>
      </w:pPr>
      <w:r w:rsidRPr="005C0979">
        <w:rPr>
          <w:lang w:val="es-BO"/>
        </w:rPr>
        <w:t>Oferta semanal con duración de bloque y exclusión de intervalos activos del mismo médico/día.</w:t>
      </w:r>
    </w:p>
    <w:p w14:paraId="382D1CF5" w14:textId="77777777" w:rsidR="000641DD" w:rsidRPr="005C0979" w:rsidRDefault="00FE3B48">
      <w:pPr>
        <w:pStyle w:val="CaptionAPA"/>
        <w:rPr>
          <w:lang w:val="es-BO"/>
        </w:rPr>
      </w:pPr>
      <w:bookmarkStart w:id="104" w:name="_Toc243769453"/>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36</w:t>
      </w:r>
      <w:r w:rsidRPr="005C0979">
        <w:rPr>
          <w:lang w:val="es-BO"/>
        </w:rPr>
        <w:fldChar w:fldCharType="end"/>
      </w:r>
      <w:r w:rsidRPr="005C0979">
        <w:rPr>
          <w:lang w:val="es-BO"/>
        </w:rPr>
        <w:br/>
      </w:r>
      <w:r w:rsidRPr="005C0979">
        <w:rPr>
          <w:i/>
          <w:lang w:val="es-BO"/>
        </w:rPr>
        <w:t>Diccionario físico de horarios</w:t>
      </w:r>
      <w:bookmarkEnd w:id="10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59D72FDB" w14:textId="77777777">
        <w:trPr>
          <w:cantSplit/>
          <w:tblHeader/>
        </w:trPr>
        <w:tc>
          <w:tcPr>
            <w:tcW w:w="2160" w:type="dxa"/>
            <w:tcBorders>
              <w:bottom w:val="single" w:sz="6" w:space="0" w:color="auto"/>
            </w:tcBorders>
          </w:tcPr>
          <w:p w14:paraId="35BCB86C"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23FBE3C6"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115DE2EC"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381578AA" w14:textId="77777777">
        <w:trPr>
          <w:cantSplit/>
        </w:trPr>
        <w:tc>
          <w:tcPr>
            <w:tcW w:w="2160" w:type="dxa"/>
          </w:tcPr>
          <w:p w14:paraId="2F53C046" w14:textId="77777777" w:rsidR="000641DD" w:rsidRPr="005C0979" w:rsidRDefault="00FE3B48">
            <w:pPr>
              <w:pStyle w:val="TextoTabla"/>
              <w:rPr>
                <w:lang w:val="es-BO"/>
              </w:rPr>
            </w:pPr>
            <w:proofErr w:type="spellStart"/>
            <w:r w:rsidRPr="005C0979">
              <w:rPr>
                <w:lang w:val="es-BO"/>
              </w:rPr>
              <w:t>id_horario</w:t>
            </w:r>
            <w:proofErr w:type="spellEnd"/>
          </w:p>
        </w:tc>
        <w:tc>
          <w:tcPr>
            <w:tcW w:w="1584" w:type="dxa"/>
          </w:tcPr>
          <w:p w14:paraId="3B03FD7E" w14:textId="77777777" w:rsidR="000641DD" w:rsidRPr="005C0979" w:rsidRDefault="00FE3B48">
            <w:pPr>
              <w:pStyle w:val="TextoTabla"/>
              <w:rPr>
                <w:lang w:val="es-BO"/>
              </w:rPr>
            </w:pPr>
            <w:r w:rsidRPr="005C0979">
              <w:rPr>
                <w:lang w:val="es-BO"/>
              </w:rPr>
              <w:t>INTEGER</w:t>
            </w:r>
          </w:p>
        </w:tc>
        <w:tc>
          <w:tcPr>
            <w:tcW w:w="5616" w:type="dxa"/>
          </w:tcPr>
          <w:p w14:paraId="2320B03A" w14:textId="77777777" w:rsidR="000641DD" w:rsidRPr="005C0979" w:rsidRDefault="00FE3B48">
            <w:pPr>
              <w:pStyle w:val="TextoTabla"/>
              <w:rPr>
                <w:lang w:val="es-BO"/>
              </w:rPr>
            </w:pPr>
            <w:r w:rsidRPr="005C0979">
              <w:rPr>
                <w:lang w:val="es-BO"/>
              </w:rPr>
              <w:t>PK; identidad; No nulo</w:t>
            </w:r>
          </w:p>
        </w:tc>
      </w:tr>
      <w:tr w:rsidR="000641DD" w:rsidRPr="00FE7303" w14:paraId="711828D9" w14:textId="77777777">
        <w:trPr>
          <w:cantSplit/>
        </w:trPr>
        <w:tc>
          <w:tcPr>
            <w:tcW w:w="2160" w:type="dxa"/>
          </w:tcPr>
          <w:p w14:paraId="2AC2D233" w14:textId="77777777" w:rsidR="000641DD" w:rsidRPr="005C0979" w:rsidRDefault="00FE3B48">
            <w:pPr>
              <w:pStyle w:val="TextoTabla"/>
              <w:rPr>
                <w:lang w:val="es-BO"/>
              </w:rPr>
            </w:pPr>
            <w:proofErr w:type="spellStart"/>
            <w:r w:rsidRPr="005C0979">
              <w:rPr>
                <w:lang w:val="es-BO"/>
              </w:rPr>
              <w:t>id_medico</w:t>
            </w:r>
            <w:proofErr w:type="spellEnd"/>
          </w:p>
        </w:tc>
        <w:tc>
          <w:tcPr>
            <w:tcW w:w="1584" w:type="dxa"/>
          </w:tcPr>
          <w:p w14:paraId="0F06AA19" w14:textId="77777777" w:rsidR="000641DD" w:rsidRPr="005C0979" w:rsidRDefault="00FE3B48">
            <w:pPr>
              <w:pStyle w:val="TextoTabla"/>
              <w:rPr>
                <w:lang w:val="es-BO"/>
              </w:rPr>
            </w:pPr>
            <w:r w:rsidRPr="005C0979">
              <w:rPr>
                <w:lang w:val="es-BO"/>
              </w:rPr>
              <w:t>INTEGER</w:t>
            </w:r>
          </w:p>
        </w:tc>
        <w:tc>
          <w:tcPr>
            <w:tcW w:w="5616" w:type="dxa"/>
          </w:tcPr>
          <w:p w14:paraId="0DB84412" w14:textId="77777777" w:rsidR="000641DD" w:rsidRPr="005C0979" w:rsidRDefault="00FE3B48">
            <w:pPr>
              <w:pStyle w:val="TextoTabla"/>
              <w:rPr>
                <w:lang w:val="es-BO"/>
              </w:rPr>
            </w:pPr>
            <w:r w:rsidRPr="005C0979">
              <w:rPr>
                <w:lang w:val="es-BO"/>
              </w:rPr>
              <w:t xml:space="preserve">No nulo; REFERENCES </w:t>
            </w:r>
            <w:proofErr w:type="spellStart"/>
            <w:r w:rsidRPr="005C0979">
              <w:rPr>
                <w:lang w:val="es-BO"/>
              </w:rPr>
              <w:t>medicos</w:t>
            </w:r>
            <w:proofErr w:type="spellEnd"/>
            <w:r w:rsidRPr="005C0979">
              <w:rPr>
                <w:lang w:val="es-BO"/>
              </w:rPr>
              <w:t>(</w:t>
            </w:r>
            <w:proofErr w:type="spellStart"/>
            <w:r w:rsidRPr="005C0979">
              <w:rPr>
                <w:lang w:val="es-BO"/>
              </w:rPr>
              <w:t>id_medico</w:t>
            </w:r>
            <w:proofErr w:type="spellEnd"/>
            <w:r w:rsidRPr="005C0979">
              <w:rPr>
                <w:lang w:val="es-BO"/>
              </w:rPr>
              <w:t>)</w:t>
            </w:r>
          </w:p>
        </w:tc>
      </w:tr>
      <w:tr w:rsidR="000641DD" w:rsidRPr="005C0979" w14:paraId="6A5FBB06" w14:textId="77777777">
        <w:trPr>
          <w:cantSplit/>
        </w:trPr>
        <w:tc>
          <w:tcPr>
            <w:tcW w:w="2160" w:type="dxa"/>
          </w:tcPr>
          <w:p w14:paraId="46E40385" w14:textId="77777777" w:rsidR="000641DD" w:rsidRPr="005C0979" w:rsidRDefault="00FE3B48">
            <w:pPr>
              <w:pStyle w:val="TextoTabla"/>
              <w:rPr>
                <w:lang w:val="es-BO"/>
              </w:rPr>
            </w:pPr>
            <w:proofErr w:type="spellStart"/>
            <w:r w:rsidRPr="005C0979">
              <w:rPr>
                <w:lang w:val="es-BO"/>
              </w:rPr>
              <w:t>dia_semana</w:t>
            </w:r>
            <w:proofErr w:type="spellEnd"/>
          </w:p>
        </w:tc>
        <w:tc>
          <w:tcPr>
            <w:tcW w:w="1584" w:type="dxa"/>
          </w:tcPr>
          <w:p w14:paraId="3467D45E" w14:textId="77777777" w:rsidR="000641DD" w:rsidRPr="005C0979" w:rsidRDefault="00FE3B48">
            <w:pPr>
              <w:pStyle w:val="TextoTabla"/>
              <w:rPr>
                <w:lang w:val="es-BO"/>
              </w:rPr>
            </w:pPr>
            <w:r w:rsidRPr="005C0979">
              <w:rPr>
                <w:lang w:val="es-BO"/>
              </w:rPr>
              <w:t>SMALLINT</w:t>
            </w:r>
          </w:p>
        </w:tc>
        <w:tc>
          <w:tcPr>
            <w:tcW w:w="5616" w:type="dxa"/>
          </w:tcPr>
          <w:p w14:paraId="0E4AE5D4" w14:textId="77777777" w:rsidR="000641DD" w:rsidRPr="00633A3D" w:rsidRDefault="00FE3B48">
            <w:pPr>
              <w:pStyle w:val="TextoTabla"/>
            </w:pPr>
            <w:r w:rsidRPr="00633A3D">
              <w:t xml:space="preserve">No </w:t>
            </w:r>
            <w:proofErr w:type="spellStart"/>
            <w:r w:rsidRPr="00633A3D">
              <w:t>nulo</w:t>
            </w:r>
            <w:proofErr w:type="spellEnd"/>
            <w:r w:rsidRPr="00633A3D">
              <w:t>; CHECK (</w:t>
            </w:r>
            <w:proofErr w:type="spellStart"/>
            <w:r w:rsidRPr="00633A3D">
              <w:t>dia_semana</w:t>
            </w:r>
            <w:proofErr w:type="spellEnd"/>
            <w:r w:rsidRPr="00633A3D">
              <w:t xml:space="preserve"> BETWEEN 1 AND 7)</w:t>
            </w:r>
          </w:p>
        </w:tc>
      </w:tr>
      <w:tr w:rsidR="000641DD" w:rsidRPr="005C0979" w14:paraId="43671CC8" w14:textId="77777777">
        <w:trPr>
          <w:cantSplit/>
        </w:trPr>
        <w:tc>
          <w:tcPr>
            <w:tcW w:w="2160" w:type="dxa"/>
          </w:tcPr>
          <w:p w14:paraId="7596BA2E" w14:textId="77777777" w:rsidR="000641DD" w:rsidRPr="005C0979" w:rsidRDefault="00FE3B48">
            <w:pPr>
              <w:pStyle w:val="TextoTabla"/>
              <w:rPr>
                <w:lang w:val="es-BO"/>
              </w:rPr>
            </w:pPr>
            <w:proofErr w:type="spellStart"/>
            <w:r w:rsidRPr="005C0979">
              <w:rPr>
                <w:lang w:val="es-BO"/>
              </w:rPr>
              <w:t>hora_inicio</w:t>
            </w:r>
            <w:proofErr w:type="spellEnd"/>
          </w:p>
        </w:tc>
        <w:tc>
          <w:tcPr>
            <w:tcW w:w="1584" w:type="dxa"/>
          </w:tcPr>
          <w:p w14:paraId="32717138" w14:textId="77777777" w:rsidR="000641DD" w:rsidRPr="005C0979" w:rsidRDefault="00FE3B48">
            <w:pPr>
              <w:pStyle w:val="TextoTabla"/>
              <w:rPr>
                <w:lang w:val="es-BO"/>
              </w:rPr>
            </w:pPr>
            <w:r w:rsidRPr="005C0979">
              <w:rPr>
                <w:lang w:val="es-BO"/>
              </w:rPr>
              <w:t>TIME</w:t>
            </w:r>
          </w:p>
        </w:tc>
        <w:tc>
          <w:tcPr>
            <w:tcW w:w="5616" w:type="dxa"/>
          </w:tcPr>
          <w:p w14:paraId="45114A95" w14:textId="77777777" w:rsidR="000641DD" w:rsidRPr="005C0979" w:rsidRDefault="00FE3B48">
            <w:pPr>
              <w:pStyle w:val="TextoTabla"/>
              <w:rPr>
                <w:lang w:val="es-BO"/>
              </w:rPr>
            </w:pPr>
            <w:r w:rsidRPr="005C0979">
              <w:rPr>
                <w:lang w:val="es-BO"/>
              </w:rPr>
              <w:t>No nulo</w:t>
            </w:r>
          </w:p>
        </w:tc>
      </w:tr>
      <w:tr w:rsidR="000641DD" w:rsidRPr="005C0979" w14:paraId="4754FC44" w14:textId="77777777">
        <w:trPr>
          <w:cantSplit/>
        </w:trPr>
        <w:tc>
          <w:tcPr>
            <w:tcW w:w="2160" w:type="dxa"/>
          </w:tcPr>
          <w:p w14:paraId="65C7F8A6" w14:textId="77777777" w:rsidR="000641DD" w:rsidRPr="005C0979" w:rsidRDefault="00FE3B48">
            <w:pPr>
              <w:pStyle w:val="TextoTabla"/>
              <w:rPr>
                <w:lang w:val="es-BO"/>
              </w:rPr>
            </w:pPr>
            <w:proofErr w:type="spellStart"/>
            <w:r w:rsidRPr="005C0979">
              <w:rPr>
                <w:lang w:val="es-BO"/>
              </w:rPr>
              <w:t>hora_fin</w:t>
            </w:r>
            <w:proofErr w:type="spellEnd"/>
          </w:p>
        </w:tc>
        <w:tc>
          <w:tcPr>
            <w:tcW w:w="1584" w:type="dxa"/>
          </w:tcPr>
          <w:p w14:paraId="439AE9E5" w14:textId="77777777" w:rsidR="000641DD" w:rsidRPr="005C0979" w:rsidRDefault="00FE3B48">
            <w:pPr>
              <w:pStyle w:val="TextoTabla"/>
              <w:rPr>
                <w:lang w:val="es-BO"/>
              </w:rPr>
            </w:pPr>
            <w:r w:rsidRPr="005C0979">
              <w:rPr>
                <w:lang w:val="es-BO"/>
              </w:rPr>
              <w:t>TIME</w:t>
            </w:r>
          </w:p>
        </w:tc>
        <w:tc>
          <w:tcPr>
            <w:tcW w:w="5616" w:type="dxa"/>
          </w:tcPr>
          <w:p w14:paraId="290BDE1E" w14:textId="77777777" w:rsidR="000641DD" w:rsidRPr="005C0979" w:rsidRDefault="00FE3B48">
            <w:pPr>
              <w:pStyle w:val="TextoTabla"/>
              <w:rPr>
                <w:lang w:val="es-BO"/>
              </w:rPr>
            </w:pPr>
            <w:r w:rsidRPr="005C0979">
              <w:rPr>
                <w:lang w:val="es-BO"/>
              </w:rPr>
              <w:t>No nulo</w:t>
            </w:r>
          </w:p>
        </w:tc>
      </w:tr>
      <w:tr w:rsidR="000641DD" w:rsidRPr="00FE7303" w14:paraId="229A8ED3" w14:textId="77777777">
        <w:trPr>
          <w:cantSplit/>
        </w:trPr>
        <w:tc>
          <w:tcPr>
            <w:tcW w:w="2160" w:type="dxa"/>
          </w:tcPr>
          <w:p w14:paraId="225E8E9A" w14:textId="77777777" w:rsidR="000641DD" w:rsidRPr="005C0979" w:rsidRDefault="00FE3B48">
            <w:pPr>
              <w:pStyle w:val="TextoTabla"/>
              <w:rPr>
                <w:lang w:val="es-BO"/>
              </w:rPr>
            </w:pPr>
            <w:proofErr w:type="spellStart"/>
            <w:r w:rsidRPr="005C0979">
              <w:rPr>
                <w:lang w:val="es-BO"/>
              </w:rPr>
              <w:t>duracion_minutos</w:t>
            </w:r>
            <w:proofErr w:type="spellEnd"/>
          </w:p>
        </w:tc>
        <w:tc>
          <w:tcPr>
            <w:tcW w:w="1584" w:type="dxa"/>
          </w:tcPr>
          <w:p w14:paraId="209171E1" w14:textId="77777777" w:rsidR="000641DD" w:rsidRPr="005C0979" w:rsidRDefault="00FE3B48">
            <w:pPr>
              <w:pStyle w:val="TextoTabla"/>
              <w:rPr>
                <w:lang w:val="es-BO"/>
              </w:rPr>
            </w:pPr>
            <w:r w:rsidRPr="005C0979">
              <w:rPr>
                <w:lang w:val="es-BO"/>
              </w:rPr>
              <w:t>SMALLINT</w:t>
            </w:r>
          </w:p>
        </w:tc>
        <w:tc>
          <w:tcPr>
            <w:tcW w:w="5616" w:type="dxa"/>
          </w:tcPr>
          <w:p w14:paraId="06CA869B" w14:textId="77777777" w:rsidR="000641DD" w:rsidRPr="005C0979" w:rsidRDefault="00FE3B48">
            <w:pPr>
              <w:pStyle w:val="TextoTabla"/>
              <w:rPr>
                <w:lang w:val="es-BO"/>
              </w:rPr>
            </w:pPr>
            <w:r w:rsidRPr="005C0979">
              <w:rPr>
                <w:lang w:val="es-BO"/>
              </w:rPr>
              <w:t>No nulo; DEFAULT 15 CHECK (</w:t>
            </w:r>
            <w:proofErr w:type="spellStart"/>
            <w:r w:rsidRPr="005C0979">
              <w:rPr>
                <w:lang w:val="es-BO"/>
              </w:rPr>
              <w:t>duracion_minutos</w:t>
            </w:r>
            <w:proofErr w:type="spellEnd"/>
            <w:r w:rsidRPr="005C0979">
              <w:rPr>
                <w:lang w:val="es-BO"/>
              </w:rPr>
              <w:t xml:space="preserve"> &gt; 0)</w:t>
            </w:r>
          </w:p>
        </w:tc>
      </w:tr>
      <w:tr w:rsidR="000641DD" w:rsidRPr="005C0979" w14:paraId="5029D1F5" w14:textId="77777777">
        <w:trPr>
          <w:cantSplit/>
        </w:trPr>
        <w:tc>
          <w:tcPr>
            <w:tcW w:w="2160" w:type="dxa"/>
          </w:tcPr>
          <w:p w14:paraId="1E65F611" w14:textId="77777777" w:rsidR="000641DD" w:rsidRPr="005C0979" w:rsidRDefault="00FE3B48">
            <w:pPr>
              <w:pStyle w:val="TextoTabla"/>
              <w:rPr>
                <w:lang w:val="es-BO"/>
              </w:rPr>
            </w:pPr>
            <w:r w:rsidRPr="005C0979">
              <w:rPr>
                <w:lang w:val="es-BO"/>
              </w:rPr>
              <w:t>activo</w:t>
            </w:r>
          </w:p>
        </w:tc>
        <w:tc>
          <w:tcPr>
            <w:tcW w:w="1584" w:type="dxa"/>
          </w:tcPr>
          <w:p w14:paraId="489DB39B" w14:textId="77777777" w:rsidR="000641DD" w:rsidRPr="005C0979" w:rsidRDefault="00FE3B48">
            <w:pPr>
              <w:pStyle w:val="TextoTabla"/>
              <w:rPr>
                <w:lang w:val="es-BO"/>
              </w:rPr>
            </w:pPr>
            <w:r w:rsidRPr="005C0979">
              <w:rPr>
                <w:lang w:val="es-BO"/>
              </w:rPr>
              <w:t>BOOLEAN</w:t>
            </w:r>
          </w:p>
        </w:tc>
        <w:tc>
          <w:tcPr>
            <w:tcW w:w="5616" w:type="dxa"/>
          </w:tcPr>
          <w:p w14:paraId="65001B72" w14:textId="77777777" w:rsidR="000641DD" w:rsidRPr="005C0979" w:rsidRDefault="00FE3B48">
            <w:pPr>
              <w:pStyle w:val="TextoTabla"/>
              <w:rPr>
                <w:lang w:val="es-BO"/>
              </w:rPr>
            </w:pPr>
            <w:r w:rsidRPr="005C0979">
              <w:rPr>
                <w:lang w:val="es-BO"/>
              </w:rPr>
              <w:t>No nulo; DEFAULT TRUE</w:t>
            </w:r>
          </w:p>
        </w:tc>
      </w:tr>
    </w:tbl>
    <w:p w14:paraId="6F689345"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9E6B428" w14:textId="77777777" w:rsidR="000641DD" w:rsidRPr="005C0979" w:rsidRDefault="00FE3B48">
      <w:pPr>
        <w:rPr>
          <w:lang w:val="es-BO"/>
        </w:rPr>
      </w:pPr>
      <w:r w:rsidRPr="005C0979">
        <w:rPr>
          <w:lang w:val="es-BO"/>
        </w:rPr>
        <w:t>Reserva fechada con estado actual, motivos y marcas de creación/actualización.</w:t>
      </w:r>
    </w:p>
    <w:p w14:paraId="429A2033" w14:textId="77777777" w:rsidR="000641DD" w:rsidRPr="005C0979" w:rsidRDefault="00FE3B48">
      <w:pPr>
        <w:pStyle w:val="CaptionAPA"/>
        <w:rPr>
          <w:lang w:val="es-BO"/>
        </w:rPr>
      </w:pPr>
      <w:bookmarkStart w:id="105" w:name="_Toc243769454"/>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37</w:t>
      </w:r>
      <w:r w:rsidRPr="005C0979">
        <w:rPr>
          <w:lang w:val="es-BO"/>
        </w:rPr>
        <w:fldChar w:fldCharType="end"/>
      </w:r>
      <w:r w:rsidRPr="005C0979">
        <w:rPr>
          <w:lang w:val="es-BO"/>
        </w:rPr>
        <w:br/>
      </w:r>
      <w:r w:rsidRPr="005C0979">
        <w:rPr>
          <w:i/>
          <w:lang w:val="es-BO"/>
        </w:rPr>
        <w:t>Diccionario físico de citas</w:t>
      </w:r>
      <w:bookmarkEnd w:id="105"/>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160"/>
        <w:gridCol w:w="1584"/>
        <w:gridCol w:w="5616"/>
      </w:tblGrid>
      <w:tr w:rsidR="000641DD" w:rsidRPr="005C0979" w14:paraId="75AD7E83" w14:textId="77777777">
        <w:trPr>
          <w:cantSplit/>
          <w:tblHeader/>
        </w:trPr>
        <w:tc>
          <w:tcPr>
            <w:tcW w:w="2160" w:type="dxa"/>
            <w:tcBorders>
              <w:bottom w:val="single" w:sz="6" w:space="0" w:color="auto"/>
            </w:tcBorders>
          </w:tcPr>
          <w:p w14:paraId="2DD20AD0" w14:textId="77777777" w:rsidR="000641DD" w:rsidRPr="005C0979" w:rsidRDefault="00FE3B48">
            <w:pPr>
              <w:pStyle w:val="TextoTabla"/>
              <w:rPr>
                <w:lang w:val="es-BO"/>
              </w:rPr>
            </w:pPr>
            <w:r w:rsidRPr="005C0979">
              <w:rPr>
                <w:b/>
                <w:lang w:val="es-BO"/>
              </w:rPr>
              <w:t>Campo</w:t>
            </w:r>
          </w:p>
        </w:tc>
        <w:tc>
          <w:tcPr>
            <w:tcW w:w="1584" w:type="dxa"/>
            <w:tcBorders>
              <w:bottom w:val="single" w:sz="6" w:space="0" w:color="auto"/>
            </w:tcBorders>
          </w:tcPr>
          <w:p w14:paraId="6DF58F92" w14:textId="77777777" w:rsidR="000641DD" w:rsidRPr="005C0979" w:rsidRDefault="00FE3B48">
            <w:pPr>
              <w:pStyle w:val="TextoTabla"/>
              <w:rPr>
                <w:lang w:val="es-BO"/>
              </w:rPr>
            </w:pPr>
            <w:r w:rsidRPr="005C0979">
              <w:rPr>
                <w:b/>
                <w:lang w:val="es-BO"/>
              </w:rPr>
              <w:t>Tipo SQL</w:t>
            </w:r>
          </w:p>
        </w:tc>
        <w:tc>
          <w:tcPr>
            <w:tcW w:w="5616" w:type="dxa"/>
            <w:tcBorders>
              <w:bottom w:val="single" w:sz="6" w:space="0" w:color="auto"/>
            </w:tcBorders>
          </w:tcPr>
          <w:p w14:paraId="0091D538" w14:textId="77777777" w:rsidR="000641DD" w:rsidRPr="005C0979" w:rsidRDefault="00FE3B48">
            <w:pPr>
              <w:pStyle w:val="TextoTabla"/>
              <w:rPr>
                <w:lang w:val="es-BO"/>
              </w:rPr>
            </w:pPr>
            <w:r w:rsidRPr="005C0979">
              <w:rPr>
                <w:b/>
                <w:lang w:val="es-BO"/>
              </w:rPr>
              <w:t xml:space="preserve">Claves, </w:t>
            </w:r>
            <w:proofErr w:type="spellStart"/>
            <w:r w:rsidRPr="005C0979">
              <w:rPr>
                <w:b/>
                <w:lang w:val="es-BO"/>
              </w:rPr>
              <w:t>nulabilidad</w:t>
            </w:r>
            <w:proofErr w:type="spellEnd"/>
            <w:r w:rsidRPr="005C0979">
              <w:rPr>
                <w:b/>
                <w:lang w:val="es-BO"/>
              </w:rPr>
              <w:t xml:space="preserve"> y condiciones</w:t>
            </w:r>
          </w:p>
        </w:tc>
      </w:tr>
      <w:tr w:rsidR="000641DD" w:rsidRPr="005C0979" w14:paraId="7FEC1358" w14:textId="77777777">
        <w:trPr>
          <w:cantSplit/>
        </w:trPr>
        <w:tc>
          <w:tcPr>
            <w:tcW w:w="2160" w:type="dxa"/>
          </w:tcPr>
          <w:p w14:paraId="1BDB5823" w14:textId="77777777" w:rsidR="000641DD" w:rsidRPr="005C0979" w:rsidRDefault="00FE3B48">
            <w:pPr>
              <w:pStyle w:val="TextoTabla"/>
              <w:rPr>
                <w:lang w:val="es-BO"/>
              </w:rPr>
            </w:pPr>
            <w:proofErr w:type="spellStart"/>
            <w:r w:rsidRPr="005C0979">
              <w:rPr>
                <w:lang w:val="es-BO"/>
              </w:rPr>
              <w:t>id_cita</w:t>
            </w:r>
            <w:proofErr w:type="spellEnd"/>
          </w:p>
        </w:tc>
        <w:tc>
          <w:tcPr>
            <w:tcW w:w="1584" w:type="dxa"/>
          </w:tcPr>
          <w:p w14:paraId="48D0EEFC" w14:textId="77777777" w:rsidR="000641DD" w:rsidRPr="005C0979" w:rsidRDefault="00FE3B48">
            <w:pPr>
              <w:pStyle w:val="TextoTabla"/>
              <w:rPr>
                <w:lang w:val="es-BO"/>
              </w:rPr>
            </w:pPr>
            <w:r w:rsidRPr="005C0979">
              <w:rPr>
                <w:lang w:val="es-BO"/>
              </w:rPr>
              <w:t>INTEGER</w:t>
            </w:r>
          </w:p>
        </w:tc>
        <w:tc>
          <w:tcPr>
            <w:tcW w:w="5616" w:type="dxa"/>
          </w:tcPr>
          <w:p w14:paraId="126D2333" w14:textId="77777777" w:rsidR="000641DD" w:rsidRPr="005C0979" w:rsidRDefault="00FE3B48">
            <w:pPr>
              <w:pStyle w:val="TextoTabla"/>
              <w:rPr>
                <w:lang w:val="es-BO"/>
              </w:rPr>
            </w:pPr>
            <w:r w:rsidRPr="005C0979">
              <w:rPr>
                <w:lang w:val="es-BO"/>
              </w:rPr>
              <w:t>PK; identidad; No nulo</w:t>
            </w:r>
          </w:p>
        </w:tc>
      </w:tr>
      <w:tr w:rsidR="000641DD" w:rsidRPr="005C0979" w14:paraId="0326C0EC" w14:textId="77777777">
        <w:trPr>
          <w:cantSplit/>
        </w:trPr>
        <w:tc>
          <w:tcPr>
            <w:tcW w:w="2160" w:type="dxa"/>
          </w:tcPr>
          <w:p w14:paraId="1EAF2389" w14:textId="77777777" w:rsidR="000641DD" w:rsidRPr="005C0979" w:rsidRDefault="00FE3B48">
            <w:pPr>
              <w:pStyle w:val="TextoTabla"/>
              <w:rPr>
                <w:lang w:val="es-BO"/>
              </w:rPr>
            </w:pPr>
            <w:proofErr w:type="spellStart"/>
            <w:r w:rsidRPr="005C0979">
              <w:rPr>
                <w:lang w:val="es-BO"/>
              </w:rPr>
              <w:t>codigo</w:t>
            </w:r>
            <w:proofErr w:type="spellEnd"/>
          </w:p>
        </w:tc>
        <w:tc>
          <w:tcPr>
            <w:tcW w:w="1584" w:type="dxa"/>
          </w:tcPr>
          <w:p w14:paraId="3FF30F51"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25)</w:t>
            </w:r>
          </w:p>
        </w:tc>
        <w:tc>
          <w:tcPr>
            <w:tcW w:w="5616" w:type="dxa"/>
          </w:tcPr>
          <w:p w14:paraId="6A9F7A61" w14:textId="77777777" w:rsidR="000641DD" w:rsidRPr="005C0979" w:rsidRDefault="00FE3B48">
            <w:pPr>
              <w:pStyle w:val="TextoTabla"/>
              <w:rPr>
                <w:lang w:val="es-BO"/>
              </w:rPr>
            </w:pPr>
            <w:r w:rsidRPr="005C0979">
              <w:rPr>
                <w:lang w:val="es-BO"/>
              </w:rPr>
              <w:t>No nulo; UNIQUE</w:t>
            </w:r>
          </w:p>
        </w:tc>
      </w:tr>
      <w:tr w:rsidR="000641DD" w:rsidRPr="00FE7303" w14:paraId="6D005B27" w14:textId="77777777">
        <w:trPr>
          <w:cantSplit/>
        </w:trPr>
        <w:tc>
          <w:tcPr>
            <w:tcW w:w="2160" w:type="dxa"/>
          </w:tcPr>
          <w:p w14:paraId="00C3BD82" w14:textId="77777777" w:rsidR="000641DD" w:rsidRPr="005C0979" w:rsidRDefault="00FE3B48">
            <w:pPr>
              <w:pStyle w:val="TextoTabla"/>
              <w:rPr>
                <w:lang w:val="es-BO"/>
              </w:rPr>
            </w:pPr>
            <w:proofErr w:type="spellStart"/>
            <w:r w:rsidRPr="005C0979">
              <w:rPr>
                <w:lang w:val="es-BO"/>
              </w:rPr>
              <w:t>id_paciente</w:t>
            </w:r>
            <w:proofErr w:type="spellEnd"/>
          </w:p>
        </w:tc>
        <w:tc>
          <w:tcPr>
            <w:tcW w:w="1584" w:type="dxa"/>
          </w:tcPr>
          <w:p w14:paraId="7049D84D" w14:textId="77777777" w:rsidR="000641DD" w:rsidRPr="005C0979" w:rsidRDefault="00FE3B48">
            <w:pPr>
              <w:pStyle w:val="TextoTabla"/>
              <w:rPr>
                <w:lang w:val="es-BO"/>
              </w:rPr>
            </w:pPr>
            <w:r w:rsidRPr="005C0979">
              <w:rPr>
                <w:lang w:val="es-BO"/>
              </w:rPr>
              <w:t>INTEGER</w:t>
            </w:r>
          </w:p>
        </w:tc>
        <w:tc>
          <w:tcPr>
            <w:tcW w:w="5616" w:type="dxa"/>
          </w:tcPr>
          <w:p w14:paraId="5BFBFC06" w14:textId="77777777" w:rsidR="000641DD" w:rsidRPr="005C0979" w:rsidRDefault="00FE3B48">
            <w:pPr>
              <w:pStyle w:val="TextoTabla"/>
              <w:rPr>
                <w:lang w:val="es-BO"/>
              </w:rPr>
            </w:pPr>
            <w:r w:rsidRPr="005C0979">
              <w:rPr>
                <w:lang w:val="es-BO"/>
              </w:rPr>
              <w:t>No nulo; REFERENCES pacientes(</w:t>
            </w:r>
            <w:proofErr w:type="spellStart"/>
            <w:r w:rsidRPr="005C0979">
              <w:rPr>
                <w:lang w:val="es-BO"/>
              </w:rPr>
              <w:t>id_paciente</w:t>
            </w:r>
            <w:proofErr w:type="spellEnd"/>
            <w:r w:rsidRPr="005C0979">
              <w:rPr>
                <w:lang w:val="es-BO"/>
              </w:rPr>
              <w:t>)</w:t>
            </w:r>
          </w:p>
        </w:tc>
      </w:tr>
      <w:tr w:rsidR="000641DD" w:rsidRPr="00FE7303" w14:paraId="72325277" w14:textId="77777777">
        <w:trPr>
          <w:cantSplit/>
        </w:trPr>
        <w:tc>
          <w:tcPr>
            <w:tcW w:w="2160" w:type="dxa"/>
          </w:tcPr>
          <w:p w14:paraId="41B5D35D" w14:textId="77777777" w:rsidR="000641DD" w:rsidRPr="005C0979" w:rsidRDefault="00FE3B48">
            <w:pPr>
              <w:pStyle w:val="TextoTabla"/>
              <w:rPr>
                <w:lang w:val="es-BO"/>
              </w:rPr>
            </w:pPr>
            <w:proofErr w:type="spellStart"/>
            <w:r w:rsidRPr="005C0979">
              <w:rPr>
                <w:lang w:val="es-BO"/>
              </w:rPr>
              <w:t>id_medico</w:t>
            </w:r>
            <w:proofErr w:type="spellEnd"/>
          </w:p>
        </w:tc>
        <w:tc>
          <w:tcPr>
            <w:tcW w:w="1584" w:type="dxa"/>
          </w:tcPr>
          <w:p w14:paraId="777A7BB6" w14:textId="77777777" w:rsidR="000641DD" w:rsidRPr="005C0979" w:rsidRDefault="00FE3B48">
            <w:pPr>
              <w:pStyle w:val="TextoTabla"/>
              <w:rPr>
                <w:lang w:val="es-BO"/>
              </w:rPr>
            </w:pPr>
            <w:r w:rsidRPr="005C0979">
              <w:rPr>
                <w:lang w:val="es-BO"/>
              </w:rPr>
              <w:t>INTEGER</w:t>
            </w:r>
          </w:p>
        </w:tc>
        <w:tc>
          <w:tcPr>
            <w:tcW w:w="5616" w:type="dxa"/>
          </w:tcPr>
          <w:p w14:paraId="30E8E8A8" w14:textId="77777777" w:rsidR="000641DD" w:rsidRPr="005C0979" w:rsidRDefault="00FE3B48">
            <w:pPr>
              <w:pStyle w:val="TextoTabla"/>
              <w:rPr>
                <w:lang w:val="es-BO"/>
              </w:rPr>
            </w:pPr>
            <w:r w:rsidRPr="005C0979">
              <w:rPr>
                <w:lang w:val="es-BO"/>
              </w:rPr>
              <w:t xml:space="preserve">No nulo; FK compuesta a </w:t>
            </w:r>
            <w:proofErr w:type="spellStart"/>
            <w:r w:rsidRPr="005C0979">
              <w:rPr>
                <w:lang w:val="es-BO"/>
              </w:rPr>
              <w:t>medico_especialidad</w:t>
            </w:r>
            <w:proofErr w:type="spellEnd"/>
          </w:p>
        </w:tc>
      </w:tr>
      <w:tr w:rsidR="000641DD" w:rsidRPr="00FE7303" w14:paraId="6737A13F" w14:textId="77777777">
        <w:trPr>
          <w:cantSplit/>
        </w:trPr>
        <w:tc>
          <w:tcPr>
            <w:tcW w:w="2160" w:type="dxa"/>
          </w:tcPr>
          <w:p w14:paraId="0F928C7B" w14:textId="77777777" w:rsidR="000641DD" w:rsidRPr="005C0979" w:rsidRDefault="00FE3B48">
            <w:pPr>
              <w:pStyle w:val="TextoTabla"/>
              <w:rPr>
                <w:lang w:val="es-BO"/>
              </w:rPr>
            </w:pPr>
            <w:proofErr w:type="spellStart"/>
            <w:r w:rsidRPr="005C0979">
              <w:rPr>
                <w:lang w:val="es-BO"/>
              </w:rPr>
              <w:t>id_especialidad</w:t>
            </w:r>
            <w:proofErr w:type="spellEnd"/>
          </w:p>
        </w:tc>
        <w:tc>
          <w:tcPr>
            <w:tcW w:w="1584" w:type="dxa"/>
          </w:tcPr>
          <w:p w14:paraId="0423F7DF" w14:textId="77777777" w:rsidR="000641DD" w:rsidRPr="005C0979" w:rsidRDefault="00FE3B48">
            <w:pPr>
              <w:pStyle w:val="TextoTabla"/>
              <w:rPr>
                <w:lang w:val="es-BO"/>
              </w:rPr>
            </w:pPr>
            <w:r w:rsidRPr="005C0979">
              <w:rPr>
                <w:lang w:val="es-BO"/>
              </w:rPr>
              <w:t>INTEGER</w:t>
            </w:r>
          </w:p>
        </w:tc>
        <w:tc>
          <w:tcPr>
            <w:tcW w:w="5616" w:type="dxa"/>
          </w:tcPr>
          <w:p w14:paraId="72E8C76D" w14:textId="77777777" w:rsidR="000641DD" w:rsidRPr="005C0979" w:rsidRDefault="00FE3B48">
            <w:pPr>
              <w:pStyle w:val="TextoTabla"/>
              <w:rPr>
                <w:lang w:val="es-BO"/>
              </w:rPr>
            </w:pPr>
            <w:r w:rsidRPr="005C0979">
              <w:rPr>
                <w:lang w:val="es-BO"/>
              </w:rPr>
              <w:t xml:space="preserve">No nulo; FK compuesta a </w:t>
            </w:r>
            <w:proofErr w:type="spellStart"/>
            <w:r w:rsidRPr="005C0979">
              <w:rPr>
                <w:lang w:val="es-BO"/>
              </w:rPr>
              <w:t>medico_especialidad</w:t>
            </w:r>
            <w:proofErr w:type="spellEnd"/>
          </w:p>
        </w:tc>
      </w:tr>
      <w:tr w:rsidR="000641DD" w:rsidRPr="005C0979" w14:paraId="29A26D7B" w14:textId="77777777">
        <w:trPr>
          <w:cantSplit/>
        </w:trPr>
        <w:tc>
          <w:tcPr>
            <w:tcW w:w="2160" w:type="dxa"/>
          </w:tcPr>
          <w:p w14:paraId="5C31E971" w14:textId="77777777" w:rsidR="000641DD" w:rsidRPr="005C0979" w:rsidRDefault="00FE3B48">
            <w:pPr>
              <w:pStyle w:val="TextoTabla"/>
              <w:rPr>
                <w:lang w:val="es-BO"/>
              </w:rPr>
            </w:pPr>
            <w:r w:rsidRPr="005C0979">
              <w:rPr>
                <w:lang w:val="es-BO"/>
              </w:rPr>
              <w:t>fecha</w:t>
            </w:r>
          </w:p>
        </w:tc>
        <w:tc>
          <w:tcPr>
            <w:tcW w:w="1584" w:type="dxa"/>
          </w:tcPr>
          <w:p w14:paraId="01D5820D" w14:textId="77777777" w:rsidR="000641DD" w:rsidRPr="005C0979" w:rsidRDefault="00FE3B48">
            <w:pPr>
              <w:pStyle w:val="TextoTabla"/>
              <w:rPr>
                <w:lang w:val="es-BO"/>
              </w:rPr>
            </w:pPr>
            <w:r w:rsidRPr="005C0979">
              <w:rPr>
                <w:lang w:val="es-BO"/>
              </w:rPr>
              <w:t>DATE</w:t>
            </w:r>
          </w:p>
        </w:tc>
        <w:tc>
          <w:tcPr>
            <w:tcW w:w="5616" w:type="dxa"/>
          </w:tcPr>
          <w:p w14:paraId="76EAD2B5" w14:textId="77777777" w:rsidR="000641DD" w:rsidRPr="005C0979" w:rsidRDefault="00FE3B48">
            <w:pPr>
              <w:pStyle w:val="TextoTabla"/>
              <w:rPr>
                <w:lang w:val="es-BO"/>
              </w:rPr>
            </w:pPr>
            <w:r w:rsidRPr="005C0979">
              <w:rPr>
                <w:lang w:val="es-BO"/>
              </w:rPr>
              <w:t>No nulo</w:t>
            </w:r>
          </w:p>
        </w:tc>
      </w:tr>
      <w:tr w:rsidR="000641DD" w:rsidRPr="005C0979" w14:paraId="57066B83" w14:textId="77777777">
        <w:trPr>
          <w:cantSplit/>
        </w:trPr>
        <w:tc>
          <w:tcPr>
            <w:tcW w:w="2160" w:type="dxa"/>
          </w:tcPr>
          <w:p w14:paraId="574EDEAD" w14:textId="77777777" w:rsidR="000641DD" w:rsidRPr="005C0979" w:rsidRDefault="00FE3B48">
            <w:pPr>
              <w:pStyle w:val="TextoTabla"/>
              <w:rPr>
                <w:lang w:val="es-BO"/>
              </w:rPr>
            </w:pPr>
            <w:proofErr w:type="spellStart"/>
            <w:r w:rsidRPr="005C0979">
              <w:rPr>
                <w:lang w:val="es-BO"/>
              </w:rPr>
              <w:t>hora_inicio</w:t>
            </w:r>
            <w:proofErr w:type="spellEnd"/>
          </w:p>
        </w:tc>
        <w:tc>
          <w:tcPr>
            <w:tcW w:w="1584" w:type="dxa"/>
          </w:tcPr>
          <w:p w14:paraId="07C16845" w14:textId="77777777" w:rsidR="000641DD" w:rsidRPr="005C0979" w:rsidRDefault="00FE3B48">
            <w:pPr>
              <w:pStyle w:val="TextoTabla"/>
              <w:rPr>
                <w:lang w:val="es-BO"/>
              </w:rPr>
            </w:pPr>
            <w:r w:rsidRPr="005C0979">
              <w:rPr>
                <w:lang w:val="es-BO"/>
              </w:rPr>
              <w:t>TIME</w:t>
            </w:r>
          </w:p>
        </w:tc>
        <w:tc>
          <w:tcPr>
            <w:tcW w:w="5616" w:type="dxa"/>
          </w:tcPr>
          <w:p w14:paraId="21C9D53E" w14:textId="77777777" w:rsidR="000641DD" w:rsidRPr="005C0979" w:rsidRDefault="00FE3B48">
            <w:pPr>
              <w:pStyle w:val="TextoTabla"/>
              <w:rPr>
                <w:lang w:val="es-BO"/>
              </w:rPr>
            </w:pPr>
            <w:r w:rsidRPr="005C0979">
              <w:rPr>
                <w:lang w:val="es-BO"/>
              </w:rPr>
              <w:t>No nulo</w:t>
            </w:r>
          </w:p>
        </w:tc>
      </w:tr>
      <w:tr w:rsidR="000641DD" w:rsidRPr="005C0979" w14:paraId="6FAD5C51" w14:textId="77777777">
        <w:trPr>
          <w:cantSplit/>
        </w:trPr>
        <w:tc>
          <w:tcPr>
            <w:tcW w:w="2160" w:type="dxa"/>
          </w:tcPr>
          <w:p w14:paraId="2C575F13" w14:textId="77777777" w:rsidR="000641DD" w:rsidRPr="005C0979" w:rsidRDefault="00FE3B48">
            <w:pPr>
              <w:pStyle w:val="TextoTabla"/>
              <w:rPr>
                <w:lang w:val="es-BO"/>
              </w:rPr>
            </w:pPr>
            <w:proofErr w:type="spellStart"/>
            <w:r w:rsidRPr="005C0979">
              <w:rPr>
                <w:lang w:val="es-BO"/>
              </w:rPr>
              <w:t>hora_fin</w:t>
            </w:r>
            <w:proofErr w:type="spellEnd"/>
          </w:p>
        </w:tc>
        <w:tc>
          <w:tcPr>
            <w:tcW w:w="1584" w:type="dxa"/>
          </w:tcPr>
          <w:p w14:paraId="2EE7379E" w14:textId="77777777" w:rsidR="000641DD" w:rsidRPr="005C0979" w:rsidRDefault="00FE3B48">
            <w:pPr>
              <w:pStyle w:val="TextoTabla"/>
              <w:rPr>
                <w:lang w:val="es-BO"/>
              </w:rPr>
            </w:pPr>
            <w:r w:rsidRPr="005C0979">
              <w:rPr>
                <w:lang w:val="es-BO"/>
              </w:rPr>
              <w:t>TIME</w:t>
            </w:r>
          </w:p>
        </w:tc>
        <w:tc>
          <w:tcPr>
            <w:tcW w:w="5616" w:type="dxa"/>
          </w:tcPr>
          <w:p w14:paraId="774D6876" w14:textId="77777777" w:rsidR="000641DD" w:rsidRPr="005C0979" w:rsidRDefault="00FE3B48">
            <w:pPr>
              <w:pStyle w:val="TextoTabla"/>
              <w:rPr>
                <w:lang w:val="es-BO"/>
              </w:rPr>
            </w:pPr>
            <w:r w:rsidRPr="005C0979">
              <w:rPr>
                <w:lang w:val="es-BO"/>
              </w:rPr>
              <w:t>No nulo</w:t>
            </w:r>
          </w:p>
        </w:tc>
      </w:tr>
      <w:tr w:rsidR="000641DD" w:rsidRPr="005C0979" w14:paraId="69AD761B" w14:textId="77777777">
        <w:trPr>
          <w:cantSplit/>
        </w:trPr>
        <w:tc>
          <w:tcPr>
            <w:tcW w:w="2160" w:type="dxa"/>
          </w:tcPr>
          <w:p w14:paraId="68BB8D87" w14:textId="77777777" w:rsidR="000641DD" w:rsidRPr="005C0979" w:rsidRDefault="00FE3B48">
            <w:pPr>
              <w:pStyle w:val="TextoTabla"/>
              <w:rPr>
                <w:lang w:val="es-BO"/>
              </w:rPr>
            </w:pPr>
            <w:r w:rsidRPr="005C0979">
              <w:rPr>
                <w:lang w:val="es-BO"/>
              </w:rPr>
              <w:t>motivo</w:t>
            </w:r>
          </w:p>
        </w:tc>
        <w:tc>
          <w:tcPr>
            <w:tcW w:w="1584" w:type="dxa"/>
          </w:tcPr>
          <w:p w14:paraId="7E3168DA"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255)</w:t>
            </w:r>
          </w:p>
        </w:tc>
        <w:tc>
          <w:tcPr>
            <w:tcW w:w="5616" w:type="dxa"/>
          </w:tcPr>
          <w:p w14:paraId="48907A37" w14:textId="77777777" w:rsidR="000641DD" w:rsidRPr="005C0979" w:rsidRDefault="00FE3B48">
            <w:pPr>
              <w:pStyle w:val="TextoTabla"/>
              <w:rPr>
                <w:lang w:val="es-BO"/>
              </w:rPr>
            </w:pPr>
            <w:r w:rsidRPr="005C0979">
              <w:rPr>
                <w:lang w:val="es-BO"/>
              </w:rPr>
              <w:t>Admite NULL</w:t>
            </w:r>
          </w:p>
        </w:tc>
      </w:tr>
      <w:tr w:rsidR="000641DD" w:rsidRPr="005C0979" w14:paraId="3EC529A9" w14:textId="77777777">
        <w:trPr>
          <w:cantSplit/>
        </w:trPr>
        <w:tc>
          <w:tcPr>
            <w:tcW w:w="2160" w:type="dxa"/>
          </w:tcPr>
          <w:p w14:paraId="3E98D9C0" w14:textId="77777777" w:rsidR="000641DD" w:rsidRPr="005C0979" w:rsidRDefault="00FE3B48">
            <w:pPr>
              <w:pStyle w:val="TextoTabla"/>
              <w:rPr>
                <w:lang w:val="es-BO"/>
              </w:rPr>
            </w:pPr>
            <w:r w:rsidRPr="005C0979">
              <w:rPr>
                <w:lang w:val="es-BO"/>
              </w:rPr>
              <w:t>estado</w:t>
            </w:r>
          </w:p>
        </w:tc>
        <w:tc>
          <w:tcPr>
            <w:tcW w:w="1584" w:type="dxa"/>
          </w:tcPr>
          <w:p w14:paraId="08E682D4" w14:textId="77777777" w:rsidR="000641DD" w:rsidRPr="005C0979" w:rsidRDefault="00FE3B48">
            <w:pPr>
              <w:pStyle w:val="TextoTabla"/>
              <w:rPr>
                <w:lang w:val="es-BO"/>
              </w:rPr>
            </w:pPr>
            <w:proofErr w:type="gramStart"/>
            <w:r w:rsidRPr="005C0979">
              <w:rPr>
                <w:lang w:val="es-BO"/>
              </w:rPr>
              <w:t>VARCHAR(</w:t>
            </w:r>
            <w:proofErr w:type="gramEnd"/>
            <w:r w:rsidRPr="005C0979">
              <w:rPr>
                <w:lang w:val="es-BO"/>
              </w:rPr>
              <w:t>20)</w:t>
            </w:r>
          </w:p>
        </w:tc>
        <w:tc>
          <w:tcPr>
            <w:tcW w:w="5616" w:type="dxa"/>
          </w:tcPr>
          <w:p w14:paraId="0E35BDF5" w14:textId="77777777" w:rsidR="000641DD" w:rsidRPr="005C0979" w:rsidRDefault="00FE3B48">
            <w:pPr>
              <w:pStyle w:val="TextoTabla"/>
              <w:rPr>
                <w:lang w:val="es-BO"/>
              </w:rPr>
            </w:pPr>
            <w:r w:rsidRPr="005C0979">
              <w:rPr>
                <w:lang w:val="es-BO"/>
              </w:rPr>
              <w:t>No nulo; DEFAULT 'programada'</w:t>
            </w:r>
          </w:p>
        </w:tc>
      </w:tr>
      <w:tr w:rsidR="000641DD" w:rsidRPr="005C0979" w14:paraId="08E8B858" w14:textId="77777777">
        <w:trPr>
          <w:cantSplit/>
        </w:trPr>
        <w:tc>
          <w:tcPr>
            <w:tcW w:w="2160" w:type="dxa"/>
          </w:tcPr>
          <w:p w14:paraId="2CDC0114" w14:textId="77777777" w:rsidR="000641DD" w:rsidRPr="005C0979" w:rsidRDefault="00FE3B48">
            <w:pPr>
              <w:pStyle w:val="TextoTabla"/>
              <w:rPr>
                <w:lang w:val="es-BO"/>
              </w:rPr>
            </w:pPr>
            <w:proofErr w:type="spellStart"/>
            <w:r w:rsidRPr="005C0979">
              <w:rPr>
                <w:lang w:val="es-BO"/>
              </w:rPr>
              <w:t>motivo_cancelacion</w:t>
            </w:r>
            <w:proofErr w:type="spellEnd"/>
          </w:p>
        </w:tc>
        <w:tc>
          <w:tcPr>
            <w:tcW w:w="1584" w:type="dxa"/>
          </w:tcPr>
          <w:p w14:paraId="0F221716" w14:textId="77777777" w:rsidR="000641DD" w:rsidRPr="005C0979" w:rsidRDefault="00FE3B48">
            <w:pPr>
              <w:pStyle w:val="TextoTabla"/>
              <w:rPr>
                <w:lang w:val="es-BO"/>
              </w:rPr>
            </w:pPr>
            <w:r w:rsidRPr="005C0979">
              <w:rPr>
                <w:lang w:val="es-BO"/>
              </w:rPr>
              <w:t>TEXT</w:t>
            </w:r>
          </w:p>
        </w:tc>
        <w:tc>
          <w:tcPr>
            <w:tcW w:w="5616" w:type="dxa"/>
          </w:tcPr>
          <w:p w14:paraId="29DC7106" w14:textId="77777777" w:rsidR="000641DD" w:rsidRPr="005C0979" w:rsidRDefault="00FE3B48">
            <w:pPr>
              <w:pStyle w:val="TextoTabla"/>
              <w:rPr>
                <w:lang w:val="es-BO"/>
              </w:rPr>
            </w:pPr>
            <w:r w:rsidRPr="005C0979">
              <w:rPr>
                <w:lang w:val="es-BO"/>
              </w:rPr>
              <w:t>Admite NULL</w:t>
            </w:r>
          </w:p>
        </w:tc>
      </w:tr>
      <w:tr w:rsidR="000641DD" w:rsidRPr="005C0979" w14:paraId="069880F1" w14:textId="77777777">
        <w:trPr>
          <w:cantSplit/>
        </w:trPr>
        <w:tc>
          <w:tcPr>
            <w:tcW w:w="2160" w:type="dxa"/>
          </w:tcPr>
          <w:p w14:paraId="62F4AE2E" w14:textId="77777777" w:rsidR="000641DD" w:rsidRPr="005C0979" w:rsidRDefault="00FE3B48">
            <w:pPr>
              <w:pStyle w:val="TextoTabla"/>
              <w:rPr>
                <w:lang w:val="es-BO"/>
              </w:rPr>
            </w:pPr>
            <w:proofErr w:type="spellStart"/>
            <w:r w:rsidRPr="005C0979">
              <w:rPr>
                <w:lang w:val="es-BO"/>
              </w:rPr>
              <w:t>creado_en</w:t>
            </w:r>
            <w:proofErr w:type="spellEnd"/>
          </w:p>
        </w:tc>
        <w:tc>
          <w:tcPr>
            <w:tcW w:w="1584" w:type="dxa"/>
          </w:tcPr>
          <w:p w14:paraId="5FCB0CFA" w14:textId="77777777" w:rsidR="000641DD" w:rsidRPr="005C0979" w:rsidRDefault="00FE3B48">
            <w:pPr>
              <w:pStyle w:val="TextoTabla"/>
              <w:rPr>
                <w:lang w:val="es-BO"/>
              </w:rPr>
            </w:pPr>
            <w:r w:rsidRPr="005C0979">
              <w:rPr>
                <w:lang w:val="es-BO"/>
              </w:rPr>
              <w:t>TIMESTAMP</w:t>
            </w:r>
          </w:p>
        </w:tc>
        <w:tc>
          <w:tcPr>
            <w:tcW w:w="5616" w:type="dxa"/>
          </w:tcPr>
          <w:p w14:paraId="0BBDACBD" w14:textId="77777777" w:rsidR="000641DD" w:rsidRPr="005C0979" w:rsidRDefault="00FE3B48">
            <w:pPr>
              <w:pStyle w:val="TextoTabla"/>
              <w:rPr>
                <w:lang w:val="es-BO"/>
              </w:rPr>
            </w:pPr>
            <w:r w:rsidRPr="005C0979">
              <w:rPr>
                <w:lang w:val="es-BO"/>
              </w:rPr>
              <w:t>No nulo; DEFAULT CURRENT_TIMESTAMP</w:t>
            </w:r>
          </w:p>
        </w:tc>
      </w:tr>
      <w:tr w:rsidR="000641DD" w:rsidRPr="005C0979" w14:paraId="13052C5F" w14:textId="77777777">
        <w:trPr>
          <w:cantSplit/>
        </w:trPr>
        <w:tc>
          <w:tcPr>
            <w:tcW w:w="2160" w:type="dxa"/>
          </w:tcPr>
          <w:p w14:paraId="23974C75" w14:textId="77777777" w:rsidR="000641DD" w:rsidRPr="005C0979" w:rsidRDefault="00FE3B48">
            <w:pPr>
              <w:pStyle w:val="TextoTabla"/>
              <w:rPr>
                <w:lang w:val="es-BO"/>
              </w:rPr>
            </w:pPr>
            <w:proofErr w:type="spellStart"/>
            <w:r w:rsidRPr="005C0979">
              <w:rPr>
                <w:lang w:val="es-BO"/>
              </w:rPr>
              <w:t>actualizado_en</w:t>
            </w:r>
            <w:proofErr w:type="spellEnd"/>
          </w:p>
        </w:tc>
        <w:tc>
          <w:tcPr>
            <w:tcW w:w="1584" w:type="dxa"/>
          </w:tcPr>
          <w:p w14:paraId="7E5CF31A" w14:textId="77777777" w:rsidR="000641DD" w:rsidRPr="005C0979" w:rsidRDefault="00FE3B48">
            <w:pPr>
              <w:pStyle w:val="TextoTabla"/>
              <w:rPr>
                <w:lang w:val="es-BO"/>
              </w:rPr>
            </w:pPr>
            <w:r w:rsidRPr="005C0979">
              <w:rPr>
                <w:lang w:val="es-BO"/>
              </w:rPr>
              <w:t>TIMESTAMP</w:t>
            </w:r>
          </w:p>
        </w:tc>
        <w:tc>
          <w:tcPr>
            <w:tcW w:w="5616" w:type="dxa"/>
          </w:tcPr>
          <w:p w14:paraId="4EE71B0A" w14:textId="77777777" w:rsidR="000641DD" w:rsidRPr="005C0979" w:rsidRDefault="00FE3B48">
            <w:pPr>
              <w:pStyle w:val="TextoTabla"/>
              <w:rPr>
                <w:lang w:val="es-BO"/>
              </w:rPr>
            </w:pPr>
            <w:r w:rsidRPr="005C0979">
              <w:rPr>
                <w:lang w:val="es-BO"/>
              </w:rPr>
              <w:t>No nulo; DEFAULT CURRENT_TIMESTAMP</w:t>
            </w:r>
          </w:p>
        </w:tc>
      </w:tr>
    </w:tbl>
    <w:p w14:paraId="4883F4E7"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9572B32" w14:textId="77777777" w:rsidR="000641DD" w:rsidRPr="005C0979" w:rsidRDefault="00FE3B48">
      <w:pPr>
        <w:pStyle w:val="Ttulo2"/>
        <w:rPr>
          <w:lang w:val="es-BO"/>
        </w:rPr>
      </w:pPr>
      <w:bookmarkStart w:id="106" w:name="_Toc243769392"/>
      <w:r w:rsidRPr="005C0979">
        <w:rPr>
          <w:lang w:val="es-BO"/>
        </w:rPr>
        <w:t>Integridad referencial, unicidad e índices</w:t>
      </w:r>
      <w:bookmarkEnd w:id="106"/>
    </w:p>
    <w:p w14:paraId="7020D881" w14:textId="77777777" w:rsidR="000641DD" w:rsidRPr="005C0979" w:rsidRDefault="00FE3B48">
      <w:pPr>
        <w:pStyle w:val="CaptionAPA"/>
        <w:rPr>
          <w:lang w:val="es-BO"/>
        </w:rPr>
      </w:pPr>
      <w:bookmarkStart w:id="107" w:name="_Toc243769455"/>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38</w:t>
      </w:r>
      <w:r w:rsidRPr="005C0979">
        <w:rPr>
          <w:lang w:val="es-BO"/>
        </w:rPr>
        <w:fldChar w:fldCharType="end"/>
      </w:r>
      <w:r w:rsidRPr="005C0979">
        <w:rPr>
          <w:lang w:val="es-BO"/>
        </w:rPr>
        <w:br/>
      </w:r>
      <w:r w:rsidRPr="005C0979">
        <w:rPr>
          <w:i/>
          <w:lang w:val="es-BO"/>
        </w:rPr>
        <w:t>Restricciones e índices relevantes</w:t>
      </w:r>
      <w:bookmarkEnd w:id="10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4BCF6039" w14:textId="77777777">
        <w:trPr>
          <w:cantSplit/>
          <w:tblHeader/>
        </w:trPr>
        <w:tc>
          <w:tcPr>
            <w:tcW w:w="3120" w:type="dxa"/>
            <w:tcBorders>
              <w:bottom w:val="single" w:sz="6" w:space="0" w:color="auto"/>
            </w:tcBorders>
          </w:tcPr>
          <w:p w14:paraId="371EC7AC" w14:textId="77777777" w:rsidR="000641DD" w:rsidRPr="005C0979" w:rsidRDefault="00FE3B48">
            <w:pPr>
              <w:pStyle w:val="TextoTabla"/>
              <w:rPr>
                <w:lang w:val="es-BO"/>
              </w:rPr>
            </w:pPr>
            <w:r w:rsidRPr="005C0979">
              <w:rPr>
                <w:b/>
                <w:lang w:val="es-BO"/>
              </w:rPr>
              <w:t>Elemento real</w:t>
            </w:r>
          </w:p>
        </w:tc>
        <w:tc>
          <w:tcPr>
            <w:tcW w:w="3120" w:type="dxa"/>
            <w:tcBorders>
              <w:bottom w:val="single" w:sz="6" w:space="0" w:color="auto"/>
            </w:tcBorders>
          </w:tcPr>
          <w:p w14:paraId="32DEE03C" w14:textId="77777777" w:rsidR="000641DD" w:rsidRPr="005C0979" w:rsidRDefault="00FE3B48">
            <w:pPr>
              <w:pStyle w:val="TextoTabla"/>
              <w:rPr>
                <w:lang w:val="es-BO"/>
              </w:rPr>
            </w:pPr>
            <w:r w:rsidRPr="005C0979">
              <w:rPr>
                <w:b/>
                <w:lang w:val="es-BO"/>
              </w:rPr>
              <w:t>Tipo</w:t>
            </w:r>
          </w:p>
        </w:tc>
        <w:tc>
          <w:tcPr>
            <w:tcW w:w="3120" w:type="dxa"/>
            <w:tcBorders>
              <w:bottom w:val="single" w:sz="6" w:space="0" w:color="auto"/>
            </w:tcBorders>
          </w:tcPr>
          <w:p w14:paraId="2B4D33F7" w14:textId="77777777" w:rsidR="000641DD" w:rsidRPr="005C0979" w:rsidRDefault="00FE3B48">
            <w:pPr>
              <w:pStyle w:val="TextoTabla"/>
              <w:rPr>
                <w:lang w:val="es-BO"/>
              </w:rPr>
            </w:pPr>
            <w:r w:rsidRPr="005C0979">
              <w:rPr>
                <w:b/>
                <w:lang w:val="es-BO"/>
              </w:rPr>
              <w:t>Garantía y límite</w:t>
            </w:r>
          </w:p>
        </w:tc>
      </w:tr>
      <w:tr w:rsidR="000641DD" w:rsidRPr="00FE7303" w14:paraId="00EE3C5E" w14:textId="77777777">
        <w:trPr>
          <w:cantSplit/>
        </w:trPr>
        <w:tc>
          <w:tcPr>
            <w:tcW w:w="3120" w:type="dxa"/>
          </w:tcPr>
          <w:p w14:paraId="6DAB4E36" w14:textId="77777777" w:rsidR="000641DD" w:rsidRPr="005C0979" w:rsidRDefault="00FE3B48">
            <w:pPr>
              <w:pStyle w:val="TextoTabla"/>
              <w:rPr>
                <w:lang w:val="es-BO"/>
              </w:rPr>
            </w:pPr>
            <w:proofErr w:type="spellStart"/>
            <w:proofErr w:type="gramStart"/>
            <w:r w:rsidRPr="005C0979">
              <w:rPr>
                <w:lang w:val="es-BO"/>
              </w:rPr>
              <w:t>roles.nombre</w:t>
            </w:r>
            <w:proofErr w:type="spellEnd"/>
            <w:proofErr w:type="gramEnd"/>
            <w:r w:rsidRPr="005C0979">
              <w:rPr>
                <w:lang w:val="es-BO"/>
              </w:rPr>
              <w:t xml:space="preserve">; </w:t>
            </w:r>
            <w:proofErr w:type="spellStart"/>
            <w:proofErr w:type="gramStart"/>
            <w:r w:rsidRPr="005C0979">
              <w:rPr>
                <w:lang w:val="es-BO"/>
              </w:rPr>
              <w:t>usuarios.nombre</w:t>
            </w:r>
            <w:proofErr w:type="gramEnd"/>
            <w:r w:rsidRPr="005C0979">
              <w:rPr>
                <w:lang w:val="es-BO"/>
              </w:rPr>
              <w:t>_usuario</w:t>
            </w:r>
            <w:proofErr w:type="spellEnd"/>
            <w:r w:rsidRPr="005C0979">
              <w:rPr>
                <w:lang w:val="es-BO"/>
              </w:rPr>
              <w:t>/correo</w:t>
            </w:r>
          </w:p>
        </w:tc>
        <w:tc>
          <w:tcPr>
            <w:tcW w:w="3120" w:type="dxa"/>
          </w:tcPr>
          <w:p w14:paraId="5FE44FD9" w14:textId="77777777" w:rsidR="000641DD" w:rsidRPr="005C0979" w:rsidRDefault="00FE3B48">
            <w:pPr>
              <w:pStyle w:val="TextoTabla"/>
              <w:rPr>
                <w:lang w:val="es-BO"/>
              </w:rPr>
            </w:pPr>
            <w:r w:rsidRPr="005C0979">
              <w:rPr>
                <w:lang w:val="es-BO"/>
              </w:rPr>
              <w:t>UNIQUE</w:t>
            </w:r>
          </w:p>
        </w:tc>
        <w:tc>
          <w:tcPr>
            <w:tcW w:w="3120" w:type="dxa"/>
          </w:tcPr>
          <w:p w14:paraId="54D816C4" w14:textId="77777777" w:rsidR="000641DD" w:rsidRPr="005C0979" w:rsidRDefault="00FE3B48">
            <w:pPr>
              <w:pStyle w:val="TextoTabla"/>
              <w:rPr>
                <w:lang w:val="es-BO"/>
              </w:rPr>
            </w:pPr>
            <w:r w:rsidRPr="005C0979">
              <w:rPr>
                <w:lang w:val="es-BO"/>
              </w:rPr>
              <w:t>Identidad de rol y cuenta; correo de usuario admite NULL.</w:t>
            </w:r>
          </w:p>
        </w:tc>
      </w:tr>
      <w:tr w:rsidR="000641DD" w:rsidRPr="00FE7303" w14:paraId="02283318" w14:textId="77777777">
        <w:trPr>
          <w:cantSplit/>
        </w:trPr>
        <w:tc>
          <w:tcPr>
            <w:tcW w:w="3120" w:type="dxa"/>
          </w:tcPr>
          <w:p w14:paraId="4E8E897C" w14:textId="77777777" w:rsidR="000641DD" w:rsidRPr="005C0979" w:rsidRDefault="00FE3B48">
            <w:pPr>
              <w:pStyle w:val="TextoTabla"/>
              <w:rPr>
                <w:lang w:val="es-BO"/>
              </w:rPr>
            </w:pPr>
            <w:r w:rsidRPr="005C0979">
              <w:rPr>
                <w:lang w:val="es-BO"/>
              </w:rPr>
              <w:t xml:space="preserve">pacientes.ci; </w:t>
            </w:r>
            <w:proofErr w:type="spellStart"/>
            <w:proofErr w:type="gramStart"/>
            <w:r w:rsidRPr="005C0979">
              <w:rPr>
                <w:lang w:val="es-BO"/>
              </w:rPr>
              <w:t>medicos.registro</w:t>
            </w:r>
            <w:proofErr w:type="gramEnd"/>
            <w:r w:rsidRPr="005C0979">
              <w:rPr>
                <w:lang w:val="es-BO"/>
              </w:rPr>
              <w:t>_profesional</w:t>
            </w:r>
            <w:proofErr w:type="spellEnd"/>
          </w:p>
        </w:tc>
        <w:tc>
          <w:tcPr>
            <w:tcW w:w="3120" w:type="dxa"/>
          </w:tcPr>
          <w:p w14:paraId="4D3D41C0" w14:textId="77777777" w:rsidR="000641DD" w:rsidRPr="005C0979" w:rsidRDefault="00FE3B48">
            <w:pPr>
              <w:pStyle w:val="TextoTabla"/>
              <w:rPr>
                <w:lang w:val="es-BO"/>
              </w:rPr>
            </w:pPr>
            <w:r w:rsidRPr="005C0979">
              <w:rPr>
                <w:lang w:val="es-BO"/>
              </w:rPr>
              <w:t>UNIQUE</w:t>
            </w:r>
          </w:p>
        </w:tc>
        <w:tc>
          <w:tcPr>
            <w:tcW w:w="3120" w:type="dxa"/>
          </w:tcPr>
          <w:p w14:paraId="421030AD" w14:textId="77777777" w:rsidR="000641DD" w:rsidRPr="005C0979" w:rsidRDefault="00FE3B48">
            <w:pPr>
              <w:pStyle w:val="TextoTabla"/>
              <w:rPr>
                <w:lang w:val="es-BO"/>
              </w:rPr>
            </w:pPr>
            <w:r w:rsidRPr="005C0979">
              <w:rPr>
                <w:lang w:val="es-BO"/>
              </w:rPr>
              <w:t>Evita repetición escalar; CI es opcional, registro profesional no.</w:t>
            </w:r>
          </w:p>
        </w:tc>
      </w:tr>
      <w:tr w:rsidR="000641DD" w:rsidRPr="00FE7303" w14:paraId="0473DAF9" w14:textId="77777777">
        <w:trPr>
          <w:cantSplit/>
        </w:trPr>
        <w:tc>
          <w:tcPr>
            <w:tcW w:w="3120" w:type="dxa"/>
          </w:tcPr>
          <w:p w14:paraId="5B3CD5D1" w14:textId="77777777" w:rsidR="000641DD" w:rsidRPr="005C0979" w:rsidRDefault="00FE3B48">
            <w:pPr>
              <w:pStyle w:val="TextoTabla"/>
              <w:rPr>
                <w:lang w:val="es-BO"/>
              </w:rPr>
            </w:pPr>
            <w:proofErr w:type="spellStart"/>
            <w:r w:rsidRPr="005C0979">
              <w:rPr>
                <w:lang w:val="es-BO"/>
              </w:rPr>
              <w:t>uq_especialidades_nombre</w:t>
            </w:r>
            <w:proofErr w:type="spellEnd"/>
          </w:p>
        </w:tc>
        <w:tc>
          <w:tcPr>
            <w:tcW w:w="3120" w:type="dxa"/>
          </w:tcPr>
          <w:p w14:paraId="47E39250" w14:textId="77777777" w:rsidR="000641DD" w:rsidRPr="005C0979" w:rsidRDefault="00FE3B48">
            <w:pPr>
              <w:pStyle w:val="TextoTabla"/>
              <w:rPr>
                <w:lang w:val="es-BO"/>
              </w:rPr>
            </w:pPr>
            <w:r w:rsidRPr="005C0979">
              <w:rPr>
                <w:lang w:val="es-BO"/>
              </w:rPr>
              <w:t>Índice único funcional</w:t>
            </w:r>
          </w:p>
        </w:tc>
        <w:tc>
          <w:tcPr>
            <w:tcW w:w="3120" w:type="dxa"/>
          </w:tcPr>
          <w:p w14:paraId="0070DA50" w14:textId="77777777" w:rsidR="000641DD" w:rsidRPr="005C0979" w:rsidRDefault="00FE3B48">
            <w:pPr>
              <w:pStyle w:val="TextoTabla"/>
              <w:rPr>
                <w:lang w:val="es-BO"/>
              </w:rPr>
            </w:pPr>
            <w:r w:rsidRPr="005C0979">
              <w:rPr>
                <w:lang w:val="es-BO"/>
              </w:rPr>
              <w:t>LOWER(</w:t>
            </w:r>
            <w:proofErr w:type="gramStart"/>
            <w:r w:rsidRPr="005C0979">
              <w:rPr>
                <w:lang w:val="es-BO"/>
              </w:rPr>
              <w:t>TRIM(</w:t>
            </w:r>
            <w:proofErr w:type="gramEnd"/>
            <w:r w:rsidRPr="005C0979">
              <w:rPr>
                <w:lang w:val="es-BO"/>
              </w:rPr>
              <w:t>nombre)); no duplica variando caso o espacios laterales.</w:t>
            </w:r>
          </w:p>
        </w:tc>
      </w:tr>
      <w:tr w:rsidR="000641DD" w:rsidRPr="00FE7303" w14:paraId="6435CCA6" w14:textId="77777777">
        <w:trPr>
          <w:cantSplit/>
        </w:trPr>
        <w:tc>
          <w:tcPr>
            <w:tcW w:w="3120" w:type="dxa"/>
          </w:tcPr>
          <w:p w14:paraId="6BA446DE" w14:textId="77777777" w:rsidR="000641DD" w:rsidRPr="005C0979" w:rsidRDefault="00FE3B48">
            <w:pPr>
              <w:pStyle w:val="TextoTabla"/>
              <w:rPr>
                <w:lang w:val="es-BO"/>
              </w:rPr>
            </w:pPr>
            <w:proofErr w:type="spellStart"/>
            <w:r w:rsidRPr="005C0979">
              <w:rPr>
                <w:lang w:val="es-BO"/>
              </w:rPr>
              <w:t>fk_cita_medico_especialidad</w:t>
            </w:r>
            <w:proofErr w:type="spellEnd"/>
          </w:p>
        </w:tc>
        <w:tc>
          <w:tcPr>
            <w:tcW w:w="3120" w:type="dxa"/>
          </w:tcPr>
          <w:p w14:paraId="183F91C5" w14:textId="77777777" w:rsidR="000641DD" w:rsidRPr="005C0979" w:rsidRDefault="00FE3B48">
            <w:pPr>
              <w:pStyle w:val="TextoTabla"/>
              <w:rPr>
                <w:lang w:val="es-BO"/>
              </w:rPr>
            </w:pPr>
            <w:r w:rsidRPr="005C0979">
              <w:rPr>
                <w:lang w:val="es-BO"/>
              </w:rPr>
              <w:t>FK compuesta</w:t>
            </w:r>
          </w:p>
        </w:tc>
        <w:tc>
          <w:tcPr>
            <w:tcW w:w="3120" w:type="dxa"/>
          </w:tcPr>
          <w:p w14:paraId="59C7E1FF" w14:textId="77777777" w:rsidR="000641DD" w:rsidRPr="005C0979" w:rsidRDefault="00FE3B48">
            <w:pPr>
              <w:pStyle w:val="TextoTabla"/>
              <w:rPr>
                <w:lang w:val="es-BO"/>
              </w:rPr>
            </w:pPr>
            <w:r w:rsidRPr="005C0979">
              <w:rPr>
                <w:lang w:val="es-BO"/>
              </w:rPr>
              <w:t>Exige asignación válida; no comprueba por sí misma activo del catálogo.</w:t>
            </w:r>
          </w:p>
        </w:tc>
      </w:tr>
      <w:tr w:rsidR="000641DD" w:rsidRPr="00FE7303" w14:paraId="2949A3FC" w14:textId="77777777">
        <w:trPr>
          <w:cantSplit/>
        </w:trPr>
        <w:tc>
          <w:tcPr>
            <w:tcW w:w="3120" w:type="dxa"/>
          </w:tcPr>
          <w:p w14:paraId="7EF8F469" w14:textId="77777777" w:rsidR="000641DD" w:rsidRPr="005C0979" w:rsidRDefault="00FE3B48">
            <w:pPr>
              <w:pStyle w:val="TextoTabla"/>
              <w:rPr>
                <w:lang w:val="es-BO"/>
              </w:rPr>
            </w:pPr>
            <w:proofErr w:type="spellStart"/>
            <w:r w:rsidRPr="005C0979">
              <w:rPr>
                <w:lang w:val="es-BO"/>
              </w:rPr>
              <w:t>ck_horarios_horas</w:t>
            </w:r>
            <w:proofErr w:type="spellEnd"/>
            <w:r w:rsidRPr="005C0979">
              <w:rPr>
                <w:lang w:val="es-BO"/>
              </w:rPr>
              <w:t>; día y duración</w:t>
            </w:r>
          </w:p>
        </w:tc>
        <w:tc>
          <w:tcPr>
            <w:tcW w:w="3120" w:type="dxa"/>
          </w:tcPr>
          <w:p w14:paraId="2FC566DE" w14:textId="77777777" w:rsidR="000641DD" w:rsidRPr="005C0979" w:rsidRDefault="00FE3B48">
            <w:pPr>
              <w:pStyle w:val="TextoTabla"/>
              <w:rPr>
                <w:lang w:val="es-BO"/>
              </w:rPr>
            </w:pPr>
            <w:r w:rsidRPr="005C0979">
              <w:rPr>
                <w:lang w:val="es-BO"/>
              </w:rPr>
              <w:t>CHECK</w:t>
            </w:r>
          </w:p>
        </w:tc>
        <w:tc>
          <w:tcPr>
            <w:tcW w:w="3120" w:type="dxa"/>
          </w:tcPr>
          <w:p w14:paraId="43081CE7" w14:textId="77777777" w:rsidR="000641DD" w:rsidRPr="005C0979" w:rsidRDefault="00FE3B48">
            <w:pPr>
              <w:pStyle w:val="TextoTabla"/>
              <w:rPr>
                <w:lang w:val="es-BO"/>
              </w:rPr>
            </w:pPr>
            <w:r w:rsidRPr="005C0979">
              <w:rPr>
                <w:lang w:val="es-BO"/>
              </w:rPr>
              <w:t>Fin mayor que inicio; día 1–7; duración positiva.</w:t>
            </w:r>
          </w:p>
        </w:tc>
      </w:tr>
      <w:tr w:rsidR="000641DD" w:rsidRPr="00FE7303" w14:paraId="13789431" w14:textId="77777777">
        <w:trPr>
          <w:cantSplit/>
        </w:trPr>
        <w:tc>
          <w:tcPr>
            <w:tcW w:w="3120" w:type="dxa"/>
          </w:tcPr>
          <w:p w14:paraId="0924BAC4" w14:textId="77777777" w:rsidR="000641DD" w:rsidRPr="005C0979" w:rsidRDefault="00FE3B48">
            <w:pPr>
              <w:pStyle w:val="TextoTabla"/>
              <w:rPr>
                <w:lang w:val="es-BO"/>
              </w:rPr>
            </w:pPr>
            <w:proofErr w:type="spellStart"/>
            <w:r w:rsidRPr="005C0979">
              <w:rPr>
                <w:lang w:val="es-BO"/>
              </w:rPr>
              <w:lastRenderedPageBreak/>
              <w:t>ck_cita_horas</w:t>
            </w:r>
            <w:proofErr w:type="spellEnd"/>
            <w:r w:rsidRPr="005C0979">
              <w:rPr>
                <w:lang w:val="es-BO"/>
              </w:rPr>
              <w:t xml:space="preserve">; </w:t>
            </w:r>
            <w:proofErr w:type="spellStart"/>
            <w:r w:rsidRPr="005C0979">
              <w:rPr>
                <w:lang w:val="es-BO"/>
              </w:rPr>
              <w:t>ck_cita_estado</w:t>
            </w:r>
            <w:proofErr w:type="spellEnd"/>
          </w:p>
        </w:tc>
        <w:tc>
          <w:tcPr>
            <w:tcW w:w="3120" w:type="dxa"/>
          </w:tcPr>
          <w:p w14:paraId="611D97DD" w14:textId="77777777" w:rsidR="000641DD" w:rsidRPr="005C0979" w:rsidRDefault="00FE3B48">
            <w:pPr>
              <w:pStyle w:val="TextoTabla"/>
              <w:rPr>
                <w:lang w:val="es-BO"/>
              </w:rPr>
            </w:pPr>
            <w:r w:rsidRPr="005C0979">
              <w:rPr>
                <w:lang w:val="es-BO"/>
              </w:rPr>
              <w:t>CHECK</w:t>
            </w:r>
          </w:p>
        </w:tc>
        <w:tc>
          <w:tcPr>
            <w:tcW w:w="3120" w:type="dxa"/>
          </w:tcPr>
          <w:p w14:paraId="4757EEFF" w14:textId="77777777" w:rsidR="000641DD" w:rsidRPr="005C0979" w:rsidRDefault="00FE3B48">
            <w:pPr>
              <w:pStyle w:val="TextoTabla"/>
              <w:rPr>
                <w:lang w:val="es-BO"/>
              </w:rPr>
            </w:pPr>
            <w:r w:rsidRPr="005C0979">
              <w:rPr>
                <w:lang w:val="es-BO"/>
              </w:rPr>
              <w:t>Fin mayor que inicio y estado dentro de cinco valores.</w:t>
            </w:r>
          </w:p>
        </w:tc>
      </w:tr>
      <w:tr w:rsidR="000641DD" w:rsidRPr="00FE7303" w14:paraId="3D0F22D3" w14:textId="77777777">
        <w:trPr>
          <w:cantSplit/>
        </w:trPr>
        <w:tc>
          <w:tcPr>
            <w:tcW w:w="3120" w:type="dxa"/>
          </w:tcPr>
          <w:p w14:paraId="13D9D054" w14:textId="77777777" w:rsidR="000641DD" w:rsidRPr="005C0979" w:rsidRDefault="00FE3B48">
            <w:pPr>
              <w:pStyle w:val="TextoTabla"/>
              <w:rPr>
                <w:lang w:val="es-BO"/>
              </w:rPr>
            </w:pPr>
            <w:proofErr w:type="spellStart"/>
            <w:r w:rsidRPr="005C0979">
              <w:rPr>
                <w:lang w:val="es-BO"/>
              </w:rPr>
              <w:t>ex_horarios_medico</w:t>
            </w:r>
            <w:proofErr w:type="spellEnd"/>
          </w:p>
        </w:tc>
        <w:tc>
          <w:tcPr>
            <w:tcW w:w="3120" w:type="dxa"/>
          </w:tcPr>
          <w:p w14:paraId="2619E6A8" w14:textId="77777777" w:rsidR="000641DD" w:rsidRPr="005C0979" w:rsidRDefault="00FE3B48">
            <w:pPr>
              <w:pStyle w:val="TextoTabla"/>
              <w:rPr>
                <w:lang w:val="es-BO"/>
              </w:rPr>
            </w:pPr>
            <w:r w:rsidRPr="005C0979">
              <w:rPr>
                <w:lang w:val="es-BO"/>
              </w:rPr>
              <w:t>EXCLUDE GiST parcial</w:t>
            </w:r>
          </w:p>
        </w:tc>
        <w:tc>
          <w:tcPr>
            <w:tcW w:w="3120" w:type="dxa"/>
          </w:tcPr>
          <w:p w14:paraId="4AB28117" w14:textId="77777777" w:rsidR="000641DD" w:rsidRPr="005C0979" w:rsidRDefault="00FE3B48">
            <w:pPr>
              <w:pStyle w:val="TextoTabla"/>
              <w:rPr>
                <w:lang w:val="es-BO"/>
              </w:rPr>
            </w:pPr>
            <w:r w:rsidRPr="005C0979">
              <w:rPr>
                <w:lang w:val="es-BO"/>
              </w:rPr>
              <w:t>Médico y día iguales no comparten rango semanal activo superpuesto.</w:t>
            </w:r>
          </w:p>
        </w:tc>
      </w:tr>
      <w:tr w:rsidR="000641DD" w:rsidRPr="00FE7303" w14:paraId="4F208C27" w14:textId="77777777">
        <w:trPr>
          <w:cantSplit/>
        </w:trPr>
        <w:tc>
          <w:tcPr>
            <w:tcW w:w="3120" w:type="dxa"/>
          </w:tcPr>
          <w:p w14:paraId="08B7DFD5" w14:textId="77777777" w:rsidR="000641DD" w:rsidRPr="005C0979" w:rsidRDefault="00FE3B48">
            <w:pPr>
              <w:pStyle w:val="TextoTabla"/>
              <w:rPr>
                <w:lang w:val="es-BO"/>
              </w:rPr>
            </w:pPr>
            <w:proofErr w:type="spellStart"/>
            <w:r w:rsidRPr="005C0979">
              <w:rPr>
                <w:lang w:val="es-BO"/>
              </w:rPr>
              <w:t>ex_citas_medico_sin_superposicion</w:t>
            </w:r>
            <w:proofErr w:type="spellEnd"/>
          </w:p>
        </w:tc>
        <w:tc>
          <w:tcPr>
            <w:tcW w:w="3120" w:type="dxa"/>
          </w:tcPr>
          <w:p w14:paraId="1112A66E" w14:textId="77777777" w:rsidR="000641DD" w:rsidRPr="005C0979" w:rsidRDefault="00FE3B48">
            <w:pPr>
              <w:pStyle w:val="TextoTabla"/>
              <w:rPr>
                <w:lang w:val="es-BO"/>
              </w:rPr>
            </w:pPr>
            <w:r w:rsidRPr="005C0979">
              <w:rPr>
                <w:lang w:val="es-BO"/>
              </w:rPr>
              <w:t>EXCLUDE GiST parcial</w:t>
            </w:r>
          </w:p>
        </w:tc>
        <w:tc>
          <w:tcPr>
            <w:tcW w:w="3120" w:type="dxa"/>
          </w:tcPr>
          <w:p w14:paraId="13877858" w14:textId="77777777" w:rsidR="000641DD" w:rsidRPr="005C0979" w:rsidRDefault="00FE3B48">
            <w:pPr>
              <w:pStyle w:val="TextoTabla"/>
              <w:rPr>
                <w:lang w:val="es-BO"/>
              </w:rPr>
            </w:pPr>
            <w:r w:rsidRPr="005C0979">
              <w:rPr>
                <w:lang w:val="es-BO"/>
              </w:rPr>
              <w:t>Mismo médico sin intersección temporal entre programadas/confirmadas.</w:t>
            </w:r>
          </w:p>
        </w:tc>
      </w:tr>
      <w:tr w:rsidR="000641DD" w:rsidRPr="00FE7303" w14:paraId="68DF900D" w14:textId="77777777">
        <w:trPr>
          <w:cantSplit/>
        </w:trPr>
        <w:tc>
          <w:tcPr>
            <w:tcW w:w="3120" w:type="dxa"/>
          </w:tcPr>
          <w:p w14:paraId="2EAD993F" w14:textId="77777777" w:rsidR="000641DD" w:rsidRPr="005C0979" w:rsidRDefault="00FE3B48">
            <w:pPr>
              <w:pStyle w:val="TextoTabla"/>
              <w:rPr>
                <w:lang w:val="es-BO"/>
              </w:rPr>
            </w:pPr>
            <w:proofErr w:type="spellStart"/>
            <w:r w:rsidRPr="005C0979">
              <w:rPr>
                <w:lang w:val="es-BO"/>
              </w:rPr>
              <w:t>ix_citas_fecha</w:t>
            </w:r>
            <w:proofErr w:type="spellEnd"/>
          </w:p>
        </w:tc>
        <w:tc>
          <w:tcPr>
            <w:tcW w:w="3120" w:type="dxa"/>
          </w:tcPr>
          <w:p w14:paraId="54DCE100" w14:textId="77777777" w:rsidR="000641DD" w:rsidRPr="005C0979" w:rsidRDefault="00FE3B48">
            <w:pPr>
              <w:pStyle w:val="TextoTabla"/>
              <w:rPr>
                <w:lang w:val="es-BO"/>
              </w:rPr>
            </w:pPr>
            <w:r w:rsidRPr="005C0979">
              <w:rPr>
                <w:lang w:val="es-BO"/>
              </w:rPr>
              <w:t>Índice B-</w:t>
            </w:r>
            <w:proofErr w:type="spellStart"/>
            <w:r w:rsidRPr="005C0979">
              <w:rPr>
                <w:lang w:val="es-BO"/>
              </w:rPr>
              <w:t>tree</w:t>
            </w:r>
            <w:proofErr w:type="spellEnd"/>
          </w:p>
        </w:tc>
        <w:tc>
          <w:tcPr>
            <w:tcW w:w="3120" w:type="dxa"/>
          </w:tcPr>
          <w:p w14:paraId="38B0920B" w14:textId="77777777" w:rsidR="000641DD" w:rsidRPr="005C0979" w:rsidRDefault="00FE3B48">
            <w:pPr>
              <w:pStyle w:val="TextoTabla"/>
              <w:rPr>
                <w:lang w:val="es-BO"/>
              </w:rPr>
            </w:pPr>
            <w:r w:rsidRPr="005C0979">
              <w:rPr>
                <w:lang w:val="es-BO"/>
              </w:rPr>
              <w:t>Apoya consultas por fecha; no es una regla de exclusión.</w:t>
            </w:r>
          </w:p>
        </w:tc>
      </w:tr>
      <w:tr w:rsidR="000641DD" w:rsidRPr="00FE7303" w14:paraId="0B2EC41D" w14:textId="77777777">
        <w:trPr>
          <w:cantSplit/>
        </w:trPr>
        <w:tc>
          <w:tcPr>
            <w:tcW w:w="3120" w:type="dxa"/>
          </w:tcPr>
          <w:p w14:paraId="63A63DAE" w14:textId="77777777" w:rsidR="000641DD" w:rsidRPr="005C0979" w:rsidRDefault="00FE3B48">
            <w:pPr>
              <w:pStyle w:val="TextoTabla"/>
              <w:rPr>
                <w:lang w:val="es-BO"/>
              </w:rPr>
            </w:pPr>
            <w:proofErr w:type="spellStart"/>
            <w:r w:rsidRPr="005C0979">
              <w:rPr>
                <w:lang w:val="es-BO"/>
              </w:rPr>
              <w:t>ix_citas_paciente_fecha</w:t>
            </w:r>
            <w:proofErr w:type="spellEnd"/>
            <w:r w:rsidRPr="005C0979">
              <w:rPr>
                <w:lang w:val="es-BO"/>
              </w:rPr>
              <w:t xml:space="preserve">; </w:t>
            </w:r>
            <w:proofErr w:type="spellStart"/>
            <w:r w:rsidRPr="005C0979">
              <w:rPr>
                <w:lang w:val="es-BO"/>
              </w:rPr>
              <w:t>ix_citas_medico_fecha</w:t>
            </w:r>
            <w:proofErr w:type="spellEnd"/>
          </w:p>
        </w:tc>
        <w:tc>
          <w:tcPr>
            <w:tcW w:w="3120" w:type="dxa"/>
          </w:tcPr>
          <w:p w14:paraId="7B9918D2" w14:textId="77777777" w:rsidR="000641DD" w:rsidRPr="005C0979" w:rsidRDefault="00FE3B48">
            <w:pPr>
              <w:pStyle w:val="TextoTabla"/>
              <w:rPr>
                <w:lang w:val="es-BO"/>
              </w:rPr>
            </w:pPr>
            <w:r w:rsidRPr="005C0979">
              <w:rPr>
                <w:lang w:val="es-BO"/>
              </w:rPr>
              <w:t>Índices compuestos</w:t>
            </w:r>
          </w:p>
        </w:tc>
        <w:tc>
          <w:tcPr>
            <w:tcW w:w="3120" w:type="dxa"/>
          </w:tcPr>
          <w:p w14:paraId="3B5A1D9C" w14:textId="77777777" w:rsidR="000641DD" w:rsidRPr="005C0979" w:rsidRDefault="00FE3B48">
            <w:pPr>
              <w:pStyle w:val="TextoTabla"/>
              <w:rPr>
                <w:lang w:val="es-BO"/>
              </w:rPr>
            </w:pPr>
            <w:r w:rsidRPr="005C0979">
              <w:rPr>
                <w:lang w:val="es-BO"/>
              </w:rPr>
              <w:t>Apoyan historial y agenda por sus identificadores y fecha.</w:t>
            </w:r>
          </w:p>
        </w:tc>
      </w:tr>
    </w:tbl>
    <w:p w14:paraId="1C26493B"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3D414DC" w14:textId="77777777" w:rsidR="000641DD" w:rsidRPr="005C0979" w:rsidRDefault="00FE3B48">
      <w:pPr>
        <w:rPr>
          <w:lang w:val="es-BO"/>
        </w:rPr>
      </w:pPr>
      <w:r w:rsidRPr="005C0979">
        <w:rPr>
          <w:lang w:val="es-BO"/>
        </w:rPr>
        <w:t xml:space="preserve">La integridad referencial garantiza referencias existentes, no la totalidad de la política operativa. No existen en citas una FK a horarios ni un CHECK que consulte la oferta semanal; la pertenencia del bloque y la duración se deciden en PHP. No se observaron disparadores que conserven un historial de reprogramaciones. El </w:t>
      </w:r>
      <w:proofErr w:type="gramStart"/>
      <w:r w:rsidRPr="005C0979">
        <w:rPr>
          <w:lang w:val="es-BO"/>
        </w:rPr>
        <w:t>estado confirmada</w:t>
      </w:r>
      <w:proofErr w:type="gramEnd"/>
      <w:r w:rsidRPr="005C0979">
        <w:rPr>
          <w:lang w:val="es-BO"/>
        </w:rPr>
        <w:t xml:space="preserve"> está permitido, pero el esquema no define una máquina de transiciones: son los módulos quienes restringen los cambios.</w:t>
      </w:r>
    </w:p>
    <w:p w14:paraId="7A30E6C7" w14:textId="77777777" w:rsidR="000641DD" w:rsidRPr="005C0979" w:rsidRDefault="00FE3B48">
      <w:pPr>
        <w:rPr>
          <w:lang w:val="es-BO"/>
        </w:rPr>
      </w:pPr>
      <w:r w:rsidRPr="005C0979">
        <w:rPr>
          <w:lang w:val="es-BO"/>
        </w:rPr>
        <w:t xml:space="preserve">El README menciona PERIOD/EXCLUDE; el SQL real utiliza EXCLUDE con </w:t>
      </w:r>
      <w:proofErr w:type="spellStart"/>
      <w:r w:rsidRPr="005C0979">
        <w:rPr>
          <w:lang w:val="es-BO"/>
        </w:rPr>
        <w:t>tsrange</w:t>
      </w:r>
      <w:proofErr w:type="spellEnd"/>
      <w:r w:rsidRPr="005C0979">
        <w:rPr>
          <w:lang w:val="es-BO"/>
        </w:rPr>
        <w:t xml:space="preserve"> y no contiene una declaración PERIOD. El modelo físico documenta la construcción existente, evitando trasladar una formulación imprecisa de la descripción a la base. La exclusión por médico no se extiende a paciente. También existe un texto de error de horarios que alude a citas asociadas, pero el esquema no tiene FK cita-horario; se registra como discrepancia de mensaje y no como relación de datos.</w:t>
      </w:r>
    </w:p>
    <w:p w14:paraId="41125C99" w14:textId="77777777" w:rsidR="000641DD" w:rsidRPr="005C0979" w:rsidRDefault="00FE3B48">
      <w:pPr>
        <w:pStyle w:val="Ttulo2"/>
        <w:rPr>
          <w:lang w:val="es-BO"/>
        </w:rPr>
      </w:pPr>
      <w:bookmarkStart w:id="108" w:name="_Toc243769393"/>
      <w:r w:rsidRPr="005C0979">
        <w:rPr>
          <w:lang w:val="es-BO"/>
        </w:rPr>
        <w:t>Consistencia de intervalos y límites de concurrencia</w:t>
      </w:r>
      <w:bookmarkEnd w:id="108"/>
    </w:p>
    <w:p w14:paraId="7877409B" w14:textId="77777777" w:rsidR="000641DD" w:rsidRPr="005C0979" w:rsidRDefault="00FE3B48">
      <w:pPr>
        <w:rPr>
          <w:lang w:val="es-BO"/>
        </w:rPr>
      </w:pPr>
      <w:r w:rsidRPr="005C0979">
        <w:rPr>
          <w:lang w:val="es-BO"/>
        </w:rPr>
        <w:t xml:space="preserve">Para horarios se transforma cada TIME a un rango anclado en la fecha constante 2000-01-03 y se combina con </w:t>
      </w:r>
      <w:proofErr w:type="spellStart"/>
      <w:r w:rsidRPr="005C0979">
        <w:rPr>
          <w:lang w:val="es-BO"/>
        </w:rPr>
        <w:t>dia_semana</w:t>
      </w:r>
      <w:proofErr w:type="spellEnd"/>
      <w:r w:rsidRPr="005C0979">
        <w:rPr>
          <w:lang w:val="es-BO"/>
        </w:rPr>
        <w:t xml:space="preserve">. Ese anclaje sirve para comparar horas, no para afirmar que </w:t>
      </w:r>
      <w:r w:rsidRPr="005C0979">
        <w:rPr>
          <w:lang w:val="es-BO"/>
        </w:rPr>
        <w:lastRenderedPageBreak/>
        <w:t>el médico atiende en esa fecha histórica. Para citas se utiliza la fecha real más las horas. En ambos casos [) permite adyacencia: 09:00–09:15 y 09:15–09:30 no comparten tiempo interior.</w:t>
      </w:r>
    </w:p>
    <w:p w14:paraId="11F67126" w14:textId="77777777" w:rsidR="000641DD" w:rsidRPr="005C0979" w:rsidRDefault="00FE3B48">
      <w:pPr>
        <w:rPr>
          <w:lang w:val="es-BO"/>
        </w:rPr>
      </w:pPr>
      <w:r w:rsidRPr="005C0979">
        <w:rPr>
          <w:lang w:val="es-BO"/>
        </w:rPr>
        <w:t>En el registro, la lectura de turnos elimina intervalos ocupados para orientar al usuario. El POST revisa actividad y oferta temporal y el INSERT se somete a EXCLUDE. En reprogramación se excluye la propia fila al calcular disponibilidad y se bloquea la cita durante el cambio. En cancelación y asistencia, el cambio de estado hace que esa fila deje de participar en la exclusión vigente. Estas garantías existen en el esquema inspeccionado; la eficacia funcional concurrente se conserva como prueba pendiente porque no se ejecutaron escrituras simultáneas.</w:t>
      </w:r>
    </w:p>
    <w:p w14:paraId="365F7594" w14:textId="77777777" w:rsidR="000641DD" w:rsidRPr="005C0979" w:rsidRDefault="00FE3B48">
      <w:pPr>
        <w:rPr>
          <w:lang w:val="es-BO"/>
        </w:rPr>
      </w:pPr>
      <w:r w:rsidRPr="005C0979">
        <w:rPr>
          <w:lang w:val="es-BO"/>
        </w:rPr>
        <w:t>La lectura de pacientes o médicos activos durante la reserva no utiliza el mismo bloqueo compartido que RF09/RF10 aplican a la identidad. Por ello, no se afirma una protección completa contra cualquier cambio concurrente de los catálogos. También se debe revisar la homogeneidad temporal de módulos que utilizan la zona clínica frente a los que dependen de la configuración PHP. La recomendación es probar esas fronteras antes de elevar el incremento a una instalación pública.</w:t>
      </w:r>
    </w:p>
    <w:p w14:paraId="072E8024" w14:textId="77777777" w:rsidR="00842D8F" w:rsidRPr="00FE7303" w:rsidRDefault="00000000">
      <w:pPr>
        <w:pStyle w:val="Ttulo2"/>
        <w:pageBreakBefore/>
        <w:rPr>
          <w:lang w:val="es-BO"/>
        </w:rPr>
      </w:pPr>
      <w:bookmarkStart w:id="109" w:name="_TocClinicaSQL2026"/>
      <w:r w:rsidRPr="00FE7303">
        <w:rPr>
          <w:lang w:val="es-BO"/>
        </w:rPr>
        <w:lastRenderedPageBreak/>
        <w:t>Implementación física de la base de datos: script SQL</w:t>
      </w:r>
      <w:bookmarkEnd w:id="109"/>
    </w:p>
    <w:p w14:paraId="1DF6A299" w14:textId="77777777" w:rsidR="00842D8F" w:rsidRPr="00FE7303" w:rsidRDefault="00000000">
      <w:pPr>
        <w:rPr>
          <w:lang w:val="es-BO"/>
        </w:rPr>
      </w:pPr>
      <w:r w:rsidRPr="00FE7303">
        <w:rPr>
          <w:lang w:val="es-BO"/>
        </w:rPr>
        <w:t xml:space="preserve">A </w:t>
      </w:r>
      <w:proofErr w:type="gramStart"/>
      <w:r w:rsidRPr="00FE7303">
        <w:rPr>
          <w:lang w:val="es-BO"/>
        </w:rPr>
        <w:t>continuación</w:t>
      </w:r>
      <w:proofErr w:type="gramEnd"/>
      <w:r w:rsidRPr="00FE7303">
        <w:rPr>
          <w:lang w:val="es-BO"/>
        </w:rPr>
        <w:t xml:space="preserve"> se reproduce íntegramente el archivo database/clinica_vida_salud.sql publicado en la rama main de GitHub. El script contiene las ocho tablas, sus relaciones, las restricciones de integridad, los índices y los registros iniciales de roles y especialidades. Se presenta como código fuente del sistema, no como una consulta ejecutada durante la preparación de este informe.</w:t>
      </w:r>
    </w:p>
    <w:p w14:paraId="19C87FEE" w14:textId="77777777" w:rsidR="00842D8F" w:rsidRPr="00FE7303" w:rsidRDefault="00000000">
      <w:pPr>
        <w:keepNext/>
        <w:rPr>
          <w:lang w:val="es-BO"/>
        </w:rPr>
      </w:pPr>
      <w:r w:rsidRPr="00FE7303">
        <w:rPr>
          <w:b/>
          <w:sz w:val="20"/>
          <w:lang w:val="es-BO"/>
        </w:rPr>
        <w:t>Listado SQL 1. Script de creación de la base de datos Clínica Vida Salud</w:t>
      </w:r>
    </w:p>
    <w:p w14:paraId="3BE097B7" w14:textId="77777777" w:rsidR="00842D8F" w:rsidRPr="00FE7303" w:rsidRDefault="00000000">
      <w:pPr>
        <w:pStyle w:val="SQLOriginal"/>
        <w:rPr>
          <w:lang w:val="es-BO"/>
        </w:rPr>
      </w:pPr>
      <w:r w:rsidRPr="00FE7303">
        <w:rPr>
          <w:color w:val="525E67"/>
          <w:lang w:val="es-BO"/>
        </w:rPr>
        <w:t>-- CLINICA VIDA SALUD - Estructura inicial de base de datos</w:t>
      </w:r>
    </w:p>
    <w:p w14:paraId="3229218C" w14:textId="77777777" w:rsidR="00842D8F" w:rsidRPr="00FE7303" w:rsidRDefault="00000000">
      <w:pPr>
        <w:pStyle w:val="SQLOriginal"/>
        <w:rPr>
          <w:lang w:val="es-BO"/>
        </w:rPr>
      </w:pPr>
      <w:r w:rsidRPr="00FE7303">
        <w:rPr>
          <w:color w:val="525E67"/>
          <w:lang w:val="es-BO"/>
        </w:rPr>
        <w:t>-- PostgreSQL 18 (compatible con versiones modernas de PostgreSQL)</w:t>
      </w:r>
    </w:p>
    <w:p w14:paraId="6EF8B812" w14:textId="77777777" w:rsidR="00842D8F" w:rsidRPr="00FE7303" w:rsidRDefault="00000000">
      <w:pPr>
        <w:pStyle w:val="SQLOriginal"/>
        <w:rPr>
          <w:lang w:val="es-BO"/>
        </w:rPr>
      </w:pPr>
      <w:r w:rsidRPr="00FE7303">
        <w:rPr>
          <w:color w:val="525E67"/>
          <w:lang w:val="es-BO"/>
        </w:rPr>
        <w:t>-- Ejecutar una sola vez dentro de la base de datos clinica_vida_salud.</w:t>
      </w:r>
    </w:p>
    <w:p w14:paraId="56BA7DED" w14:textId="77777777" w:rsidR="00842D8F" w:rsidRPr="00FE7303" w:rsidRDefault="00000000">
      <w:pPr>
        <w:pStyle w:val="SQLOriginal"/>
        <w:rPr>
          <w:lang w:val="es-BO"/>
        </w:rPr>
      </w:pPr>
      <w:r w:rsidRPr="00FE7303">
        <w:rPr>
          <w:color w:val="525E67"/>
          <w:lang w:val="es-BO"/>
        </w:rPr>
        <w:t>-- Los datos que se registren posteriormente NO se comparten automaticamente entre instalaciones locales.</w:t>
      </w:r>
    </w:p>
    <w:p w14:paraId="4B7DE2CF" w14:textId="77777777" w:rsidR="00842D8F" w:rsidRPr="00FE7303" w:rsidRDefault="00842D8F">
      <w:pPr>
        <w:pStyle w:val="SQLOriginal"/>
        <w:spacing w:line="100" w:lineRule="exact"/>
        <w:rPr>
          <w:lang w:val="es-BO"/>
        </w:rPr>
      </w:pPr>
    </w:p>
    <w:p w14:paraId="377306C0" w14:textId="77777777" w:rsidR="00842D8F" w:rsidRPr="00FE7303" w:rsidRDefault="00000000">
      <w:pPr>
        <w:pStyle w:val="SQLOriginal"/>
        <w:rPr>
          <w:lang w:val="es-BO"/>
        </w:rPr>
      </w:pPr>
      <w:r w:rsidRPr="00FE7303">
        <w:rPr>
          <w:lang w:val="es-BO"/>
        </w:rPr>
        <w:t>BEGIN;</w:t>
      </w:r>
    </w:p>
    <w:p w14:paraId="52D6CEA3" w14:textId="77777777" w:rsidR="00842D8F" w:rsidRPr="00FE7303" w:rsidRDefault="00842D8F">
      <w:pPr>
        <w:pStyle w:val="SQLOriginal"/>
        <w:spacing w:line="100" w:lineRule="exact"/>
        <w:rPr>
          <w:lang w:val="es-BO"/>
        </w:rPr>
      </w:pPr>
    </w:p>
    <w:p w14:paraId="15C229B8" w14:textId="77777777" w:rsidR="00842D8F" w:rsidRPr="00FE7303" w:rsidRDefault="00000000">
      <w:pPr>
        <w:pStyle w:val="SQLOriginal"/>
        <w:rPr>
          <w:lang w:val="es-BO"/>
        </w:rPr>
      </w:pPr>
      <w:r w:rsidRPr="00FE7303">
        <w:rPr>
          <w:color w:val="525E67"/>
          <w:lang w:val="es-BO"/>
        </w:rPr>
        <w:t>-- Permite impedir reservas de intervalos superpuestos por medico.</w:t>
      </w:r>
    </w:p>
    <w:p w14:paraId="54C73DE7" w14:textId="77777777" w:rsidR="00842D8F" w:rsidRDefault="00000000">
      <w:pPr>
        <w:pStyle w:val="SQLOriginal"/>
      </w:pPr>
      <w:r>
        <w:t xml:space="preserve">CREATE EXTENSION IF NOT EXISTS </w:t>
      </w:r>
      <w:proofErr w:type="spellStart"/>
      <w:r>
        <w:t>btree_gist</w:t>
      </w:r>
      <w:proofErr w:type="spellEnd"/>
      <w:r>
        <w:t>;</w:t>
      </w:r>
    </w:p>
    <w:p w14:paraId="7A9E9A63" w14:textId="77777777" w:rsidR="00842D8F" w:rsidRDefault="00842D8F">
      <w:pPr>
        <w:pStyle w:val="SQLOriginal"/>
        <w:spacing w:line="100" w:lineRule="exact"/>
      </w:pPr>
    </w:p>
    <w:p w14:paraId="3195AF24" w14:textId="77777777" w:rsidR="00842D8F" w:rsidRDefault="00000000">
      <w:pPr>
        <w:pStyle w:val="SQLOriginal"/>
      </w:pPr>
      <w:r>
        <w:t>CREATE TABLE roles (</w:t>
      </w:r>
    </w:p>
    <w:p w14:paraId="566CD690" w14:textId="77777777" w:rsidR="00842D8F" w:rsidRDefault="00000000">
      <w:pPr>
        <w:pStyle w:val="SQLOriginal"/>
      </w:pPr>
      <w:r>
        <w:t xml:space="preserve">    </w:t>
      </w:r>
      <w:proofErr w:type="spellStart"/>
      <w:r>
        <w:t>id_rol</w:t>
      </w:r>
      <w:proofErr w:type="spellEnd"/>
      <w:r>
        <w:t xml:space="preserve"> INTEGER GENERATED ALWAYS AS IDENTITY PRIMARY KEY,</w:t>
      </w:r>
    </w:p>
    <w:p w14:paraId="28702E07" w14:textId="77777777" w:rsidR="00842D8F" w:rsidRPr="00FE7303" w:rsidRDefault="00000000">
      <w:pPr>
        <w:pStyle w:val="SQLOriginal"/>
        <w:rPr>
          <w:lang w:val="es-BO"/>
        </w:rPr>
      </w:pPr>
      <w:r>
        <w:t xml:space="preserve">    </w:t>
      </w:r>
      <w:r w:rsidRPr="00FE7303">
        <w:rPr>
          <w:lang w:val="es-BO"/>
        </w:rPr>
        <w:t>nombre VARCHAR(30) NOT NULL UNIQUE,</w:t>
      </w:r>
    </w:p>
    <w:p w14:paraId="72A2829B" w14:textId="77777777" w:rsidR="00842D8F" w:rsidRPr="00FE7303" w:rsidRDefault="00000000">
      <w:pPr>
        <w:pStyle w:val="SQLOriginal"/>
        <w:rPr>
          <w:lang w:val="es-BO"/>
        </w:rPr>
      </w:pPr>
      <w:r w:rsidRPr="00FE7303">
        <w:rPr>
          <w:lang w:val="es-BO"/>
        </w:rPr>
        <w:t xml:space="preserve">    descripcion VARCHAR(150)</w:t>
      </w:r>
    </w:p>
    <w:p w14:paraId="5F7959C3" w14:textId="77777777" w:rsidR="00842D8F" w:rsidRDefault="00000000">
      <w:pPr>
        <w:pStyle w:val="SQLOriginal"/>
      </w:pPr>
      <w:r>
        <w:t>);</w:t>
      </w:r>
    </w:p>
    <w:p w14:paraId="4D756595" w14:textId="77777777" w:rsidR="00842D8F" w:rsidRDefault="00842D8F">
      <w:pPr>
        <w:pStyle w:val="SQLOriginal"/>
        <w:spacing w:line="100" w:lineRule="exact"/>
      </w:pPr>
    </w:p>
    <w:p w14:paraId="2BC6D381" w14:textId="77777777" w:rsidR="00842D8F" w:rsidRDefault="00000000">
      <w:pPr>
        <w:pStyle w:val="SQLOriginal"/>
      </w:pPr>
      <w:r>
        <w:t xml:space="preserve">CREATE TABLE </w:t>
      </w:r>
      <w:proofErr w:type="spellStart"/>
      <w:r>
        <w:t>usuarios</w:t>
      </w:r>
      <w:proofErr w:type="spellEnd"/>
      <w:r>
        <w:t xml:space="preserve"> (</w:t>
      </w:r>
    </w:p>
    <w:p w14:paraId="05ACD58E" w14:textId="77777777" w:rsidR="00842D8F" w:rsidRDefault="00000000">
      <w:pPr>
        <w:pStyle w:val="SQLOriginal"/>
      </w:pPr>
      <w:r>
        <w:t xml:space="preserve">    </w:t>
      </w:r>
      <w:proofErr w:type="spellStart"/>
      <w:r>
        <w:t>id_usuario</w:t>
      </w:r>
      <w:proofErr w:type="spellEnd"/>
      <w:r>
        <w:t xml:space="preserve"> INTEGER GENERATED ALWAYS AS IDENTITY PRIMARY KEY,</w:t>
      </w:r>
    </w:p>
    <w:p w14:paraId="52896C52" w14:textId="77777777" w:rsidR="00842D8F" w:rsidRDefault="00000000">
      <w:pPr>
        <w:pStyle w:val="SQLOriginal"/>
      </w:pPr>
      <w:r>
        <w:t xml:space="preserve">    </w:t>
      </w:r>
      <w:proofErr w:type="spellStart"/>
      <w:r>
        <w:t>id_rol</w:t>
      </w:r>
      <w:proofErr w:type="spellEnd"/>
      <w:r>
        <w:t xml:space="preserve"> INTEGER NOT NULL REFERENCES roles(</w:t>
      </w:r>
      <w:proofErr w:type="spellStart"/>
      <w:r>
        <w:t>id_rol</w:t>
      </w:r>
      <w:proofErr w:type="spellEnd"/>
      <w:r>
        <w:t>),</w:t>
      </w:r>
    </w:p>
    <w:p w14:paraId="7D0D676B" w14:textId="77777777" w:rsidR="00842D8F" w:rsidRPr="00FE7303" w:rsidRDefault="00000000">
      <w:pPr>
        <w:pStyle w:val="SQLOriginal"/>
        <w:rPr>
          <w:lang w:val="es-BO"/>
        </w:rPr>
      </w:pPr>
      <w:r>
        <w:t xml:space="preserve">    </w:t>
      </w:r>
      <w:r w:rsidRPr="00FE7303">
        <w:rPr>
          <w:lang w:val="es-BO"/>
        </w:rPr>
        <w:t>nombre_usuario VARCHAR(60) NOT NULL UNIQUE,</w:t>
      </w:r>
    </w:p>
    <w:p w14:paraId="064567B7" w14:textId="77777777" w:rsidR="00842D8F" w:rsidRPr="00FE7303" w:rsidRDefault="00000000">
      <w:pPr>
        <w:pStyle w:val="SQLOriginal"/>
        <w:rPr>
          <w:lang w:val="es-BO"/>
        </w:rPr>
      </w:pPr>
      <w:r w:rsidRPr="00FE7303">
        <w:rPr>
          <w:lang w:val="es-BO"/>
        </w:rPr>
        <w:t xml:space="preserve">    correo VARCHAR(150) UNIQUE,</w:t>
      </w:r>
    </w:p>
    <w:p w14:paraId="2FA88410" w14:textId="77777777" w:rsidR="00842D8F" w:rsidRDefault="00000000">
      <w:pPr>
        <w:pStyle w:val="SQLOriginal"/>
      </w:pPr>
      <w:r w:rsidRPr="00FE7303">
        <w:rPr>
          <w:lang w:val="es-BO"/>
        </w:rPr>
        <w:t xml:space="preserve">    </w:t>
      </w:r>
      <w:proofErr w:type="spellStart"/>
      <w:r>
        <w:t>contrasena_hash</w:t>
      </w:r>
      <w:proofErr w:type="spellEnd"/>
      <w:r>
        <w:t xml:space="preserve"> </w:t>
      </w:r>
      <w:proofErr w:type="gramStart"/>
      <w:r>
        <w:t>VARCHAR(</w:t>
      </w:r>
      <w:proofErr w:type="gramEnd"/>
      <w:r>
        <w:t>255) NOT NULL,</w:t>
      </w:r>
    </w:p>
    <w:p w14:paraId="6EDF3692" w14:textId="77777777" w:rsidR="00842D8F" w:rsidRDefault="00000000">
      <w:pPr>
        <w:pStyle w:val="SQLOriginal"/>
      </w:pPr>
      <w:r>
        <w:t xml:space="preserve">    </w:t>
      </w:r>
      <w:proofErr w:type="spellStart"/>
      <w:r>
        <w:t>activo</w:t>
      </w:r>
      <w:proofErr w:type="spellEnd"/>
      <w:r>
        <w:t xml:space="preserve"> BOOLEAN NOT NULL DEFAULT TRUE,</w:t>
      </w:r>
    </w:p>
    <w:p w14:paraId="043D7A4D" w14:textId="77777777" w:rsidR="00842D8F" w:rsidRDefault="00000000">
      <w:pPr>
        <w:pStyle w:val="SQLOriginal"/>
      </w:pPr>
      <w:r>
        <w:t xml:space="preserve">    </w:t>
      </w:r>
      <w:proofErr w:type="spellStart"/>
      <w:r>
        <w:t>creado_en</w:t>
      </w:r>
      <w:proofErr w:type="spellEnd"/>
      <w:r>
        <w:t xml:space="preserve"> TIMESTAMP NOT NULL DEFAULT CURRENT_TIMESTAMP</w:t>
      </w:r>
    </w:p>
    <w:p w14:paraId="458987CE" w14:textId="77777777" w:rsidR="00842D8F" w:rsidRDefault="00000000">
      <w:pPr>
        <w:pStyle w:val="SQLOriginal"/>
      </w:pPr>
      <w:r>
        <w:t>);</w:t>
      </w:r>
    </w:p>
    <w:p w14:paraId="482BCDA4" w14:textId="77777777" w:rsidR="00842D8F" w:rsidRDefault="00842D8F">
      <w:pPr>
        <w:pStyle w:val="SQLOriginal"/>
        <w:spacing w:line="100" w:lineRule="exact"/>
      </w:pPr>
    </w:p>
    <w:p w14:paraId="537CE451" w14:textId="77777777" w:rsidR="00842D8F" w:rsidRDefault="00000000">
      <w:pPr>
        <w:pStyle w:val="SQLOriginal"/>
      </w:pPr>
      <w:r>
        <w:t xml:space="preserve">CREATE TABLE </w:t>
      </w:r>
      <w:proofErr w:type="spellStart"/>
      <w:r>
        <w:t>pacientes</w:t>
      </w:r>
      <w:proofErr w:type="spellEnd"/>
      <w:r>
        <w:t xml:space="preserve"> (</w:t>
      </w:r>
    </w:p>
    <w:p w14:paraId="794FEC29" w14:textId="77777777" w:rsidR="00842D8F" w:rsidRDefault="00000000">
      <w:pPr>
        <w:pStyle w:val="SQLOriginal"/>
      </w:pPr>
      <w:r>
        <w:t xml:space="preserve">    </w:t>
      </w:r>
      <w:proofErr w:type="spellStart"/>
      <w:r>
        <w:t>id_paciente</w:t>
      </w:r>
      <w:proofErr w:type="spellEnd"/>
      <w:r>
        <w:t xml:space="preserve"> INTEGER GENERATED ALWAYS AS IDENTITY PRIMARY KEY,</w:t>
      </w:r>
    </w:p>
    <w:p w14:paraId="0A23E0F3" w14:textId="77777777" w:rsidR="00842D8F" w:rsidRPr="00FE7303" w:rsidRDefault="00000000">
      <w:pPr>
        <w:pStyle w:val="SQLOriginal"/>
        <w:rPr>
          <w:lang w:val="es-BO"/>
        </w:rPr>
      </w:pPr>
      <w:r>
        <w:t xml:space="preserve">    </w:t>
      </w:r>
      <w:r w:rsidRPr="00FE7303">
        <w:rPr>
          <w:lang w:val="es-BO"/>
        </w:rPr>
        <w:t>id_usuario INTEGER UNIQUE REFERENCES usuarios(id_usuario),</w:t>
      </w:r>
    </w:p>
    <w:p w14:paraId="1D798E17" w14:textId="77777777" w:rsidR="00842D8F" w:rsidRPr="00FE7303" w:rsidRDefault="00000000">
      <w:pPr>
        <w:pStyle w:val="SQLOriginal"/>
        <w:rPr>
          <w:lang w:val="es-BO"/>
        </w:rPr>
      </w:pPr>
      <w:r w:rsidRPr="00FE7303">
        <w:rPr>
          <w:lang w:val="es-BO"/>
        </w:rPr>
        <w:t xml:space="preserve">    ci VARCHAR(25) UNIQUE,</w:t>
      </w:r>
    </w:p>
    <w:p w14:paraId="5B4CCA97" w14:textId="77777777" w:rsidR="00842D8F" w:rsidRPr="00FE7303" w:rsidRDefault="00000000">
      <w:pPr>
        <w:pStyle w:val="SQLOriginal"/>
        <w:rPr>
          <w:lang w:val="es-BO"/>
        </w:rPr>
      </w:pPr>
      <w:r w:rsidRPr="00FE7303">
        <w:rPr>
          <w:lang w:val="es-BO"/>
        </w:rPr>
        <w:t xml:space="preserve">    nombres VARCHAR(100) NOT NULL,</w:t>
      </w:r>
    </w:p>
    <w:p w14:paraId="2C04F293" w14:textId="77777777" w:rsidR="00842D8F" w:rsidRPr="00FE7303" w:rsidRDefault="00000000">
      <w:pPr>
        <w:pStyle w:val="SQLOriginal"/>
        <w:rPr>
          <w:lang w:val="es-BO"/>
        </w:rPr>
      </w:pPr>
      <w:r w:rsidRPr="00FE7303">
        <w:rPr>
          <w:lang w:val="es-BO"/>
        </w:rPr>
        <w:t xml:space="preserve">    apellidos VARCHAR(100) NOT NULL,</w:t>
      </w:r>
    </w:p>
    <w:p w14:paraId="54DAC492" w14:textId="77777777" w:rsidR="00842D8F" w:rsidRPr="00FE7303" w:rsidRDefault="00000000">
      <w:pPr>
        <w:pStyle w:val="SQLOriginal"/>
        <w:rPr>
          <w:lang w:val="es-BO"/>
        </w:rPr>
      </w:pPr>
      <w:r w:rsidRPr="00FE7303">
        <w:rPr>
          <w:lang w:val="es-BO"/>
        </w:rPr>
        <w:t xml:space="preserve">    fecha_nacimiento DATE NOT NULL,</w:t>
      </w:r>
    </w:p>
    <w:p w14:paraId="67B406B4" w14:textId="77777777" w:rsidR="00842D8F" w:rsidRPr="00FE7303" w:rsidRDefault="00000000">
      <w:pPr>
        <w:pStyle w:val="SQLOriginal"/>
        <w:rPr>
          <w:lang w:val="es-BO"/>
        </w:rPr>
      </w:pPr>
      <w:r w:rsidRPr="00FE7303">
        <w:rPr>
          <w:lang w:val="es-BO"/>
        </w:rPr>
        <w:t xml:space="preserve">    sexo VARCHAR(25),</w:t>
      </w:r>
    </w:p>
    <w:p w14:paraId="0072164A" w14:textId="77777777" w:rsidR="00842D8F" w:rsidRPr="00FE7303" w:rsidRDefault="00000000">
      <w:pPr>
        <w:pStyle w:val="SQLOriginal"/>
        <w:rPr>
          <w:lang w:val="es-BO"/>
        </w:rPr>
      </w:pPr>
      <w:r w:rsidRPr="00FE7303">
        <w:rPr>
          <w:lang w:val="es-BO"/>
        </w:rPr>
        <w:t xml:space="preserve">    telefono VARCHAR(30) NOT NULL,</w:t>
      </w:r>
    </w:p>
    <w:p w14:paraId="33CDC1C4" w14:textId="77777777" w:rsidR="00842D8F" w:rsidRPr="00FE7303" w:rsidRDefault="00000000">
      <w:pPr>
        <w:pStyle w:val="SQLOriginal"/>
        <w:rPr>
          <w:lang w:val="es-BO"/>
        </w:rPr>
      </w:pPr>
      <w:r w:rsidRPr="00FE7303">
        <w:rPr>
          <w:lang w:val="es-BO"/>
        </w:rPr>
        <w:t xml:space="preserve">    correo VARCHAR(150),</w:t>
      </w:r>
    </w:p>
    <w:p w14:paraId="778F4E79" w14:textId="77777777" w:rsidR="00842D8F" w:rsidRPr="00FE7303" w:rsidRDefault="00000000">
      <w:pPr>
        <w:pStyle w:val="SQLOriginal"/>
        <w:rPr>
          <w:lang w:val="es-BO"/>
        </w:rPr>
      </w:pPr>
      <w:r w:rsidRPr="00FE7303">
        <w:rPr>
          <w:lang w:val="es-BO"/>
        </w:rPr>
        <w:t xml:space="preserve">    direccion VARCHAR(255),</w:t>
      </w:r>
    </w:p>
    <w:p w14:paraId="4FC26E3B" w14:textId="77777777" w:rsidR="00842D8F" w:rsidRPr="00FE7303" w:rsidRDefault="00000000">
      <w:pPr>
        <w:pStyle w:val="SQLOriginal"/>
        <w:rPr>
          <w:lang w:val="es-BO"/>
        </w:rPr>
      </w:pPr>
      <w:r w:rsidRPr="00FE7303">
        <w:rPr>
          <w:lang w:val="es-BO"/>
        </w:rPr>
        <w:t xml:space="preserve">    tipo_sangre VARCHAR(5),</w:t>
      </w:r>
    </w:p>
    <w:p w14:paraId="710BAFD0" w14:textId="77777777" w:rsidR="00842D8F" w:rsidRPr="00FE7303" w:rsidRDefault="00000000">
      <w:pPr>
        <w:pStyle w:val="SQLOriginal"/>
        <w:rPr>
          <w:lang w:val="es-BO"/>
        </w:rPr>
      </w:pPr>
      <w:r w:rsidRPr="00FE7303">
        <w:rPr>
          <w:lang w:val="es-BO"/>
        </w:rPr>
        <w:t xml:space="preserve">    alergias TEXT,</w:t>
      </w:r>
    </w:p>
    <w:p w14:paraId="6864AB5B" w14:textId="77777777" w:rsidR="00842D8F" w:rsidRPr="00FE7303" w:rsidRDefault="00000000">
      <w:pPr>
        <w:pStyle w:val="SQLOriginal"/>
        <w:rPr>
          <w:lang w:val="es-BO"/>
        </w:rPr>
      </w:pPr>
      <w:r w:rsidRPr="00FE7303">
        <w:rPr>
          <w:lang w:val="es-BO"/>
        </w:rPr>
        <w:t xml:space="preserve">    antecedentes TEXT,</w:t>
      </w:r>
    </w:p>
    <w:p w14:paraId="790EB85E" w14:textId="77777777" w:rsidR="00842D8F" w:rsidRPr="00FE7303" w:rsidRDefault="00000000">
      <w:pPr>
        <w:pStyle w:val="SQLOriginal"/>
        <w:rPr>
          <w:lang w:val="es-BO"/>
        </w:rPr>
      </w:pPr>
      <w:r w:rsidRPr="00FE7303">
        <w:rPr>
          <w:lang w:val="es-BO"/>
        </w:rPr>
        <w:t xml:space="preserve">    contacto_emergencia VARCHAR(150),</w:t>
      </w:r>
    </w:p>
    <w:p w14:paraId="44C3E715" w14:textId="77777777" w:rsidR="00842D8F" w:rsidRDefault="00000000">
      <w:pPr>
        <w:pStyle w:val="SQLOriginal"/>
      </w:pPr>
      <w:r w:rsidRPr="00FE7303">
        <w:rPr>
          <w:lang w:val="es-BO"/>
        </w:rPr>
        <w:t xml:space="preserve">    </w:t>
      </w:r>
      <w:proofErr w:type="spellStart"/>
      <w:r>
        <w:t>telefono_emergencia</w:t>
      </w:r>
      <w:proofErr w:type="spellEnd"/>
      <w:r>
        <w:t xml:space="preserve"> </w:t>
      </w:r>
      <w:proofErr w:type="gramStart"/>
      <w:r>
        <w:t>VARCHAR(</w:t>
      </w:r>
      <w:proofErr w:type="gramEnd"/>
      <w:r>
        <w:t>30),</w:t>
      </w:r>
    </w:p>
    <w:p w14:paraId="2A84F110" w14:textId="77777777" w:rsidR="00842D8F" w:rsidRDefault="00000000">
      <w:pPr>
        <w:pStyle w:val="SQLOriginal"/>
      </w:pPr>
      <w:r>
        <w:t xml:space="preserve">    </w:t>
      </w:r>
      <w:proofErr w:type="spellStart"/>
      <w:r>
        <w:t>activo</w:t>
      </w:r>
      <w:proofErr w:type="spellEnd"/>
      <w:r>
        <w:t xml:space="preserve"> BOOLEAN NOT NULL DEFAULT TRUE</w:t>
      </w:r>
    </w:p>
    <w:p w14:paraId="4920C3E2" w14:textId="77777777" w:rsidR="00842D8F" w:rsidRDefault="00000000">
      <w:pPr>
        <w:pStyle w:val="SQLOriginal"/>
      </w:pPr>
      <w:r>
        <w:t>);</w:t>
      </w:r>
    </w:p>
    <w:p w14:paraId="0907A37A" w14:textId="77777777" w:rsidR="00842D8F" w:rsidRDefault="00842D8F">
      <w:pPr>
        <w:pStyle w:val="SQLOriginal"/>
        <w:spacing w:line="100" w:lineRule="exact"/>
      </w:pPr>
    </w:p>
    <w:p w14:paraId="051721CB" w14:textId="77777777" w:rsidR="00842D8F" w:rsidRDefault="00000000">
      <w:pPr>
        <w:pStyle w:val="SQLOriginal"/>
      </w:pPr>
      <w:r>
        <w:t>CREATE TABLE medicos (</w:t>
      </w:r>
    </w:p>
    <w:p w14:paraId="63780B23" w14:textId="77777777" w:rsidR="00842D8F" w:rsidRDefault="00000000">
      <w:pPr>
        <w:pStyle w:val="SQLOriginal"/>
      </w:pPr>
      <w:r>
        <w:t xml:space="preserve">    </w:t>
      </w:r>
      <w:proofErr w:type="spellStart"/>
      <w:r>
        <w:t>id_medico</w:t>
      </w:r>
      <w:proofErr w:type="spellEnd"/>
      <w:r>
        <w:t xml:space="preserve"> INTEGER GENERATED ALWAYS AS IDENTITY PRIMARY KEY,</w:t>
      </w:r>
    </w:p>
    <w:p w14:paraId="0F5025DE" w14:textId="77777777" w:rsidR="00842D8F" w:rsidRPr="00FE7303" w:rsidRDefault="00000000">
      <w:pPr>
        <w:pStyle w:val="SQLOriginal"/>
        <w:rPr>
          <w:lang w:val="es-BO"/>
        </w:rPr>
      </w:pPr>
      <w:r>
        <w:t xml:space="preserve">    </w:t>
      </w:r>
      <w:r w:rsidRPr="00FE7303">
        <w:rPr>
          <w:lang w:val="es-BO"/>
        </w:rPr>
        <w:t>id_usuario INTEGER UNIQUE REFERENCES usuarios(id_usuario),</w:t>
      </w:r>
    </w:p>
    <w:p w14:paraId="10C97B8F" w14:textId="77777777" w:rsidR="00842D8F" w:rsidRPr="00FE7303" w:rsidRDefault="00000000">
      <w:pPr>
        <w:pStyle w:val="SQLOriginal"/>
        <w:rPr>
          <w:lang w:val="es-BO"/>
        </w:rPr>
      </w:pPr>
      <w:r w:rsidRPr="00FE7303">
        <w:rPr>
          <w:lang w:val="es-BO"/>
        </w:rPr>
        <w:t xml:space="preserve">    registro_profesional VARCHAR(50) NOT NULL UNIQUE,</w:t>
      </w:r>
    </w:p>
    <w:p w14:paraId="1C95E27C" w14:textId="77777777" w:rsidR="00842D8F" w:rsidRPr="00FE7303" w:rsidRDefault="00000000">
      <w:pPr>
        <w:pStyle w:val="SQLOriginal"/>
        <w:rPr>
          <w:lang w:val="es-BO"/>
        </w:rPr>
      </w:pPr>
      <w:r w:rsidRPr="00FE7303">
        <w:rPr>
          <w:lang w:val="es-BO"/>
        </w:rPr>
        <w:t xml:space="preserve">    nombres VARCHAR(100) NOT NULL,</w:t>
      </w:r>
    </w:p>
    <w:p w14:paraId="3D1E781A" w14:textId="77777777" w:rsidR="00842D8F" w:rsidRPr="00FE7303" w:rsidRDefault="00000000">
      <w:pPr>
        <w:pStyle w:val="SQLOriginal"/>
        <w:rPr>
          <w:lang w:val="es-BO"/>
        </w:rPr>
      </w:pPr>
      <w:r w:rsidRPr="00FE7303">
        <w:rPr>
          <w:lang w:val="es-BO"/>
        </w:rPr>
        <w:t xml:space="preserve">    apellidos VARCHAR(100) NOT NULL,</w:t>
      </w:r>
    </w:p>
    <w:p w14:paraId="54F25B1B" w14:textId="77777777" w:rsidR="00842D8F" w:rsidRPr="00FE7303" w:rsidRDefault="00000000">
      <w:pPr>
        <w:pStyle w:val="SQLOriginal"/>
        <w:rPr>
          <w:lang w:val="es-BO"/>
        </w:rPr>
      </w:pPr>
      <w:r w:rsidRPr="00FE7303">
        <w:rPr>
          <w:lang w:val="es-BO"/>
        </w:rPr>
        <w:t xml:space="preserve">    telefono VARCHAR(30),</w:t>
      </w:r>
    </w:p>
    <w:p w14:paraId="709DF698" w14:textId="77777777" w:rsidR="00842D8F" w:rsidRDefault="00000000">
      <w:pPr>
        <w:pStyle w:val="SQLOriginal"/>
      </w:pPr>
      <w:r w:rsidRPr="00FE7303">
        <w:rPr>
          <w:lang w:val="es-BO"/>
        </w:rPr>
        <w:lastRenderedPageBreak/>
        <w:t xml:space="preserve">    </w:t>
      </w:r>
      <w:proofErr w:type="spellStart"/>
      <w:r>
        <w:t>correo</w:t>
      </w:r>
      <w:proofErr w:type="spellEnd"/>
      <w:r>
        <w:t xml:space="preserve"> </w:t>
      </w:r>
      <w:proofErr w:type="gramStart"/>
      <w:r>
        <w:t>VARCHAR(</w:t>
      </w:r>
      <w:proofErr w:type="gramEnd"/>
      <w:r>
        <w:t>150),</w:t>
      </w:r>
    </w:p>
    <w:p w14:paraId="770A129C" w14:textId="77777777" w:rsidR="00842D8F" w:rsidRDefault="00000000">
      <w:pPr>
        <w:pStyle w:val="SQLOriginal"/>
      </w:pPr>
      <w:r>
        <w:t xml:space="preserve">    </w:t>
      </w:r>
      <w:proofErr w:type="spellStart"/>
      <w:r>
        <w:t>activo</w:t>
      </w:r>
      <w:proofErr w:type="spellEnd"/>
      <w:r>
        <w:t xml:space="preserve"> BOOLEAN NOT NULL DEFAULT TRUE</w:t>
      </w:r>
    </w:p>
    <w:p w14:paraId="5878F25E" w14:textId="77777777" w:rsidR="00842D8F" w:rsidRDefault="00000000">
      <w:pPr>
        <w:pStyle w:val="SQLOriginal"/>
      </w:pPr>
      <w:r>
        <w:t>);</w:t>
      </w:r>
    </w:p>
    <w:p w14:paraId="32F6D831" w14:textId="77777777" w:rsidR="00842D8F" w:rsidRDefault="00842D8F">
      <w:pPr>
        <w:pStyle w:val="SQLOriginal"/>
        <w:spacing w:line="100" w:lineRule="exact"/>
      </w:pPr>
    </w:p>
    <w:p w14:paraId="42D093B0" w14:textId="77777777" w:rsidR="00842D8F" w:rsidRDefault="00000000">
      <w:pPr>
        <w:pStyle w:val="SQLOriginal"/>
      </w:pPr>
      <w:r>
        <w:t xml:space="preserve">CREATE TABLE </w:t>
      </w:r>
      <w:proofErr w:type="spellStart"/>
      <w:r>
        <w:t>especialidades</w:t>
      </w:r>
      <w:proofErr w:type="spellEnd"/>
      <w:r>
        <w:t xml:space="preserve"> (</w:t>
      </w:r>
    </w:p>
    <w:p w14:paraId="56BE9024" w14:textId="77777777" w:rsidR="00842D8F" w:rsidRDefault="00000000">
      <w:pPr>
        <w:pStyle w:val="SQLOriginal"/>
      </w:pPr>
      <w:r>
        <w:t xml:space="preserve">    </w:t>
      </w:r>
      <w:proofErr w:type="spellStart"/>
      <w:r>
        <w:t>id_especialidad</w:t>
      </w:r>
      <w:proofErr w:type="spellEnd"/>
      <w:r>
        <w:t xml:space="preserve"> INTEGER GENERATED ALWAYS AS IDENTITY PRIMARY KEY,</w:t>
      </w:r>
    </w:p>
    <w:p w14:paraId="67ACA0AC" w14:textId="77777777" w:rsidR="00842D8F" w:rsidRPr="00FE7303" w:rsidRDefault="00000000">
      <w:pPr>
        <w:pStyle w:val="SQLOriginal"/>
        <w:rPr>
          <w:lang w:val="es-BO"/>
        </w:rPr>
      </w:pPr>
      <w:r>
        <w:t xml:space="preserve">    </w:t>
      </w:r>
      <w:r w:rsidRPr="00FE7303">
        <w:rPr>
          <w:lang w:val="es-BO"/>
        </w:rPr>
        <w:t>nombre VARCHAR(100) NOT NULL,</w:t>
      </w:r>
    </w:p>
    <w:p w14:paraId="649CE064" w14:textId="77777777" w:rsidR="00842D8F" w:rsidRPr="00FE7303" w:rsidRDefault="00000000">
      <w:pPr>
        <w:pStyle w:val="SQLOriginal"/>
        <w:rPr>
          <w:lang w:val="es-BO"/>
        </w:rPr>
      </w:pPr>
      <w:r w:rsidRPr="00FE7303">
        <w:rPr>
          <w:lang w:val="es-BO"/>
        </w:rPr>
        <w:t xml:space="preserve">    descripcion TEXT,</w:t>
      </w:r>
    </w:p>
    <w:p w14:paraId="71594A78" w14:textId="77777777" w:rsidR="00842D8F" w:rsidRDefault="00000000">
      <w:pPr>
        <w:pStyle w:val="SQLOriginal"/>
      </w:pPr>
      <w:r w:rsidRPr="00FE7303">
        <w:rPr>
          <w:lang w:val="es-BO"/>
        </w:rPr>
        <w:t xml:space="preserve">    </w:t>
      </w:r>
      <w:proofErr w:type="spellStart"/>
      <w:r>
        <w:t>activo</w:t>
      </w:r>
      <w:proofErr w:type="spellEnd"/>
      <w:r>
        <w:t xml:space="preserve"> BOOLEAN NOT NULL DEFAULT TRUE</w:t>
      </w:r>
    </w:p>
    <w:p w14:paraId="098ADE40" w14:textId="77777777" w:rsidR="00842D8F" w:rsidRPr="00FE7303" w:rsidRDefault="00000000">
      <w:pPr>
        <w:pStyle w:val="SQLOriginal"/>
        <w:rPr>
          <w:lang w:val="es-BO"/>
        </w:rPr>
      </w:pPr>
      <w:r w:rsidRPr="00FE7303">
        <w:rPr>
          <w:lang w:val="es-BO"/>
        </w:rPr>
        <w:t>);</w:t>
      </w:r>
    </w:p>
    <w:p w14:paraId="2F7CEC15" w14:textId="77777777" w:rsidR="00842D8F" w:rsidRPr="00FE7303" w:rsidRDefault="00842D8F">
      <w:pPr>
        <w:pStyle w:val="SQLOriginal"/>
        <w:spacing w:line="100" w:lineRule="exact"/>
        <w:rPr>
          <w:lang w:val="es-BO"/>
        </w:rPr>
      </w:pPr>
    </w:p>
    <w:p w14:paraId="6679A942" w14:textId="77777777" w:rsidR="00842D8F" w:rsidRPr="00FE7303" w:rsidRDefault="00000000">
      <w:pPr>
        <w:pStyle w:val="SQLOriginal"/>
        <w:rPr>
          <w:lang w:val="es-BO"/>
        </w:rPr>
      </w:pPr>
      <w:r w:rsidRPr="00FE7303">
        <w:rPr>
          <w:color w:val="525E67"/>
          <w:lang w:val="es-BO"/>
        </w:rPr>
        <w:t>-- No permite nombres duplicados sin importar mayusculas/minusculas o espacios laterales.</w:t>
      </w:r>
    </w:p>
    <w:p w14:paraId="645F3BB1" w14:textId="77777777" w:rsidR="00842D8F" w:rsidRPr="00FE7303" w:rsidRDefault="00000000">
      <w:pPr>
        <w:pStyle w:val="SQLOriginal"/>
        <w:rPr>
          <w:lang w:val="es-BO"/>
        </w:rPr>
      </w:pPr>
      <w:r w:rsidRPr="00FE7303">
        <w:rPr>
          <w:lang w:val="es-BO"/>
        </w:rPr>
        <w:t>CREATE UNIQUE INDEX uq_especialidades_nombre ON especialidades (LOWER(</w:t>
      </w:r>
      <w:proofErr w:type="gramStart"/>
      <w:r w:rsidRPr="00FE7303">
        <w:rPr>
          <w:lang w:val="es-BO"/>
        </w:rPr>
        <w:t>TRIM(</w:t>
      </w:r>
      <w:proofErr w:type="gramEnd"/>
      <w:r w:rsidRPr="00FE7303">
        <w:rPr>
          <w:lang w:val="es-BO"/>
        </w:rPr>
        <w:t>nombre)));</w:t>
      </w:r>
    </w:p>
    <w:p w14:paraId="3481D2AA" w14:textId="77777777" w:rsidR="00842D8F" w:rsidRPr="00FE7303" w:rsidRDefault="00842D8F">
      <w:pPr>
        <w:pStyle w:val="SQLOriginal"/>
        <w:spacing w:line="100" w:lineRule="exact"/>
        <w:rPr>
          <w:lang w:val="es-BO"/>
        </w:rPr>
      </w:pPr>
    </w:p>
    <w:p w14:paraId="737B83AB" w14:textId="77777777" w:rsidR="00842D8F" w:rsidRPr="00FE7303" w:rsidRDefault="00000000">
      <w:pPr>
        <w:pStyle w:val="SQLOriginal"/>
        <w:rPr>
          <w:lang w:val="es-BO"/>
        </w:rPr>
      </w:pPr>
      <w:r w:rsidRPr="00FE7303">
        <w:rPr>
          <w:lang w:val="es-BO"/>
        </w:rPr>
        <w:t>CREATE TABLE medico_especialidad (</w:t>
      </w:r>
    </w:p>
    <w:p w14:paraId="64773500" w14:textId="77777777" w:rsidR="00842D8F" w:rsidRPr="00FE7303" w:rsidRDefault="00000000">
      <w:pPr>
        <w:pStyle w:val="SQLOriginal"/>
        <w:rPr>
          <w:lang w:val="es-BO"/>
        </w:rPr>
      </w:pPr>
      <w:r w:rsidRPr="00FE7303">
        <w:rPr>
          <w:lang w:val="es-BO"/>
        </w:rPr>
        <w:t xml:space="preserve">    id_medico INTEGER NOT NULL REFERENCES medicos(id_medico),</w:t>
      </w:r>
    </w:p>
    <w:p w14:paraId="4C3920D5" w14:textId="77777777" w:rsidR="00842D8F" w:rsidRPr="00FE7303" w:rsidRDefault="00000000">
      <w:pPr>
        <w:pStyle w:val="SQLOriginal"/>
        <w:rPr>
          <w:lang w:val="es-BO"/>
        </w:rPr>
      </w:pPr>
      <w:r w:rsidRPr="00FE7303">
        <w:rPr>
          <w:lang w:val="es-BO"/>
        </w:rPr>
        <w:t xml:space="preserve">    id_especialidad INTEGER NOT NULL REFERENCES especialidades(id_especialidad),</w:t>
      </w:r>
    </w:p>
    <w:p w14:paraId="46AD716E" w14:textId="77777777" w:rsidR="00842D8F" w:rsidRDefault="00000000">
      <w:pPr>
        <w:pStyle w:val="SQLOriginal"/>
      </w:pPr>
      <w:r w:rsidRPr="00FE7303">
        <w:rPr>
          <w:lang w:val="es-BO"/>
        </w:rPr>
        <w:t xml:space="preserve">    </w:t>
      </w:r>
      <w:r>
        <w:t>PRIMARY KEY (</w:t>
      </w:r>
      <w:proofErr w:type="spellStart"/>
      <w:r>
        <w:t>id_medico</w:t>
      </w:r>
      <w:proofErr w:type="spellEnd"/>
      <w:r>
        <w:t xml:space="preserve">, </w:t>
      </w:r>
      <w:proofErr w:type="spellStart"/>
      <w:r>
        <w:t>id_especialidad</w:t>
      </w:r>
      <w:proofErr w:type="spellEnd"/>
      <w:r>
        <w:t>)</w:t>
      </w:r>
    </w:p>
    <w:p w14:paraId="06E571F0" w14:textId="77777777" w:rsidR="00842D8F" w:rsidRDefault="00000000">
      <w:pPr>
        <w:pStyle w:val="SQLOriginal"/>
      </w:pPr>
      <w:r>
        <w:t>);</w:t>
      </w:r>
    </w:p>
    <w:p w14:paraId="2B50CA06" w14:textId="77777777" w:rsidR="00842D8F" w:rsidRDefault="00842D8F">
      <w:pPr>
        <w:pStyle w:val="SQLOriginal"/>
        <w:spacing w:line="100" w:lineRule="exact"/>
      </w:pPr>
    </w:p>
    <w:p w14:paraId="556306BE" w14:textId="77777777" w:rsidR="00842D8F" w:rsidRDefault="00000000">
      <w:pPr>
        <w:pStyle w:val="SQLOriginal"/>
      </w:pPr>
      <w:r>
        <w:t xml:space="preserve">CREATE TABLE </w:t>
      </w:r>
      <w:proofErr w:type="spellStart"/>
      <w:r>
        <w:t>horarios</w:t>
      </w:r>
      <w:proofErr w:type="spellEnd"/>
      <w:r>
        <w:t xml:space="preserve"> (</w:t>
      </w:r>
    </w:p>
    <w:p w14:paraId="53069A90" w14:textId="77777777" w:rsidR="00842D8F" w:rsidRDefault="00000000">
      <w:pPr>
        <w:pStyle w:val="SQLOriginal"/>
      </w:pPr>
      <w:r>
        <w:t xml:space="preserve">    </w:t>
      </w:r>
      <w:proofErr w:type="spellStart"/>
      <w:r>
        <w:t>id_horario</w:t>
      </w:r>
      <w:proofErr w:type="spellEnd"/>
      <w:r>
        <w:t xml:space="preserve"> INTEGER GENERATED ALWAYS AS IDENTITY PRIMARY KEY,</w:t>
      </w:r>
    </w:p>
    <w:p w14:paraId="3F646399" w14:textId="77777777" w:rsidR="00842D8F" w:rsidRDefault="00000000">
      <w:pPr>
        <w:pStyle w:val="SQLOriginal"/>
      </w:pPr>
      <w:r>
        <w:t xml:space="preserve">    </w:t>
      </w:r>
      <w:proofErr w:type="spellStart"/>
      <w:r>
        <w:t>id_medico</w:t>
      </w:r>
      <w:proofErr w:type="spellEnd"/>
      <w:r>
        <w:t xml:space="preserve"> INTEGER NOT NULL REFERENCES medicos(</w:t>
      </w:r>
      <w:proofErr w:type="spellStart"/>
      <w:r>
        <w:t>id_medico</w:t>
      </w:r>
      <w:proofErr w:type="spellEnd"/>
      <w:r>
        <w:t>),</w:t>
      </w:r>
    </w:p>
    <w:p w14:paraId="094DC3E5" w14:textId="77777777" w:rsidR="00842D8F" w:rsidRDefault="00000000">
      <w:pPr>
        <w:pStyle w:val="SQLOriginal"/>
      </w:pPr>
      <w:r>
        <w:t xml:space="preserve">    </w:t>
      </w:r>
      <w:proofErr w:type="spellStart"/>
      <w:r>
        <w:t>dia_semana</w:t>
      </w:r>
      <w:proofErr w:type="spellEnd"/>
      <w:r>
        <w:t xml:space="preserve"> SMALLINT NOT NULL CHECK (</w:t>
      </w:r>
      <w:proofErr w:type="spellStart"/>
      <w:r>
        <w:t>dia_semana</w:t>
      </w:r>
      <w:proofErr w:type="spellEnd"/>
      <w:r>
        <w:t xml:space="preserve"> BETWEEN 1 AND 7),</w:t>
      </w:r>
    </w:p>
    <w:p w14:paraId="0760DD78" w14:textId="77777777" w:rsidR="00842D8F" w:rsidRDefault="00000000">
      <w:pPr>
        <w:pStyle w:val="SQLOriginal"/>
      </w:pPr>
      <w:r>
        <w:t xml:space="preserve">    </w:t>
      </w:r>
      <w:proofErr w:type="spellStart"/>
      <w:r>
        <w:t>hora_inicio</w:t>
      </w:r>
      <w:proofErr w:type="spellEnd"/>
      <w:r>
        <w:t xml:space="preserve"> TIME NOT NULL,</w:t>
      </w:r>
    </w:p>
    <w:p w14:paraId="2A1CFDB1" w14:textId="77777777" w:rsidR="00842D8F" w:rsidRDefault="00000000">
      <w:pPr>
        <w:pStyle w:val="SQLOriginal"/>
      </w:pPr>
      <w:r>
        <w:t xml:space="preserve">    </w:t>
      </w:r>
      <w:proofErr w:type="spellStart"/>
      <w:r>
        <w:t>hora_fin</w:t>
      </w:r>
      <w:proofErr w:type="spellEnd"/>
      <w:r>
        <w:t xml:space="preserve"> TIME NOT NULL,</w:t>
      </w:r>
    </w:p>
    <w:p w14:paraId="353D3283" w14:textId="77777777" w:rsidR="00842D8F" w:rsidRDefault="00000000">
      <w:pPr>
        <w:pStyle w:val="SQLOriginal"/>
      </w:pPr>
      <w:r>
        <w:t xml:space="preserve">    </w:t>
      </w:r>
      <w:proofErr w:type="spellStart"/>
      <w:r>
        <w:t>duracion_minutos</w:t>
      </w:r>
      <w:proofErr w:type="spellEnd"/>
      <w:r>
        <w:t xml:space="preserve"> SMALLINT NOT NULL DEFAULT 15 CHECK (</w:t>
      </w:r>
      <w:proofErr w:type="spellStart"/>
      <w:r>
        <w:t>duracion_minutos</w:t>
      </w:r>
      <w:proofErr w:type="spellEnd"/>
      <w:r>
        <w:t xml:space="preserve"> &gt; 0),</w:t>
      </w:r>
    </w:p>
    <w:p w14:paraId="07C7A2CF" w14:textId="77777777" w:rsidR="00842D8F" w:rsidRDefault="00000000">
      <w:pPr>
        <w:pStyle w:val="SQLOriginal"/>
      </w:pPr>
      <w:r>
        <w:t xml:space="preserve">    </w:t>
      </w:r>
      <w:proofErr w:type="spellStart"/>
      <w:r>
        <w:t>activo</w:t>
      </w:r>
      <w:proofErr w:type="spellEnd"/>
      <w:r>
        <w:t xml:space="preserve"> BOOLEAN NOT NULL DEFAULT TRUE,</w:t>
      </w:r>
    </w:p>
    <w:p w14:paraId="10BDA32A" w14:textId="77777777" w:rsidR="00842D8F" w:rsidRPr="00FE7303" w:rsidRDefault="00000000">
      <w:pPr>
        <w:pStyle w:val="SQLOriginal"/>
        <w:rPr>
          <w:lang w:val="es-BO"/>
        </w:rPr>
      </w:pPr>
      <w:r>
        <w:t xml:space="preserve">    </w:t>
      </w:r>
      <w:r w:rsidRPr="00FE7303">
        <w:rPr>
          <w:lang w:val="es-BO"/>
        </w:rPr>
        <w:t>CONSTRAINT ck_horarios_horas CHECK (hora_fin &gt; hora_inicio)</w:t>
      </w:r>
    </w:p>
    <w:p w14:paraId="56292C11" w14:textId="77777777" w:rsidR="00842D8F" w:rsidRPr="00FE7303" w:rsidRDefault="00000000">
      <w:pPr>
        <w:pStyle w:val="SQLOriginal"/>
        <w:rPr>
          <w:lang w:val="es-BO"/>
        </w:rPr>
      </w:pPr>
      <w:r w:rsidRPr="00FE7303">
        <w:rPr>
          <w:lang w:val="es-BO"/>
        </w:rPr>
        <w:t>);</w:t>
      </w:r>
    </w:p>
    <w:p w14:paraId="048C6FA8" w14:textId="77777777" w:rsidR="00842D8F" w:rsidRPr="00FE7303" w:rsidRDefault="00842D8F">
      <w:pPr>
        <w:pStyle w:val="SQLOriginal"/>
        <w:spacing w:line="100" w:lineRule="exact"/>
        <w:rPr>
          <w:lang w:val="es-BO"/>
        </w:rPr>
      </w:pPr>
    </w:p>
    <w:p w14:paraId="1AA42D97" w14:textId="77777777" w:rsidR="00842D8F" w:rsidRPr="00FE7303" w:rsidRDefault="00000000">
      <w:pPr>
        <w:pStyle w:val="SQLOriginal"/>
        <w:rPr>
          <w:lang w:val="es-BO"/>
        </w:rPr>
      </w:pPr>
      <w:r w:rsidRPr="00FE7303">
        <w:rPr>
          <w:color w:val="525E67"/>
          <w:lang w:val="es-BO"/>
        </w:rPr>
        <w:t>-- Evita que un mismo medico tenga horarios semanales activos que se solapen.</w:t>
      </w:r>
    </w:p>
    <w:p w14:paraId="2775BE1E" w14:textId="77777777" w:rsidR="00842D8F" w:rsidRPr="00FE7303" w:rsidRDefault="00000000">
      <w:pPr>
        <w:pStyle w:val="SQLOriginal"/>
        <w:rPr>
          <w:lang w:val="es-BO"/>
        </w:rPr>
      </w:pPr>
      <w:r w:rsidRPr="00FE7303">
        <w:rPr>
          <w:lang w:val="es-BO"/>
        </w:rPr>
        <w:t>ALTER TABLE horarios ADD CONSTRAINT ex_horarios_medico</w:t>
      </w:r>
    </w:p>
    <w:p w14:paraId="6B0B4A94" w14:textId="77777777" w:rsidR="00842D8F" w:rsidRDefault="00000000">
      <w:pPr>
        <w:pStyle w:val="SQLOriginal"/>
      </w:pPr>
      <w:r w:rsidRPr="00FE7303">
        <w:rPr>
          <w:lang w:val="es-BO"/>
        </w:rPr>
        <w:t xml:space="preserve">    </w:t>
      </w:r>
      <w:r>
        <w:t>EXCLUDE USING gist (</w:t>
      </w:r>
    </w:p>
    <w:p w14:paraId="2B390D1F" w14:textId="77777777" w:rsidR="00842D8F" w:rsidRDefault="00000000">
      <w:pPr>
        <w:pStyle w:val="SQLOriginal"/>
      </w:pPr>
      <w:r>
        <w:t xml:space="preserve">        </w:t>
      </w:r>
      <w:proofErr w:type="spellStart"/>
      <w:r>
        <w:t>id_medico</w:t>
      </w:r>
      <w:proofErr w:type="spellEnd"/>
      <w:r>
        <w:t xml:space="preserve"> WITH =,</w:t>
      </w:r>
    </w:p>
    <w:p w14:paraId="46B933C1" w14:textId="77777777" w:rsidR="00842D8F" w:rsidRDefault="00000000">
      <w:pPr>
        <w:pStyle w:val="SQLOriginal"/>
      </w:pPr>
      <w:r>
        <w:t xml:space="preserve">        </w:t>
      </w:r>
      <w:proofErr w:type="spellStart"/>
      <w:r>
        <w:t>dia_semana</w:t>
      </w:r>
      <w:proofErr w:type="spellEnd"/>
      <w:r>
        <w:t xml:space="preserve"> WITH =,</w:t>
      </w:r>
    </w:p>
    <w:p w14:paraId="4A03569E" w14:textId="77777777" w:rsidR="00842D8F" w:rsidRDefault="00000000">
      <w:pPr>
        <w:pStyle w:val="SQLOriginal"/>
      </w:pPr>
      <w:r>
        <w:t xml:space="preserve">        </w:t>
      </w:r>
      <w:proofErr w:type="spellStart"/>
      <w:proofErr w:type="gramStart"/>
      <w:r>
        <w:t>tsrange</w:t>
      </w:r>
      <w:proofErr w:type="spellEnd"/>
      <w:r>
        <w:t>(</w:t>
      </w:r>
      <w:proofErr w:type="gramEnd"/>
      <w:r>
        <w:t xml:space="preserve">DATE '2000-01-03' + </w:t>
      </w:r>
      <w:proofErr w:type="spellStart"/>
      <w:r>
        <w:t>hora_inicio</w:t>
      </w:r>
      <w:proofErr w:type="spellEnd"/>
      <w:r>
        <w:t xml:space="preserve">, DATE '2000-01-03' + </w:t>
      </w:r>
      <w:proofErr w:type="spellStart"/>
      <w:r>
        <w:t>hora_fin</w:t>
      </w:r>
      <w:proofErr w:type="spellEnd"/>
      <w:r>
        <w:t>, '[)') WITH &amp;&amp;</w:t>
      </w:r>
    </w:p>
    <w:p w14:paraId="7D1ECDA0" w14:textId="77777777" w:rsidR="00842D8F" w:rsidRDefault="00000000">
      <w:pPr>
        <w:pStyle w:val="SQLOriginal"/>
      </w:pPr>
      <w:r>
        <w:t xml:space="preserve">    ) WHERE (</w:t>
      </w:r>
      <w:proofErr w:type="spellStart"/>
      <w:r>
        <w:t>activo</w:t>
      </w:r>
      <w:proofErr w:type="spellEnd"/>
      <w:r>
        <w:t>);</w:t>
      </w:r>
    </w:p>
    <w:p w14:paraId="21C3785A" w14:textId="77777777" w:rsidR="00842D8F" w:rsidRDefault="00842D8F">
      <w:pPr>
        <w:pStyle w:val="SQLOriginal"/>
        <w:spacing w:line="100" w:lineRule="exact"/>
      </w:pPr>
    </w:p>
    <w:p w14:paraId="62ECC6AC" w14:textId="77777777" w:rsidR="00842D8F" w:rsidRDefault="00000000">
      <w:pPr>
        <w:pStyle w:val="SQLOriginal"/>
      </w:pPr>
      <w:r>
        <w:t xml:space="preserve">CREATE TABLE </w:t>
      </w:r>
      <w:proofErr w:type="spellStart"/>
      <w:r>
        <w:t>citas</w:t>
      </w:r>
      <w:proofErr w:type="spellEnd"/>
      <w:r>
        <w:t xml:space="preserve"> (</w:t>
      </w:r>
    </w:p>
    <w:p w14:paraId="308E943E" w14:textId="77777777" w:rsidR="00842D8F" w:rsidRDefault="00000000">
      <w:pPr>
        <w:pStyle w:val="SQLOriginal"/>
      </w:pPr>
      <w:r>
        <w:t xml:space="preserve">    </w:t>
      </w:r>
      <w:proofErr w:type="spellStart"/>
      <w:r>
        <w:t>id_cita</w:t>
      </w:r>
      <w:proofErr w:type="spellEnd"/>
      <w:r>
        <w:t xml:space="preserve"> INTEGER GENERATED ALWAYS AS IDENTITY PRIMARY KEY,</w:t>
      </w:r>
    </w:p>
    <w:p w14:paraId="68D9ED9B" w14:textId="77777777" w:rsidR="00842D8F" w:rsidRDefault="00000000">
      <w:pPr>
        <w:pStyle w:val="SQLOriginal"/>
      </w:pPr>
      <w:r>
        <w:t xml:space="preserve">    </w:t>
      </w:r>
      <w:proofErr w:type="spellStart"/>
      <w:r>
        <w:t>codigo</w:t>
      </w:r>
      <w:proofErr w:type="spellEnd"/>
      <w:r>
        <w:t xml:space="preserve"> </w:t>
      </w:r>
      <w:proofErr w:type="gramStart"/>
      <w:r>
        <w:t>VARCHAR(</w:t>
      </w:r>
      <w:proofErr w:type="gramEnd"/>
      <w:r>
        <w:t>25) NOT NULL UNIQUE,</w:t>
      </w:r>
    </w:p>
    <w:p w14:paraId="0B7D4068" w14:textId="77777777" w:rsidR="00842D8F" w:rsidRDefault="00000000">
      <w:pPr>
        <w:pStyle w:val="SQLOriginal"/>
      </w:pPr>
      <w:r>
        <w:t xml:space="preserve">    </w:t>
      </w:r>
      <w:proofErr w:type="spellStart"/>
      <w:r>
        <w:t>id_paciente</w:t>
      </w:r>
      <w:proofErr w:type="spellEnd"/>
      <w:r>
        <w:t xml:space="preserve"> INTEGER NOT NULL REFERENCES </w:t>
      </w:r>
      <w:proofErr w:type="spellStart"/>
      <w:r>
        <w:t>pacientes</w:t>
      </w:r>
      <w:proofErr w:type="spellEnd"/>
      <w:r>
        <w:t>(</w:t>
      </w:r>
      <w:proofErr w:type="spellStart"/>
      <w:r>
        <w:t>id_paciente</w:t>
      </w:r>
      <w:proofErr w:type="spellEnd"/>
      <w:r>
        <w:t>),</w:t>
      </w:r>
    </w:p>
    <w:p w14:paraId="5F1C9B3D" w14:textId="77777777" w:rsidR="00842D8F" w:rsidRDefault="00000000">
      <w:pPr>
        <w:pStyle w:val="SQLOriginal"/>
      </w:pPr>
      <w:r>
        <w:t xml:space="preserve">    </w:t>
      </w:r>
      <w:proofErr w:type="spellStart"/>
      <w:r>
        <w:t>id_medico</w:t>
      </w:r>
      <w:proofErr w:type="spellEnd"/>
      <w:r>
        <w:t xml:space="preserve"> INTEGER NOT NULL,</w:t>
      </w:r>
    </w:p>
    <w:p w14:paraId="677C5B9C" w14:textId="77777777" w:rsidR="00842D8F" w:rsidRDefault="00000000">
      <w:pPr>
        <w:pStyle w:val="SQLOriginal"/>
      </w:pPr>
      <w:r>
        <w:t xml:space="preserve">    </w:t>
      </w:r>
      <w:proofErr w:type="spellStart"/>
      <w:r>
        <w:t>id_especialidad</w:t>
      </w:r>
      <w:proofErr w:type="spellEnd"/>
      <w:r>
        <w:t xml:space="preserve"> INTEGER NOT NULL,</w:t>
      </w:r>
    </w:p>
    <w:p w14:paraId="28D35174" w14:textId="77777777" w:rsidR="00842D8F" w:rsidRDefault="00000000">
      <w:pPr>
        <w:pStyle w:val="SQLOriginal"/>
      </w:pPr>
      <w:r>
        <w:t xml:space="preserve">    </w:t>
      </w:r>
      <w:proofErr w:type="spellStart"/>
      <w:r>
        <w:t>fecha</w:t>
      </w:r>
      <w:proofErr w:type="spellEnd"/>
      <w:r>
        <w:t xml:space="preserve"> DATE NOT NULL,</w:t>
      </w:r>
    </w:p>
    <w:p w14:paraId="4DE8AA8D" w14:textId="77777777" w:rsidR="00842D8F" w:rsidRDefault="00000000">
      <w:pPr>
        <w:pStyle w:val="SQLOriginal"/>
      </w:pPr>
      <w:r>
        <w:t xml:space="preserve">    </w:t>
      </w:r>
      <w:proofErr w:type="spellStart"/>
      <w:r>
        <w:t>hora_inicio</w:t>
      </w:r>
      <w:proofErr w:type="spellEnd"/>
      <w:r>
        <w:t xml:space="preserve"> TIME NOT NULL,</w:t>
      </w:r>
    </w:p>
    <w:p w14:paraId="71E3D423" w14:textId="77777777" w:rsidR="00842D8F" w:rsidRDefault="00000000">
      <w:pPr>
        <w:pStyle w:val="SQLOriginal"/>
      </w:pPr>
      <w:r>
        <w:t xml:space="preserve">    </w:t>
      </w:r>
      <w:proofErr w:type="spellStart"/>
      <w:r>
        <w:t>hora_fin</w:t>
      </w:r>
      <w:proofErr w:type="spellEnd"/>
      <w:r>
        <w:t xml:space="preserve"> TIME NOT NULL,</w:t>
      </w:r>
    </w:p>
    <w:p w14:paraId="4C4E38A7" w14:textId="77777777" w:rsidR="00842D8F" w:rsidRPr="00FE7303" w:rsidRDefault="00000000">
      <w:pPr>
        <w:pStyle w:val="SQLOriginal"/>
        <w:rPr>
          <w:lang w:val="es-BO"/>
        </w:rPr>
      </w:pPr>
      <w:r>
        <w:t xml:space="preserve">    </w:t>
      </w:r>
      <w:r w:rsidRPr="00FE7303">
        <w:rPr>
          <w:lang w:val="es-BO"/>
        </w:rPr>
        <w:t>motivo VARCHAR(255),</w:t>
      </w:r>
    </w:p>
    <w:p w14:paraId="6FE034E8" w14:textId="77777777" w:rsidR="00842D8F" w:rsidRPr="00FE7303" w:rsidRDefault="00000000">
      <w:pPr>
        <w:pStyle w:val="SQLOriginal"/>
        <w:rPr>
          <w:lang w:val="es-BO"/>
        </w:rPr>
      </w:pPr>
      <w:r w:rsidRPr="00FE7303">
        <w:rPr>
          <w:lang w:val="es-BO"/>
        </w:rPr>
        <w:t xml:space="preserve">    estado VARCHAR(20) NOT NULL DEFAULT 'programada',</w:t>
      </w:r>
    </w:p>
    <w:p w14:paraId="075AAB1C" w14:textId="77777777" w:rsidR="00842D8F" w:rsidRPr="00FE7303" w:rsidRDefault="00000000">
      <w:pPr>
        <w:pStyle w:val="SQLOriginal"/>
        <w:rPr>
          <w:lang w:val="es-BO"/>
        </w:rPr>
      </w:pPr>
      <w:r w:rsidRPr="00FE7303">
        <w:rPr>
          <w:lang w:val="es-BO"/>
        </w:rPr>
        <w:t xml:space="preserve">    motivo_cancelacion TEXT,</w:t>
      </w:r>
    </w:p>
    <w:p w14:paraId="3C630A58" w14:textId="77777777" w:rsidR="00842D8F" w:rsidRPr="00FE7303" w:rsidRDefault="00000000">
      <w:pPr>
        <w:pStyle w:val="SQLOriginal"/>
        <w:rPr>
          <w:lang w:val="es-BO"/>
        </w:rPr>
      </w:pPr>
      <w:r w:rsidRPr="00FE7303">
        <w:rPr>
          <w:lang w:val="es-BO"/>
        </w:rPr>
        <w:t xml:space="preserve">    creado_en TIMESTAMP NOT NULL DEFAULT CURRENT_TIMESTAMP,</w:t>
      </w:r>
    </w:p>
    <w:p w14:paraId="3E909C26" w14:textId="77777777" w:rsidR="00842D8F" w:rsidRPr="00FE7303" w:rsidRDefault="00000000">
      <w:pPr>
        <w:pStyle w:val="SQLOriginal"/>
        <w:rPr>
          <w:lang w:val="es-BO"/>
        </w:rPr>
      </w:pPr>
      <w:r w:rsidRPr="00FE7303">
        <w:rPr>
          <w:lang w:val="es-BO"/>
        </w:rPr>
        <w:t xml:space="preserve">    actualizado_en TIMESTAMP NOT NULL DEFAULT CURRENT_TIMESTAMP,</w:t>
      </w:r>
    </w:p>
    <w:p w14:paraId="4CC330E6" w14:textId="77777777" w:rsidR="00842D8F" w:rsidRPr="00FE7303" w:rsidRDefault="00000000">
      <w:pPr>
        <w:pStyle w:val="SQLOriginal"/>
        <w:rPr>
          <w:lang w:val="es-BO"/>
        </w:rPr>
      </w:pPr>
      <w:r w:rsidRPr="00FE7303">
        <w:rPr>
          <w:lang w:val="es-BO"/>
        </w:rPr>
        <w:t xml:space="preserve">    CONSTRAINT fk_cita_medico_especialidad FOREIGN KEY (id_medico, id_especialidad)</w:t>
      </w:r>
    </w:p>
    <w:p w14:paraId="7737D240" w14:textId="77777777" w:rsidR="00842D8F" w:rsidRPr="00FE7303" w:rsidRDefault="00000000">
      <w:pPr>
        <w:pStyle w:val="SQLOriginal"/>
        <w:rPr>
          <w:lang w:val="es-BO"/>
        </w:rPr>
      </w:pPr>
      <w:r w:rsidRPr="00FE7303">
        <w:rPr>
          <w:lang w:val="es-BO"/>
        </w:rPr>
        <w:t xml:space="preserve">        REFERENCES medico_</w:t>
      </w:r>
      <w:proofErr w:type="gramStart"/>
      <w:r w:rsidRPr="00FE7303">
        <w:rPr>
          <w:lang w:val="es-BO"/>
        </w:rPr>
        <w:t>especialidad(</w:t>
      </w:r>
      <w:proofErr w:type="gramEnd"/>
      <w:r w:rsidRPr="00FE7303">
        <w:rPr>
          <w:lang w:val="es-BO"/>
        </w:rPr>
        <w:t>id_medico, id_especialidad),</w:t>
      </w:r>
    </w:p>
    <w:p w14:paraId="3389D444" w14:textId="77777777" w:rsidR="00842D8F" w:rsidRPr="00FE7303" w:rsidRDefault="00000000">
      <w:pPr>
        <w:pStyle w:val="SQLOriginal"/>
        <w:rPr>
          <w:lang w:val="es-BO"/>
        </w:rPr>
      </w:pPr>
      <w:r w:rsidRPr="00FE7303">
        <w:rPr>
          <w:lang w:val="es-BO"/>
        </w:rPr>
        <w:t xml:space="preserve">    CONSTRAINT ck_cita_horas CHECK (hora_fin &gt; hora_inicio),</w:t>
      </w:r>
    </w:p>
    <w:p w14:paraId="49A107A6" w14:textId="77777777" w:rsidR="00842D8F" w:rsidRPr="00FE7303" w:rsidRDefault="00000000">
      <w:pPr>
        <w:pStyle w:val="SQLOriginal"/>
        <w:rPr>
          <w:lang w:val="es-BO"/>
        </w:rPr>
      </w:pPr>
      <w:r w:rsidRPr="00FE7303">
        <w:rPr>
          <w:lang w:val="es-BO"/>
        </w:rPr>
        <w:t xml:space="preserve">    CONSTRAINT ck_cita_estado CHECK (estado IN ('programada', 'confirmada', 'atendida', 'cancelada', 'inasistencia'))</w:t>
      </w:r>
    </w:p>
    <w:p w14:paraId="41AF4811" w14:textId="77777777" w:rsidR="00842D8F" w:rsidRPr="00FE7303" w:rsidRDefault="00000000">
      <w:pPr>
        <w:pStyle w:val="SQLOriginal"/>
        <w:rPr>
          <w:lang w:val="es-BO"/>
        </w:rPr>
      </w:pPr>
      <w:r w:rsidRPr="00FE7303">
        <w:rPr>
          <w:lang w:val="es-BO"/>
        </w:rPr>
        <w:t>);</w:t>
      </w:r>
    </w:p>
    <w:p w14:paraId="7C6C8911" w14:textId="77777777" w:rsidR="00842D8F" w:rsidRPr="00FE7303" w:rsidRDefault="00842D8F">
      <w:pPr>
        <w:pStyle w:val="SQLOriginal"/>
        <w:spacing w:line="100" w:lineRule="exact"/>
        <w:rPr>
          <w:lang w:val="es-BO"/>
        </w:rPr>
      </w:pPr>
    </w:p>
    <w:p w14:paraId="6AD349A8" w14:textId="77777777" w:rsidR="00842D8F" w:rsidRPr="00FE7303" w:rsidRDefault="00000000">
      <w:pPr>
        <w:pStyle w:val="SQLOriginal"/>
        <w:rPr>
          <w:lang w:val="es-BO"/>
        </w:rPr>
      </w:pPr>
      <w:r w:rsidRPr="00FE7303">
        <w:rPr>
          <w:color w:val="525E67"/>
          <w:lang w:val="es-BO"/>
        </w:rPr>
        <w:t>-- Exclusion atomica: dos reservas vigentes del mismo medico no pueden solaparse,</w:t>
      </w:r>
    </w:p>
    <w:p w14:paraId="46BDB53B" w14:textId="77777777" w:rsidR="00842D8F" w:rsidRPr="00FE7303" w:rsidRDefault="00000000">
      <w:pPr>
        <w:pStyle w:val="SQLOriginal"/>
        <w:rPr>
          <w:lang w:val="es-BO"/>
        </w:rPr>
      </w:pPr>
      <w:r w:rsidRPr="00FE7303">
        <w:rPr>
          <w:color w:val="525E67"/>
          <w:lang w:val="es-BO"/>
        </w:rPr>
        <w:t>-- incluso si se guardan desde dos ventanas al mismo tiempo.</w:t>
      </w:r>
    </w:p>
    <w:p w14:paraId="76DE745E" w14:textId="77777777" w:rsidR="00842D8F" w:rsidRPr="00FE7303" w:rsidRDefault="00000000">
      <w:pPr>
        <w:pStyle w:val="SQLOriginal"/>
        <w:rPr>
          <w:lang w:val="es-BO"/>
        </w:rPr>
      </w:pPr>
      <w:r w:rsidRPr="00FE7303">
        <w:rPr>
          <w:lang w:val="es-BO"/>
        </w:rPr>
        <w:t>ALTER TABLE citas ADD CONSTRAINT ex_citas_medico_sin_superposicion</w:t>
      </w:r>
    </w:p>
    <w:p w14:paraId="4F23357B" w14:textId="77777777" w:rsidR="00842D8F" w:rsidRDefault="00000000">
      <w:pPr>
        <w:pStyle w:val="SQLOriginal"/>
      </w:pPr>
      <w:r w:rsidRPr="00FE7303">
        <w:rPr>
          <w:lang w:val="es-BO"/>
        </w:rPr>
        <w:t xml:space="preserve">    </w:t>
      </w:r>
      <w:r>
        <w:t>EXCLUDE USING gist (</w:t>
      </w:r>
    </w:p>
    <w:p w14:paraId="14C788ED" w14:textId="77777777" w:rsidR="00842D8F" w:rsidRDefault="00000000">
      <w:pPr>
        <w:pStyle w:val="SQLOriginal"/>
      </w:pPr>
      <w:r>
        <w:t xml:space="preserve">        </w:t>
      </w:r>
      <w:proofErr w:type="spellStart"/>
      <w:r>
        <w:t>id_medico</w:t>
      </w:r>
      <w:proofErr w:type="spellEnd"/>
      <w:r>
        <w:t xml:space="preserve"> WITH =,</w:t>
      </w:r>
    </w:p>
    <w:p w14:paraId="45DCAC63" w14:textId="77777777" w:rsidR="00842D8F" w:rsidRPr="00FE7303" w:rsidRDefault="00000000">
      <w:pPr>
        <w:pStyle w:val="SQLOriginal"/>
        <w:rPr>
          <w:lang w:val="es-BO"/>
        </w:rPr>
      </w:pPr>
      <w:r>
        <w:t xml:space="preserve">        </w:t>
      </w:r>
      <w:proofErr w:type="gramStart"/>
      <w:r w:rsidRPr="00FE7303">
        <w:rPr>
          <w:lang w:val="es-BO"/>
        </w:rPr>
        <w:t>tsrange(</w:t>
      </w:r>
      <w:proofErr w:type="gramEnd"/>
      <w:r w:rsidRPr="00FE7303">
        <w:rPr>
          <w:lang w:val="es-BO"/>
        </w:rPr>
        <w:t>fecha + hora_inicio, fecha + hora_fin, '[)') WITH &amp;&amp;</w:t>
      </w:r>
    </w:p>
    <w:p w14:paraId="3DCE25F6" w14:textId="77777777" w:rsidR="00842D8F" w:rsidRPr="00FE7303" w:rsidRDefault="00000000">
      <w:pPr>
        <w:pStyle w:val="SQLOriginal"/>
        <w:rPr>
          <w:lang w:val="es-BO"/>
        </w:rPr>
      </w:pPr>
      <w:r w:rsidRPr="00FE7303">
        <w:rPr>
          <w:lang w:val="es-BO"/>
        </w:rPr>
        <w:t xml:space="preserve">    ) WHERE (estado IN ('programada', 'confirmada'));</w:t>
      </w:r>
    </w:p>
    <w:p w14:paraId="28931999" w14:textId="77777777" w:rsidR="00842D8F" w:rsidRPr="00FE7303" w:rsidRDefault="00842D8F">
      <w:pPr>
        <w:pStyle w:val="SQLOriginal"/>
        <w:spacing w:line="100" w:lineRule="exact"/>
        <w:rPr>
          <w:lang w:val="es-BO"/>
        </w:rPr>
      </w:pPr>
    </w:p>
    <w:p w14:paraId="2E49C425" w14:textId="77777777" w:rsidR="00842D8F" w:rsidRPr="00FE7303" w:rsidRDefault="00000000">
      <w:pPr>
        <w:pStyle w:val="SQLOriginal"/>
        <w:rPr>
          <w:lang w:val="es-BO"/>
        </w:rPr>
      </w:pPr>
      <w:r w:rsidRPr="00FE7303">
        <w:rPr>
          <w:lang w:val="es-BO"/>
        </w:rPr>
        <w:t>CREATE INDEX ix_citas_fecha ON citas(fecha);</w:t>
      </w:r>
    </w:p>
    <w:p w14:paraId="5EF696CE" w14:textId="77777777" w:rsidR="00842D8F" w:rsidRPr="00FE7303" w:rsidRDefault="00000000">
      <w:pPr>
        <w:pStyle w:val="SQLOriginal"/>
        <w:rPr>
          <w:lang w:val="es-BO"/>
        </w:rPr>
      </w:pPr>
      <w:r w:rsidRPr="00FE7303">
        <w:rPr>
          <w:lang w:val="es-BO"/>
        </w:rPr>
        <w:t xml:space="preserve">CREATE INDEX ix_citas_paciente_fecha ON </w:t>
      </w:r>
      <w:proofErr w:type="gramStart"/>
      <w:r w:rsidRPr="00FE7303">
        <w:rPr>
          <w:lang w:val="es-BO"/>
        </w:rPr>
        <w:t>citas(</w:t>
      </w:r>
      <w:proofErr w:type="gramEnd"/>
      <w:r w:rsidRPr="00FE7303">
        <w:rPr>
          <w:lang w:val="es-BO"/>
        </w:rPr>
        <w:t>id_paciente, fecha);</w:t>
      </w:r>
    </w:p>
    <w:p w14:paraId="35045519" w14:textId="77777777" w:rsidR="00842D8F" w:rsidRPr="00FE7303" w:rsidRDefault="00000000">
      <w:pPr>
        <w:pStyle w:val="SQLOriginal"/>
        <w:rPr>
          <w:lang w:val="es-BO"/>
        </w:rPr>
      </w:pPr>
      <w:r w:rsidRPr="00FE7303">
        <w:rPr>
          <w:lang w:val="es-BO"/>
        </w:rPr>
        <w:t xml:space="preserve">CREATE INDEX ix_citas_medico_fecha ON </w:t>
      </w:r>
      <w:proofErr w:type="gramStart"/>
      <w:r w:rsidRPr="00FE7303">
        <w:rPr>
          <w:lang w:val="es-BO"/>
        </w:rPr>
        <w:t>citas(</w:t>
      </w:r>
      <w:proofErr w:type="gramEnd"/>
      <w:r w:rsidRPr="00FE7303">
        <w:rPr>
          <w:lang w:val="es-BO"/>
        </w:rPr>
        <w:t>id_medico, fecha);</w:t>
      </w:r>
    </w:p>
    <w:p w14:paraId="02416804" w14:textId="77777777" w:rsidR="00842D8F" w:rsidRPr="00FE7303" w:rsidRDefault="00842D8F">
      <w:pPr>
        <w:pStyle w:val="SQLOriginal"/>
        <w:spacing w:line="100" w:lineRule="exact"/>
        <w:rPr>
          <w:lang w:val="es-BO"/>
        </w:rPr>
      </w:pPr>
    </w:p>
    <w:p w14:paraId="22402351" w14:textId="77777777" w:rsidR="00842D8F" w:rsidRPr="00FE7303" w:rsidRDefault="00000000">
      <w:pPr>
        <w:pStyle w:val="SQLOriginal"/>
        <w:rPr>
          <w:lang w:val="es-BO"/>
        </w:rPr>
      </w:pPr>
      <w:r w:rsidRPr="00FE7303">
        <w:rPr>
          <w:lang w:val="es-BO"/>
        </w:rPr>
        <w:t>INSERT INTO roles (nombre, descripcion) VALUES</w:t>
      </w:r>
    </w:p>
    <w:p w14:paraId="1197A74F" w14:textId="77777777" w:rsidR="00842D8F" w:rsidRPr="00FE7303" w:rsidRDefault="00000000">
      <w:pPr>
        <w:pStyle w:val="SQLOriginal"/>
        <w:rPr>
          <w:lang w:val="es-BO"/>
        </w:rPr>
      </w:pPr>
      <w:r w:rsidRPr="00FE7303">
        <w:rPr>
          <w:lang w:val="es-BO"/>
        </w:rPr>
        <w:t xml:space="preserve">    ('administrador', 'Administra usuarios, medicos, especialidades y reportes'),</w:t>
      </w:r>
    </w:p>
    <w:p w14:paraId="01FA33C1" w14:textId="77777777" w:rsidR="00842D8F" w:rsidRPr="00FE7303" w:rsidRDefault="00000000">
      <w:pPr>
        <w:pStyle w:val="SQLOriginal"/>
        <w:rPr>
          <w:lang w:val="es-BO"/>
        </w:rPr>
      </w:pPr>
      <w:r w:rsidRPr="00FE7303">
        <w:rPr>
          <w:lang w:val="es-BO"/>
        </w:rPr>
        <w:t xml:space="preserve">    ('recepcionista', 'Registra pacientes y gestiona citas'),</w:t>
      </w:r>
    </w:p>
    <w:p w14:paraId="76A03379" w14:textId="77777777" w:rsidR="00842D8F" w:rsidRPr="00FE7303" w:rsidRDefault="00000000">
      <w:pPr>
        <w:pStyle w:val="SQLOriginal"/>
        <w:rPr>
          <w:lang w:val="es-BO"/>
        </w:rPr>
      </w:pPr>
      <w:r w:rsidRPr="00FE7303">
        <w:rPr>
          <w:lang w:val="es-BO"/>
        </w:rPr>
        <w:lastRenderedPageBreak/>
        <w:t xml:space="preserve">    ('medico', 'Consulta su agenda y gestiona la atencion autorizada'),</w:t>
      </w:r>
    </w:p>
    <w:p w14:paraId="7AE3AA48" w14:textId="77777777" w:rsidR="00842D8F" w:rsidRPr="00FE7303" w:rsidRDefault="00000000">
      <w:pPr>
        <w:pStyle w:val="SQLOriginal"/>
        <w:rPr>
          <w:lang w:val="es-BO"/>
        </w:rPr>
      </w:pPr>
      <w:r w:rsidRPr="00FE7303">
        <w:rPr>
          <w:lang w:val="es-BO"/>
        </w:rPr>
        <w:t xml:space="preserve">    ('paciente', 'Consulta su perfil y sus citas');</w:t>
      </w:r>
    </w:p>
    <w:p w14:paraId="0B0890B5" w14:textId="77777777" w:rsidR="00842D8F" w:rsidRPr="00FE7303" w:rsidRDefault="00842D8F">
      <w:pPr>
        <w:pStyle w:val="SQLOriginal"/>
        <w:spacing w:line="100" w:lineRule="exact"/>
        <w:rPr>
          <w:lang w:val="es-BO"/>
        </w:rPr>
      </w:pPr>
    </w:p>
    <w:p w14:paraId="62A42FAA" w14:textId="77777777" w:rsidR="00842D8F" w:rsidRPr="00FE7303" w:rsidRDefault="00000000">
      <w:pPr>
        <w:pStyle w:val="SQLOriginal"/>
        <w:rPr>
          <w:lang w:val="es-BO"/>
        </w:rPr>
      </w:pPr>
      <w:r w:rsidRPr="00FE7303">
        <w:rPr>
          <w:lang w:val="es-BO"/>
        </w:rPr>
        <w:t>INSERT INTO especialidades (nombre, descripcion) VALUES</w:t>
      </w:r>
    </w:p>
    <w:p w14:paraId="4FC58AA3" w14:textId="77777777" w:rsidR="00842D8F" w:rsidRPr="00FE7303" w:rsidRDefault="00000000">
      <w:pPr>
        <w:pStyle w:val="SQLOriginal"/>
        <w:rPr>
          <w:lang w:val="es-BO"/>
        </w:rPr>
      </w:pPr>
      <w:r w:rsidRPr="00FE7303">
        <w:rPr>
          <w:lang w:val="es-BO"/>
        </w:rPr>
        <w:t xml:space="preserve">    ('Pediatria', 'Atencion medica de ninos y adolescentes'),</w:t>
      </w:r>
    </w:p>
    <w:p w14:paraId="68646F0C" w14:textId="77777777" w:rsidR="00842D8F" w:rsidRPr="00FE7303" w:rsidRDefault="00000000">
      <w:pPr>
        <w:pStyle w:val="SQLOriginal"/>
        <w:rPr>
          <w:lang w:val="es-BO"/>
        </w:rPr>
      </w:pPr>
      <w:r w:rsidRPr="00FE7303">
        <w:rPr>
          <w:lang w:val="es-BO"/>
        </w:rPr>
        <w:t xml:space="preserve">    ('Medicina general', 'Atencion primaria y consultas generales'),</w:t>
      </w:r>
    </w:p>
    <w:p w14:paraId="70050569" w14:textId="77777777" w:rsidR="00842D8F" w:rsidRPr="00FE7303" w:rsidRDefault="00000000">
      <w:pPr>
        <w:pStyle w:val="SQLOriginal"/>
        <w:rPr>
          <w:lang w:val="es-BO"/>
        </w:rPr>
      </w:pPr>
      <w:r w:rsidRPr="00FE7303">
        <w:rPr>
          <w:lang w:val="es-BO"/>
        </w:rPr>
        <w:t xml:space="preserve">    ('Geriatria', 'Atencion de adultos mayores');</w:t>
      </w:r>
    </w:p>
    <w:p w14:paraId="0BAD761F" w14:textId="77777777" w:rsidR="00842D8F" w:rsidRPr="00FE7303" w:rsidRDefault="00842D8F">
      <w:pPr>
        <w:pStyle w:val="SQLOriginal"/>
        <w:spacing w:line="100" w:lineRule="exact"/>
        <w:rPr>
          <w:lang w:val="es-BO"/>
        </w:rPr>
      </w:pPr>
    </w:p>
    <w:p w14:paraId="1899492C" w14:textId="77777777" w:rsidR="00842D8F" w:rsidRPr="00FE7303" w:rsidRDefault="00000000">
      <w:pPr>
        <w:pStyle w:val="SQLOriginal"/>
        <w:rPr>
          <w:lang w:val="es-BO"/>
        </w:rPr>
      </w:pPr>
      <w:r w:rsidRPr="00FE7303">
        <w:rPr>
          <w:lang w:val="es-BO"/>
        </w:rPr>
        <w:t>COMMIT;</w:t>
      </w:r>
    </w:p>
    <w:p w14:paraId="4B98E284" w14:textId="77777777" w:rsidR="00842D8F" w:rsidRPr="00FE7303" w:rsidRDefault="00842D8F">
      <w:pPr>
        <w:pStyle w:val="SQLOriginal"/>
        <w:spacing w:line="100" w:lineRule="exact"/>
        <w:rPr>
          <w:lang w:val="es-BO"/>
        </w:rPr>
      </w:pPr>
    </w:p>
    <w:p w14:paraId="4336D15F" w14:textId="77777777" w:rsidR="00842D8F" w:rsidRPr="00FE7303" w:rsidRDefault="00000000">
      <w:pPr>
        <w:pStyle w:val="SQLOriginal"/>
        <w:rPr>
          <w:lang w:val="es-BO"/>
        </w:rPr>
      </w:pPr>
      <w:r w:rsidRPr="00FE7303">
        <w:rPr>
          <w:color w:val="525E67"/>
          <w:lang w:val="es-BO"/>
        </w:rPr>
        <w:t>-- COMPROBACION (ejecutar despues de crear las tablas):</w:t>
      </w:r>
    </w:p>
    <w:p w14:paraId="290B072C" w14:textId="77777777" w:rsidR="00842D8F" w:rsidRDefault="00000000">
      <w:pPr>
        <w:pStyle w:val="SQLOriginal"/>
      </w:pPr>
      <w:r>
        <w:rPr>
          <w:color w:val="525E67"/>
        </w:rPr>
        <w:t xml:space="preserve">-- SELECT </w:t>
      </w:r>
      <w:proofErr w:type="spellStart"/>
      <w:r>
        <w:rPr>
          <w:color w:val="525E67"/>
        </w:rPr>
        <w:t>table_name</w:t>
      </w:r>
      <w:proofErr w:type="spellEnd"/>
      <w:r>
        <w:rPr>
          <w:color w:val="525E67"/>
        </w:rPr>
        <w:t xml:space="preserve"> FROM </w:t>
      </w:r>
      <w:proofErr w:type="spellStart"/>
      <w:r>
        <w:rPr>
          <w:color w:val="525E67"/>
        </w:rPr>
        <w:t>information_</w:t>
      </w:r>
      <w:proofErr w:type="gramStart"/>
      <w:r>
        <w:rPr>
          <w:color w:val="525E67"/>
        </w:rPr>
        <w:t>schema.tables</w:t>
      </w:r>
      <w:proofErr w:type="spellEnd"/>
      <w:proofErr w:type="gramEnd"/>
    </w:p>
    <w:p w14:paraId="271EFEC6" w14:textId="77777777" w:rsidR="00842D8F" w:rsidRDefault="00000000">
      <w:pPr>
        <w:pStyle w:val="SQLOriginal"/>
      </w:pPr>
      <w:r>
        <w:rPr>
          <w:color w:val="525E67"/>
        </w:rPr>
        <w:t xml:space="preserve">-- WHERE </w:t>
      </w:r>
      <w:proofErr w:type="spellStart"/>
      <w:r>
        <w:rPr>
          <w:color w:val="525E67"/>
        </w:rPr>
        <w:t>table_schema</w:t>
      </w:r>
      <w:proofErr w:type="spellEnd"/>
      <w:r>
        <w:rPr>
          <w:color w:val="525E67"/>
        </w:rPr>
        <w:t xml:space="preserve"> = 'public' AND </w:t>
      </w:r>
      <w:proofErr w:type="spellStart"/>
      <w:r>
        <w:rPr>
          <w:color w:val="525E67"/>
        </w:rPr>
        <w:t>table_type</w:t>
      </w:r>
      <w:proofErr w:type="spellEnd"/>
      <w:r>
        <w:rPr>
          <w:color w:val="525E67"/>
        </w:rPr>
        <w:t xml:space="preserve"> = 'BASE TABLE'</w:t>
      </w:r>
    </w:p>
    <w:p w14:paraId="6B20B8F6" w14:textId="77777777" w:rsidR="00842D8F" w:rsidRDefault="00000000">
      <w:pPr>
        <w:pStyle w:val="SQLOriginal"/>
      </w:pPr>
      <w:r>
        <w:rPr>
          <w:color w:val="525E67"/>
        </w:rPr>
        <w:t xml:space="preserve">-- ORDER BY </w:t>
      </w:r>
      <w:proofErr w:type="spellStart"/>
      <w:r>
        <w:rPr>
          <w:color w:val="525E67"/>
        </w:rPr>
        <w:t>table_name</w:t>
      </w:r>
      <w:proofErr w:type="spellEnd"/>
      <w:r>
        <w:rPr>
          <w:color w:val="525E67"/>
        </w:rPr>
        <w:t>;</w:t>
      </w:r>
    </w:p>
    <w:p w14:paraId="616496B3" w14:textId="77777777" w:rsidR="00842D8F" w:rsidRPr="00FE7303" w:rsidRDefault="00000000">
      <w:pPr>
        <w:spacing w:before="140"/>
        <w:rPr>
          <w:lang w:val="es-BO"/>
        </w:rPr>
      </w:pPr>
      <w:r>
        <w:rPr>
          <w:i/>
          <w:sz w:val="18"/>
        </w:rPr>
        <w:t xml:space="preserve">Nota. </w:t>
      </w:r>
      <w:r w:rsidRPr="00FE7303">
        <w:rPr>
          <w:i/>
          <w:sz w:val="18"/>
          <w:lang w:val="es-BO"/>
        </w:rPr>
        <w:t>El código se transcribe del archivo SQL de la rama principal (main). Su ejecución requiere una base de datos preparada y los permisos apropiados; el script incorpora sentencias INSERT de datos iniciales de catálogo. El archivo ejecutable original permanece disponible en el repositorio de GitHub.</w:t>
      </w:r>
    </w:p>
    <w:p w14:paraId="6AF62911" w14:textId="77777777" w:rsidR="000641DD" w:rsidRPr="005C0979" w:rsidRDefault="00FE3B48">
      <w:pPr>
        <w:pStyle w:val="Ttulo1"/>
        <w:rPr>
          <w:lang w:val="es-BO"/>
        </w:rPr>
      </w:pPr>
      <w:bookmarkStart w:id="110" w:name="_Toc243769394"/>
      <w:r w:rsidRPr="005C0979">
        <w:rPr>
          <w:lang w:val="es-BO"/>
        </w:rPr>
        <w:lastRenderedPageBreak/>
        <w:t>Capítulo complementario. Implementación del Ciclo 1</w:t>
      </w:r>
      <w:bookmarkEnd w:id="110"/>
    </w:p>
    <w:p w14:paraId="00925B6E" w14:textId="77777777" w:rsidR="000641DD" w:rsidRPr="005C0979" w:rsidRDefault="00FE3B48">
      <w:pPr>
        <w:pStyle w:val="Ttulo2"/>
        <w:rPr>
          <w:lang w:val="es-BO"/>
        </w:rPr>
      </w:pPr>
      <w:bookmarkStart w:id="111" w:name="_Toc243769395"/>
      <w:r w:rsidRPr="005C0979">
        <w:rPr>
          <w:lang w:val="es-BO"/>
        </w:rPr>
        <w:t>Herramientas de desarrollo y evidencia disponible</w:t>
      </w:r>
      <w:bookmarkEnd w:id="111"/>
    </w:p>
    <w:p w14:paraId="09CA2DF5" w14:textId="77777777" w:rsidR="000641DD" w:rsidRPr="005C0979" w:rsidRDefault="00FE3B48">
      <w:pPr>
        <w:rPr>
          <w:lang w:val="es-BO"/>
        </w:rPr>
      </w:pPr>
      <w:r w:rsidRPr="005C0979">
        <w:rPr>
          <w:lang w:val="es-BO"/>
        </w:rPr>
        <w:t xml:space="preserve">La tecnología de implementación se identifica en los archivos y el entorno: PHP procedimental, HTML, CSS y JavaScript nativo; PostgreSQL como motor; Apache mediante XAMPP en la instalación indicada; y Git/GitHub para versionado y publicación del repositorio. Se observó PHP 8.2.12 por CLI y PostgreSQL 18.6 mediante SHOW </w:t>
      </w:r>
      <w:proofErr w:type="spellStart"/>
      <w:r w:rsidRPr="005C0979">
        <w:rPr>
          <w:lang w:val="es-BO"/>
        </w:rPr>
        <w:t>server_version</w:t>
      </w:r>
      <w:proofErr w:type="spellEnd"/>
      <w:r w:rsidRPr="005C0979">
        <w:rPr>
          <w:lang w:val="es-BO"/>
        </w:rPr>
        <w:t>. No se atribuyen versiones de Apache ni del navegador que no fueron registradas.</w:t>
      </w:r>
    </w:p>
    <w:p w14:paraId="2C51BCD0" w14:textId="77777777" w:rsidR="000641DD" w:rsidRPr="005C0979" w:rsidRDefault="00FE3B48">
      <w:pPr>
        <w:rPr>
          <w:lang w:val="es-BO"/>
        </w:rPr>
      </w:pPr>
      <w:r w:rsidRPr="005C0979">
        <w:rPr>
          <w:lang w:val="es-BO"/>
        </w:rPr>
        <w:t xml:space="preserve">Visual Studio Code figura entre las herramientas solicitadas para describir el proyecto, pero su uso histórico no se acredita mediante los archivos revisados. Se lo reconoce como editor indicado para el contexto de desarrollo, sin afirmarlo como evidencia comprobada de autoría. Los modelos de esta entrega se elaboraron en </w:t>
      </w:r>
      <w:proofErr w:type="spellStart"/>
      <w:r w:rsidRPr="005C0979">
        <w:rPr>
          <w:lang w:val="es-BO"/>
        </w:rPr>
        <w:t>PlantUML</w:t>
      </w:r>
      <w:proofErr w:type="spellEnd"/>
      <w:r w:rsidRPr="005C0979">
        <w:rPr>
          <w:lang w:val="es-BO"/>
        </w:rPr>
        <w:t xml:space="preserve"> 1.2025.2 y se exportaron realmente a SVG y PNG; no se afirma que hayan sido creados en </w:t>
      </w:r>
      <w:proofErr w:type="spellStart"/>
      <w:r w:rsidRPr="005C0979">
        <w:rPr>
          <w:lang w:val="es-BO"/>
        </w:rPr>
        <w:t>StarUML</w:t>
      </w:r>
      <w:proofErr w:type="spellEnd"/>
      <w:r w:rsidRPr="005C0979">
        <w:rPr>
          <w:lang w:val="es-BO"/>
        </w:rPr>
        <w:t xml:space="preserve"> ni se entrega un archivo </w:t>
      </w:r>
      <w:proofErr w:type="spellStart"/>
      <w:r w:rsidRPr="005C0979">
        <w:rPr>
          <w:lang w:val="es-BO"/>
        </w:rPr>
        <w:t>mdj</w:t>
      </w:r>
      <w:proofErr w:type="spellEnd"/>
      <w:r w:rsidRPr="005C0979">
        <w:rPr>
          <w:lang w:val="es-BO"/>
        </w:rPr>
        <w:t xml:space="preserve"> de validez no comprobada. El informe se construyó con estilos de Word, tablas editables y fuentes de generación conservadas en </w:t>
      </w:r>
      <w:proofErr w:type="spellStart"/>
      <w:r w:rsidRPr="005C0979">
        <w:rPr>
          <w:lang w:val="es-BO"/>
        </w:rPr>
        <w:t>control_documental</w:t>
      </w:r>
      <w:proofErr w:type="spellEnd"/>
      <w:r w:rsidRPr="005C0979">
        <w:rPr>
          <w:lang w:val="es-BO"/>
        </w:rPr>
        <w:t>.</w:t>
      </w:r>
    </w:p>
    <w:p w14:paraId="56C54E5E" w14:textId="77777777" w:rsidR="000641DD" w:rsidRPr="005C0979" w:rsidRDefault="00FE3B48">
      <w:pPr>
        <w:pStyle w:val="Ttulo2"/>
        <w:rPr>
          <w:lang w:val="es-BO"/>
        </w:rPr>
      </w:pPr>
      <w:bookmarkStart w:id="112" w:name="_Toc243769396"/>
      <w:r w:rsidRPr="005C0979">
        <w:rPr>
          <w:lang w:val="es-BO"/>
        </w:rPr>
        <w:t>Arquitectura implementada y organización del repositorio</w:t>
      </w:r>
      <w:bookmarkEnd w:id="112"/>
    </w:p>
    <w:p w14:paraId="6A5C4353" w14:textId="77777777" w:rsidR="000641DD" w:rsidRPr="005C0979" w:rsidRDefault="00FE3B48">
      <w:pPr>
        <w:rPr>
          <w:lang w:val="es-BO"/>
        </w:rPr>
      </w:pPr>
      <w:r w:rsidRPr="005C0979">
        <w:rPr>
          <w:lang w:val="es-BO"/>
        </w:rPr>
        <w:t xml:space="preserve">Los puntos de entrada de la raíz representan objetivos funcionales. </w:t>
      </w:r>
      <w:proofErr w:type="spellStart"/>
      <w:r w:rsidRPr="005C0979">
        <w:rPr>
          <w:lang w:val="es-BO"/>
        </w:rPr>
        <w:t>includes</w:t>
      </w:r>
      <w:proofErr w:type="spellEnd"/>
      <w:r w:rsidRPr="005C0979">
        <w:rPr>
          <w:lang w:val="es-BO"/>
        </w:rPr>
        <w:t xml:space="preserve"> aporta funciones compartidas, </w:t>
      </w:r>
      <w:proofErr w:type="spellStart"/>
      <w:r w:rsidRPr="005C0979">
        <w:rPr>
          <w:lang w:val="es-BO"/>
        </w:rPr>
        <w:t>assets</w:t>
      </w:r>
      <w:proofErr w:type="spellEnd"/>
      <w:r w:rsidRPr="005C0979">
        <w:rPr>
          <w:lang w:val="es-BO"/>
        </w:rPr>
        <w:t xml:space="preserve"> contiene la presentación y </w:t>
      </w:r>
      <w:proofErr w:type="spellStart"/>
      <w:r w:rsidRPr="005C0979">
        <w:rPr>
          <w:lang w:val="es-BO"/>
        </w:rPr>
        <w:t>database</w:t>
      </w:r>
      <w:proofErr w:type="spellEnd"/>
      <w:r w:rsidRPr="005C0979">
        <w:rPr>
          <w:lang w:val="es-BO"/>
        </w:rPr>
        <w:t xml:space="preserve"> conserva el script de creación de esquema. scripts incluye herramientas de consola para el alta inicial del administrador y cuentas de prueba; no se ejecutaron en esta revisión y no sustituyen administración completa de usuarios desde la web. Los diagnósticos </w:t>
      </w:r>
      <w:proofErr w:type="spellStart"/>
      <w:r w:rsidRPr="005C0979">
        <w:rPr>
          <w:lang w:val="es-BO"/>
        </w:rPr>
        <w:t>probar_conexion.php</w:t>
      </w:r>
      <w:proofErr w:type="spellEnd"/>
      <w:r w:rsidRPr="005C0979">
        <w:rPr>
          <w:lang w:val="es-BO"/>
        </w:rPr>
        <w:t xml:space="preserve"> y </w:t>
      </w:r>
      <w:proofErr w:type="spellStart"/>
      <w:r w:rsidRPr="005C0979">
        <w:rPr>
          <w:lang w:val="es-BO"/>
        </w:rPr>
        <w:t>verificar.php</w:t>
      </w:r>
      <w:proofErr w:type="spellEnd"/>
      <w:r w:rsidRPr="005C0979">
        <w:rPr>
          <w:lang w:val="es-BO"/>
        </w:rPr>
        <w:t xml:space="preserve"> están restringidos a consola y no se describen como pantallas de negocio.</w:t>
      </w:r>
    </w:p>
    <w:p w14:paraId="708FC122" w14:textId="77777777" w:rsidR="000641DD" w:rsidRPr="005C0979" w:rsidRDefault="00FE3B48">
      <w:pPr>
        <w:rPr>
          <w:lang w:val="es-BO"/>
        </w:rPr>
      </w:pPr>
      <w:r w:rsidRPr="005C0979">
        <w:rPr>
          <w:lang w:val="es-BO"/>
        </w:rPr>
        <w:lastRenderedPageBreak/>
        <w:t xml:space="preserve">La conexión se obtiene de forma diferida mediante </w:t>
      </w:r>
      <w:proofErr w:type="spellStart"/>
      <w:r w:rsidRPr="005C0979">
        <w:rPr>
          <w:lang w:val="es-BO"/>
        </w:rPr>
        <w:t>cvs_conexion</w:t>
      </w:r>
      <w:proofErr w:type="spellEnd"/>
      <w:r w:rsidRPr="005C0979">
        <w:rPr>
          <w:lang w:val="es-BO"/>
        </w:rPr>
        <w:t>, con una instancia estática PDO y configuración privada externa. El documento registra la responsabilidad y el resguardo de esa configuración, sin reproducirla. Las páginas anónimas no necesitan abrir conexión solo por cargar funciones; una identidad autenticada sí se revalida con la base. Este comportamiento explica tanto la portada pública como la protección posterior de los módulos.</w:t>
      </w:r>
    </w:p>
    <w:p w14:paraId="55F12A77" w14:textId="77777777" w:rsidR="000641DD" w:rsidRPr="005C0979" w:rsidRDefault="00FE3B48">
      <w:pPr>
        <w:pStyle w:val="CaptionAPA"/>
        <w:rPr>
          <w:lang w:val="es-BO"/>
        </w:rPr>
      </w:pPr>
      <w:bookmarkStart w:id="113" w:name="_Toc243769456"/>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39</w:t>
      </w:r>
      <w:r w:rsidRPr="005C0979">
        <w:rPr>
          <w:lang w:val="es-BO"/>
        </w:rPr>
        <w:fldChar w:fldCharType="end"/>
      </w:r>
      <w:r w:rsidRPr="005C0979">
        <w:rPr>
          <w:lang w:val="es-BO"/>
        </w:rPr>
        <w:br/>
      </w:r>
      <w:r w:rsidRPr="005C0979">
        <w:rPr>
          <w:i/>
          <w:lang w:val="es-BO"/>
        </w:rPr>
        <w:t>Mapa de implementación por subsistema</w:t>
      </w:r>
      <w:bookmarkEnd w:id="113"/>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1872"/>
        <w:gridCol w:w="1872"/>
        <w:gridCol w:w="1872"/>
        <w:gridCol w:w="1872"/>
        <w:gridCol w:w="1872"/>
      </w:tblGrid>
      <w:tr w:rsidR="000641DD" w:rsidRPr="005C0979" w14:paraId="2711CF29" w14:textId="77777777">
        <w:trPr>
          <w:cantSplit/>
          <w:tblHeader/>
        </w:trPr>
        <w:tc>
          <w:tcPr>
            <w:tcW w:w="1872" w:type="dxa"/>
            <w:tcBorders>
              <w:bottom w:val="single" w:sz="6" w:space="0" w:color="auto"/>
            </w:tcBorders>
          </w:tcPr>
          <w:p w14:paraId="1FF6ED7A" w14:textId="77777777" w:rsidR="000641DD" w:rsidRPr="005C0979" w:rsidRDefault="00FE3B48">
            <w:pPr>
              <w:pStyle w:val="TextoTabla"/>
              <w:rPr>
                <w:lang w:val="es-BO"/>
              </w:rPr>
            </w:pPr>
            <w:r w:rsidRPr="005C0979">
              <w:rPr>
                <w:b/>
                <w:lang w:val="es-BO"/>
              </w:rPr>
              <w:t>Subsistema</w:t>
            </w:r>
          </w:p>
        </w:tc>
        <w:tc>
          <w:tcPr>
            <w:tcW w:w="1872" w:type="dxa"/>
            <w:tcBorders>
              <w:bottom w:val="single" w:sz="6" w:space="0" w:color="auto"/>
            </w:tcBorders>
          </w:tcPr>
          <w:p w14:paraId="5F01176B" w14:textId="77777777" w:rsidR="000641DD" w:rsidRPr="005C0979" w:rsidRDefault="00FE3B48">
            <w:pPr>
              <w:pStyle w:val="TextoTabla"/>
              <w:rPr>
                <w:lang w:val="es-BO"/>
              </w:rPr>
            </w:pPr>
            <w:r w:rsidRPr="005C0979">
              <w:rPr>
                <w:b/>
                <w:lang w:val="es-BO"/>
              </w:rPr>
              <w:t>RF</w:t>
            </w:r>
          </w:p>
        </w:tc>
        <w:tc>
          <w:tcPr>
            <w:tcW w:w="1872" w:type="dxa"/>
            <w:tcBorders>
              <w:bottom w:val="single" w:sz="6" w:space="0" w:color="auto"/>
            </w:tcBorders>
          </w:tcPr>
          <w:p w14:paraId="47EC4341" w14:textId="77777777" w:rsidR="000641DD" w:rsidRPr="005C0979" w:rsidRDefault="00FE3B48">
            <w:pPr>
              <w:pStyle w:val="TextoTabla"/>
              <w:rPr>
                <w:lang w:val="es-BO"/>
              </w:rPr>
            </w:pPr>
            <w:r w:rsidRPr="005C0979">
              <w:rPr>
                <w:b/>
                <w:lang w:val="es-BO"/>
              </w:rPr>
              <w:t>Archivos principales</w:t>
            </w:r>
          </w:p>
        </w:tc>
        <w:tc>
          <w:tcPr>
            <w:tcW w:w="1872" w:type="dxa"/>
            <w:tcBorders>
              <w:bottom w:val="single" w:sz="6" w:space="0" w:color="auto"/>
            </w:tcBorders>
          </w:tcPr>
          <w:p w14:paraId="4DDCF738" w14:textId="77777777" w:rsidR="000641DD" w:rsidRPr="005C0979" w:rsidRDefault="00FE3B48">
            <w:pPr>
              <w:pStyle w:val="TextoTabla"/>
              <w:rPr>
                <w:lang w:val="es-BO"/>
              </w:rPr>
            </w:pPr>
            <w:r w:rsidRPr="005C0979">
              <w:rPr>
                <w:b/>
                <w:lang w:val="es-BO"/>
              </w:rPr>
              <w:t>Responsabilidad real</w:t>
            </w:r>
          </w:p>
        </w:tc>
        <w:tc>
          <w:tcPr>
            <w:tcW w:w="1872" w:type="dxa"/>
            <w:tcBorders>
              <w:bottom w:val="single" w:sz="6" w:space="0" w:color="auto"/>
            </w:tcBorders>
          </w:tcPr>
          <w:p w14:paraId="3104FAAF" w14:textId="77777777" w:rsidR="000641DD" w:rsidRPr="005C0979" w:rsidRDefault="00FE3B48">
            <w:pPr>
              <w:pStyle w:val="TextoTabla"/>
              <w:rPr>
                <w:lang w:val="es-BO"/>
              </w:rPr>
            </w:pPr>
            <w:r w:rsidRPr="005C0979">
              <w:rPr>
                <w:b/>
                <w:lang w:val="es-BO"/>
              </w:rPr>
              <w:t>Estado</w:t>
            </w:r>
          </w:p>
        </w:tc>
      </w:tr>
      <w:tr w:rsidR="000641DD" w:rsidRPr="00FE7303" w14:paraId="63F7A1B9" w14:textId="77777777">
        <w:trPr>
          <w:cantSplit/>
        </w:trPr>
        <w:tc>
          <w:tcPr>
            <w:tcW w:w="1872" w:type="dxa"/>
          </w:tcPr>
          <w:p w14:paraId="71452B96" w14:textId="77777777" w:rsidR="000641DD" w:rsidRPr="005C0979" w:rsidRDefault="00FE3B48">
            <w:pPr>
              <w:pStyle w:val="TextoTabla"/>
              <w:rPr>
                <w:lang w:val="es-BO"/>
              </w:rPr>
            </w:pPr>
            <w:r w:rsidRPr="005C0979">
              <w:rPr>
                <w:lang w:val="es-BO"/>
              </w:rPr>
              <w:t>Seguridad</w:t>
            </w:r>
          </w:p>
        </w:tc>
        <w:tc>
          <w:tcPr>
            <w:tcW w:w="1872" w:type="dxa"/>
          </w:tcPr>
          <w:p w14:paraId="05A61594" w14:textId="77777777" w:rsidR="000641DD" w:rsidRPr="005C0979" w:rsidRDefault="00FE3B48">
            <w:pPr>
              <w:pStyle w:val="TextoTabla"/>
              <w:rPr>
                <w:lang w:val="es-BO"/>
              </w:rPr>
            </w:pPr>
            <w:r w:rsidRPr="005C0979">
              <w:rPr>
                <w:lang w:val="es-BO"/>
              </w:rPr>
              <w:t>RF01</w:t>
            </w:r>
          </w:p>
        </w:tc>
        <w:tc>
          <w:tcPr>
            <w:tcW w:w="1872" w:type="dxa"/>
          </w:tcPr>
          <w:p w14:paraId="4F967A73" w14:textId="77777777" w:rsidR="000641DD" w:rsidRPr="00633A3D" w:rsidRDefault="00FE3B48">
            <w:pPr>
              <w:pStyle w:val="TextoTabla"/>
            </w:pPr>
            <w:proofErr w:type="spellStart"/>
            <w:r w:rsidRPr="00633A3D">
              <w:t>login.php</w:t>
            </w:r>
            <w:proofErr w:type="spellEnd"/>
            <w:r w:rsidRPr="00633A3D">
              <w:t xml:space="preserve">; </w:t>
            </w:r>
            <w:proofErr w:type="spellStart"/>
            <w:r w:rsidRPr="00633A3D">
              <w:t>logout.php</w:t>
            </w:r>
            <w:proofErr w:type="spellEnd"/>
            <w:r w:rsidRPr="00633A3D">
              <w:t>; includes/</w:t>
            </w:r>
            <w:proofErr w:type="spellStart"/>
            <w:r w:rsidRPr="00633A3D">
              <w:t>auth.php</w:t>
            </w:r>
            <w:proofErr w:type="spellEnd"/>
            <w:r w:rsidRPr="00633A3D">
              <w:t>; includes/</w:t>
            </w:r>
            <w:proofErr w:type="spellStart"/>
            <w:r w:rsidRPr="00633A3D">
              <w:t>sesion.php</w:t>
            </w:r>
            <w:proofErr w:type="spellEnd"/>
          </w:p>
        </w:tc>
        <w:tc>
          <w:tcPr>
            <w:tcW w:w="1872" w:type="dxa"/>
          </w:tcPr>
          <w:p w14:paraId="5AE463A5" w14:textId="77777777" w:rsidR="000641DD" w:rsidRPr="005C0979" w:rsidRDefault="00FE3B48">
            <w:pPr>
              <w:pStyle w:val="TextoTabla"/>
              <w:rPr>
                <w:lang w:val="es-BO"/>
              </w:rPr>
            </w:pPr>
            <w:r w:rsidRPr="005C0979">
              <w:rPr>
                <w:lang w:val="es-BO"/>
              </w:rPr>
              <w:t>Hash, identidad, expiración, roles, CSRF y cierre.</w:t>
            </w:r>
          </w:p>
        </w:tc>
        <w:tc>
          <w:tcPr>
            <w:tcW w:w="1872" w:type="dxa"/>
          </w:tcPr>
          <w:p w14:paraId="06CF90EE" w14:textId="77777777" w:rsidR="000641DD" w:rsidRPr="005C0979" w:rsidRDefault="00FE3B48">
            <w:pPr>
              <w:pStyle w:val="TextoTabla"/>
              <w:rPr>
                <w:lang w:val="es-BO"/>
              </w:rPr>
            </w:pPr>
            <w:r w:rsidRPr="005C0979">
              <w:rPr>
                <w:lang w:val="es-BO"/>
              </w:rPr>
              <w:t>Inspeccionado; funciones personales y usuarios web pendientes.</w:t>
            </w:r>
          </w:p>
        </w:tc>
      </w:tr>
      <w:tr w:rsidR="000641DD" w:rsidRPr="005C0979" w14:paraId="5A161565" w14:textId="77777777">
        <w:trPr>
          <w:cantSplit/>
        </w:trPr>
        <w:tc>
          <w:tcPr>
            <w:tcW w:w="1872" w:type="dxa"/>
          </w:tcPr>
          <w:p w14:paraId="2E0416F1" w14:textId="77777777" w:rsidR="000641DD" w:rsidRPr="005C0979" w:rsidRDefault="00FE3B48">
            <w:pPr>
              <w:pStyle w:val="TextoTabla"/>
              <w:rPr>
                <w:lang w:val="es-BO"/>
              </w:rPr>
            </w:pPr>
            <w:r w:rsidRPr="005C0979">
              <w:rPr>
                <w:lang w:val="es-BO"/>
              </w:rPr>
              <w:t>Pacientes</w:t>
            </w:r>
          </w:p>
        </w:tc>
        <w:tc>
          <w:tcPr>
            <w:tcW w:w="1872" w:type="dxa"/>
          </w:tcPr>
          <w:p w14:paraId="6DF0E221" w14:textId="77777777" w:rsidR="000641DD" w:rsidRPr="005C0979" w:rsidRDefault="00FE3B48">
            <w:pPr>
              <w:pStyle w:val="TextoTabla"/>
              <w:rPr>
                <w:lang w:val="es-BO"/>
              </w:rPr>
            </w:pPr>
            <w:r w:rsidRPr="005C0979">
              <w:rPr>
                <w:lang w:val="es-BO"/>
              </w:rPr>
              <w:t>RF02</w:t>
            </w:r>
          </w:p>
        </w:tc>
        <w:tc>
          <w:tcPr>
            <w:tcW w:w="1872" w:type="dxa"/>
          </w:tcPr>
          <w:p w14:paraId="4D20103C" w14:textId="77777777" w:rsidR="000641DD" w:rsidRPr="005C0979" w:rsidRDefault="00FE3B48">
            <w:pPr>
              <w:pStyle w:val="TextoTabla"/>
              <w:rPr>
                <w:lang w:val="es-BO"/>
              </w:rPr>
            </w:pPr>
            <w:proofErr w:type="spellStart"/>
            <w:r w:rsidRPr="005C0979">
              <w:rPr>
                <w:lang w:val="es-BO"/>
              </w:rPr>
              <w:t>pacientes.php</w:t>
            </w:r>
            <w:proofErr w:type="spellEnd"/>
          </w:p>
        </w:tc>
        <w:tc>
          <w:tcPr>
            <w:tcW w:w="1872" w:type="dxa"/>
          </w:tcPr>
          <w:p w14:paraId="621BBE90" w14:textId="77777777" w:rsidR="000641DD" w:rsidRPr="005C0979" w:rsidRDefault="00FE3B48">
            <w:pPr>
              <w:pStyle w:val="TextoTabla"/>
              <w:rPr>
                <w:lang w:val="es-BO"/>
              </w:rPr>
            </w:pPr>
            <w:r w:rsidRPr="005C0979">
              <w:rPr>
                <w:lang w:val="es-BO"/>
              </w:rPr>
              <w:t>Alta, edición, búsqueda, activación y desactivación; enlace a historial.</w:t>
            </w:r>
          </w:p>
        </w:tc>
        <w:tc>
          <w:tcPr>
            <w:tcW w:w="1872" w:type="dxa"/>
          </w:tcPr>
          <w:p w14:paraId="5D6A8250" w14:textId="77777777" w:rsidR="000641DD" w:rsidRPr="005C0979" w:rsidRDefault="00FE3B48">
            <w:pPr>
              <w:pStyle w:val="TextoTabla"/>
              <w:rPr>
                <w:lang w:val="es-BO"/>
              </w:rPr>
            </w:pPr>
            <w:r w:rsidRPr="005C0979">
              <w:rPr>
                <w:lang w:val="es-BO"/>
              </w:rPr>
              <w:t>Código presente; alta reportada.</w:t>
            </w:r>
          </w:p>
        </w:tc>
      </w:tr>
      <w:tr w:rsidR="000641DD" w:rsidRPr="005C0979" w14:paraId="1A966813" w14:textId="77777777">
        <w:trPr>
          <w:cantSplit/>
        </w:trPr>
        <w:tc>
          <w:tcPr>
            <w:tcW w:w="1872" w:type="dxa"/>
          </w:tcPr>
          <w:p w14:paraId="1C3FB7D5" w14:textId="77777777" w:rsidR="000641DD" w:rsidRPr="005C0979" w:rsidRDefault="00FE3B48">
            <w:pPr>
              <w:pStyle w:val="TextoTabla"/>
              <w:rPr>
                <w:lang w:val="es-BO"/>
              </w:rPr>
            </w:pPr>
            <w:r w:rsidRPr="005C0979">
              <w:rPr>
                <w:lang w:val="es-BO"/>
              </w:rPr>
              <w:t>Oferta profesional</w:t>
            </w:r>
          </w:p>
        </w:tc>
        <w:tc>
          <w:tcPr>
            <w:tcW w:w="1872" w:type="dxa"/>
          </w:tcPr>
          <w:p w14:paraId="537C2EAF" w14:textId="77777777" w:rsidR="000641DD" w:rsidRPr="005C0979" w:rsidRDefault="00FE3B48">
            <w:pPr>
              <w:pStyle w:val="TextoTabla"/>
              <w:rPr>
                <w:lang w:val="es-BO"/>
              </w:rPr>
            </w:pPr>
            <w:r w:rsidRPr="005C0979">
              <w:rPr>
                <w:lang w:val="es-BO"/>
              </w:rPr>
              <w:t>RF03; RF04</w:t>
            </w:r>
          </w:p>
        </w:tc>
        <w:tc>
          <w:tcPr>
            <w:tcW w:w="1872" w:type="dxa"/>
          </w:tcPr>
          <w:p w14:paraId="5E17D447" w14:textId="77777777" w:rsidR="000641DD" w:rsidRPr="005C0979" w:rsidRDefault="00FE3B48">
            <w:pPr>
              <w:pStyle w:val="TextoTabla"/>
              <w:rPr>
                <w:lang w:val="es-BO"/>
              </w:rPr>
            </w:pPr>
            <w:proofErr w:type="spellStart"/>
            <w:r w:rsidRPr="005C0979">
              <w:rPr>
                <w:lang w:val="es-BO"/>
              </w:rPr>
              <w:t>medicos.php</w:t>
            </w:r>
            <w:proofErr w:type="spellEnd"/>
            <w:r w:rsidRPr="005C0979">
              <w:rPr>
                <w:lang w:val="es-BO"/>
              </w:rPr>
              <w:t xml:space="preserve">; </w:t>
            </w:r>
            <w:proofErr w:type="spellStart"/>
            <w:r w:rsidRPr="005C0979">
              <w:rPr>
                <w:lang w:val="es-BO"/>
              </w:rPr>
              <w:t>especialidades.php</w:t>
            </w:r>
            <w:proofErr w:type="spellEnd"/>
          </w:p>
        </w:tc>
        <w:tc>
          <w:tcPr>
            <w:tcW w:w="1872" w:type="dxa"/>
          </w:tcPr>
          <w:p w14:paraId="5337866D" w14:textId="77777777" w:rsidR="000641DD" w:rsidRPr="005C0979" w:rsidRDefault="00FE3B48">
            <w:pPr>
              <w:pStyle w:val="TextoTabla"/>
              <w:rPr>
                <w:lang w:val="es-BO"/>
              </w:rPr>
            </w:pPr>
            <w:r w:rsidRPr="005C0979">
              <w:rPr>
                <w:lang w:val="es-BO"/>
              </w:rPr>
              <w:t>Catálogos y asignaciones; unicidad y conservación referencial.</w:t>
            </w:r>
          </w:p>
        </w:tc>
        <w:tc>
          <w:tcPr>
            <w:tcW w:w="1872" w:type="dxa"/>
          </w:tcPr>
          <w:p w14:paraId="142CED40" w14:textId="77777777" w:rsidR="000641DD" w:rsidRPr="005C0979" w:rsidRDefault="00FE3B48">
            <w:pPr>
              <w:pStyle w:val="TextoTabla"/>
              <w:rPr>
                <w:lang w:val="es-BO"/>
              </w:rPr>
            </w:pPr>
            <w:r w:rsidRPr="005C0979">
              <w:rPr>
                <w:lang w:val="es-BO"/>
              </w:rPr>
              <w:t>Código inspeccionado; batería pendiente.</w:t>
            </w:r>
          </w:p>
        </w:tc>
      </w:tr>
      <w:tr w:rsidR="000641DD" w:rsidRPr="005C0979" w14:paraId="5FDF855F" w14:textId="77777777">
        <w:trPr>
          <w:cantSplit/>
        </w:trPr>
        <w:tc>
          <w:tcPr>
            <w:tcW w:w="1872" w:type="dxa"/>
          </w:tcPr>
          <w:p w14:paraId="172360BE" w14:textId="77777777" w:rsidR="000641DD" w:rsidRPr="005C0979" w:rsidRDefault="00FE3B48">
            <w:pPr>
              <w:pStyle w:val="TextoTabla"/>
              <w:rPr>
                <w:lang w:val="es-BO"/>
              </w:rPr>
            </w:pPr>
            <w:r w:rsidRPr="005C0979">
              <w:rPr>
                <w:lang w:val="es-BO"/>
              </w:rPr>
              <w:t>Oferta temporal</w:t>
            </w:r>
          </w:p>
        </w:tc>
        <w:tc>
          <w:tcPr>
            <w:tcW w:w="1872" w:type="dxa"/>
          </w:tcPr>
          <w:p w14:paraId="43432992" w14:textId="77777777" w:rsidR="000641DD" w:rsidRPr="005C0979" w:rsidRDefault="00FE3B48">
            <w:pPr>
              <w:pStyle w:val="TextoTabla"/>
              <w:rPr>
                <w:lang w:val="es-BO"/>
              </w:rPr>
            </w:pPr>
            <w:r w:rsidRPr="005C0979">
              <w:rPr>
                <w:lang w:val="es-BO"/>
              </w:rPr>
              <w:t>RF05</w:t>
            </w:r>
          </w:p>
        </w:tc>
        <w:tc>
          <w:tcPr>
            <w:tcW w:w="1872" w:type="dxa"/>
          </w:tcPr>
          <w:p w14:paraId="029EA9FF" w14:textId="77777777" w:rsidR="000641DD" w:rsidRPr="005C0979" w:rsidRDefault="00FE3B48">
            <w:pPr>
              <w:pStyle w:val="TextoTabla"/>
              <w:rPr>
                <w:lang w:val="es-BO"/>
              </w:rPr>
            </w:pPr>
            <w:proofErr w:type="spellStart"/>
            <w:r w:rsidRPr="005C0979">
              <w:rPr>
                <w:lang w:val="es-BO"/>
              </w:rPr>
              <w:t>horarios.php</w:t>
            </w:r>
            <w:proofErr w:type="spellEnd"/>
          </w:p>
        </w:tc>
        <w:tc>
          <w:tcPr>
            <w:tcW w:w="1872" w:type="dxa"/>
          </w:tcPr>
          <w:p w14:paraId="1BEC5AF4" w14:textId="77777777" w:rsidR="000641DD" w:rsidRPr="005C0979" w:rsidRDefault="00FE3B48">
            <w:pPr>
              <w:pStyle w:val="TextoTabla"/>
              <w:rPr>
                <w:lang w:val="es-BO"/>
              </w:rPr>
            </w:pPr>
            <w:r w:rsidRPr="005C0979">
              <w:rPr>
                <w:lang w:val="es-BO"/>
              </w:rPr>
              <w:t>Día, intervalo, duración y actividad; exclusión semanal.</w:t>
            </w:r>
          </w:p>
        </w:tc>
        <w:tc>
          <w:tcPr>
            <w:tcW w:w="1872" w:type="dxa"/>
          </w:tcPr>
          <w:p w14:paraId="556A08C6" w14:textId="77777777" w:rsidR="000641DD" w:rsidRPr="005C0979" w:rsidRDefault="00FE3B48">
            <w:pPr>
              <w:pStyle w:val="TextoTabla"/>
              <w:rPr>
                <w:lang w:val="es-BO"/>
              </w:rPr>
            </w:pPr>
            <w:r w:rsidRPr="005C0979">
              <w:rPr>
                <w:lang w:val="es-BO"/>
              </w:rPr>
              <w:t>Código y restricción inspeccionados.</w:t>
            </w:r>
          </w:p>
        </w:tc>
      </w:tr>
      <w:tr w:rsidR="000641DD" w:rsidRPr="00FE7303" w14:paraId="75FCAB07" w14:textId="77777777">
        <w:trPr>
          <w:cantSplit/>
        </w:trPr>
        <w:tc>
          <w:tcPr>
            <w:tcW w:w="1872" w:type="dxa"/>
          </w:tcPr>
          <w:p w14:paraId="1D0C6781" w14:textId="77777777" w:rsidR="000641DD" w:rsidRPr="005C0979" w:rsidRDefault="00FE3B48">
            <w:pPr>
              <w:pStyle w:val="TextoTabla"/>
              <w:rPr>
                <w:lang w:val="es-BO"/>
              </w:rPr>
            </w:pPr>
            <w:r w:rsidRPr="005C0979">
              <w:rPr>
                <w:lang w:val="es-BO"/>
              </w:rPr>
              <w:t>Reservas</w:t>
            </w:r>
          </w:p>
        </w:tc>
        <w:tc>
          <w:tcPr>
            <w:tcW w:w="1872" w:type="dxa"/>
          </w:tcPr>
          <w:p w14:paraId="7FEB791B" w14:textId="77777777" w:rsidR="000641DD" w:rsidRPr="005C0979" w:rsidRDefault="00FE3B48">
            <w:pPr>
              <w:pStyle w:val="TextoTabla"/>
              <w:rPr>
                <w:lang w:val="es-BO"/>
              </w:rPr>
            </w:pPr>
            <w:r w:rsidRPr="005C0979">
              <w:rPr>
                <w:lang w:val="es-BO"/>
              </w:rPr>
              <w:t>RF06; RF07</w:t>
            </w:r>
          </w:p>
        </w:tc>
        <w:tc>
          <w:tcPr>
            <w:tcW w:w="1872" w:type="dxa"/>
          </w:tcPr>
          <w:p w14:paraId="0791F853" w14:textId="77777777" w:rsidR="000641DD" w:rsidRPr="005C0979" w:rsidRDefault="00FE3B48">
            <w:pPr>
              <w:pStyle w:val="TextoTabla"/>
              <w:rPr>
                <w:lang w:val="es-BO"/>
              </w:rPr>
            </w:pPr>
            <w:proofErr w:type="spellStart"/>
            <w:r w:rsidRPr="005C0979">
              <w:rPr>
                <w:lang w:val="es-BO"/>
              </w:rPr>
              <w:t>citas.php</w:t>
            </w:r>
            <w:proofErr w:type="spellEnd"/>
            <w:r w:rsidRPr="005C0979">
              <w:rPr>
                <w:lang w:val="es-BO"/>
              </w:rPr>
              <w:t>; SQL de citas</w:t>
            </w:r>
          </w:p>
        </w:tc>
        <w:tc>
          <w:tcPr>
            <w:tcW w:w="1872" w:type="dxa"/>
          </w:tcPr>
          <w:p w14:paraId="05F030D8" w14:textId="77777777" w:rsidR="000641DD" w:rsidRPr="005C0979" w:rsidRDefault="00FE3B48">
            <w:pPr>
              <w:pStyle w:val="TextoTabla"/>
              <w:rPr>
                <w:lang w:val="es-BO"/>
              </w:rPr>
            </w:pPr>
            <w:r w:rsidRPr="005C0979">
              <w:rPr>
                <w:lang w:val="es-BO"/>
              </w:rPr>
              <w:t>GET JSON de oferta; POST validado e INSERT transaccional.</w:t>
            </w:r>
          </w:p>
        </w:tc>
        <w:tc>
          <w:tcPr>
            <w:tcW w:w="1872" w:type="dxa"/>
          </w:tcPr>
          <w:p w14:paraId="6A8E73C8" w14:textId="77777777" w:rsidR="000641DD" w:rsidRPr="005C0979" w:rsidRDefault="00FE3B48">
            <w:pPr>
              <w:pStyle w:val="TextoTabla"/>
              <w:rPr>
                <w:lang w:val="es-BO"/>
              </w:rPr>
            </w:pPr>
            <w:r w:rsidRPr="005C0979">
              <w:rPr>
                <w:lang w:val="es-BO"/>
              </w:rPr>
              <w:t>Registro y disponibilidad reportados; concurrencia pendiente.</w:t>
            </w:r>
          </w:p>
        </w:tc>
      </w:tr>
      <w:tr w:rsidR="000641DD" w:rsidRPr="005C0979" w14:paraId="6579E9CF" w14:textId="77777777">
        <w:trPr>
          <w:cantSplit/>
        </w:trPr>
        <w:tc>
          <w:tcPr>
            <w:tcW w:w="1872" w:type="dxa"/>
          </w:tcPr>
          <w:p w14:paraId="793A108B" w14:textId="77777777" w:rsidR="000641DD" w:rsidRPr="005C0979" w:rsidRDefault="00FE3B48">
            <w:pPr>
              <w:pStyle w:val="TextoTabla"/>
              <w:rPr>
                <w:lang w:val="es-BO"/>
              </w:rPr>
            </w:pPr>
            <w:r w:rsidRPr="005C0979">
              <w:rPr>
                <w:lang w:val="es-BO"/>
              </w:rPr>
              <w:t>Reprogramación</w:t>
            </w:r>
          </w:p>
        </w:tc>
        <w:tc>
          <w:tcPr>
            <w:tcW w:w="1872" w:type="dxa"/>
          </w:tcPr>
          <w:p w14:paraId="43999F01" w14:textId="77777777" w:rsidR="000641DD" w:rsidRPr="005C0979" w:rsidRDefault="00FE3B48">
            <w:pPr>
              <w:pStyle w:val="TextoTabla"/>
              <w:rPr>
                <w:lang w:val="es-BO"/>
              </w:rPr>
            </w:pPr>
            <w:r w:rsidRPr="005C0979">
              <w:rPr>
                <w:lang w:val="es-BO"/>
              </w:rPr>
              <w:t>RF08</w:t>
            </w:r>
          </w:p>
        </w:tc>
        <w:tc>
          <w:tcPr>
            <w:tcW w:w="1872" w:type="dxa"/>
          </w:tcPr>
          <w:p w14:paraId="7775C29A" w14:textId="77777777" w:rsidR="000641DD" w:rsidRPr="005C0979" w:rsidRDefault="00FE3B48">
            <w:pPr>
              <w:pStyle w:val="TextoTabla"/>
              <w:rPr>
                <w:lang w:val="es-BO"/>
              </w:rPr>
            </w:pPr>
            <w:proofErr w:type="spellStart"/>
            <w:r w:rsidRPr="005C0979">
              <w:rPr>
                <w:lang w:val="es-BO"/>
              </w:rPr>
              <w:t>seleccionar_reprogramacion.php</w:t>
            </w:r>
            <w:proofErr w:type="spellEnd"/>
            <w:r w:rsidRPr="005C0979">
              <w:rPr>
                <w:lang w:val="es-BO"/>
              </w:rPr>
              <w:t xml:space="preserve">; </w:t>
            </w:r>
            <w:proofErr w:type="spellStart"/>
            <w:r w:rsidRPr="005C0979">
              <w:rPr>
                <w:lang w:val="es-BO"/>
              </w:rPr>
              <w:t>reprogramar_cita.php</w:t>
            </w:r>
            <w:proofErr w:type="spellEnd"/>
          </w:p>
        </w:tc>
        <w:tc>
          <w:tcPr>
            <w:tcW w:w="1872" w:type="dxa"/>
          </w:tcPr>
          <w:p w14:paraId="7BB77498" w14:textId="77777777" w:rsidR="000641DD" w:rsidRPr="005C0979" w:rsidRDefault="00FE3B48">
            <w:pPr>
              <w:pStyle w:val="TextoTabla"/>
              <w:rPr>
                <w:lang w:val="es-BO"/>
              </w:rPr>
            </w:pPr>
            <w:r w:rsidRPr="005C0979">
              <w:rPr>
                <w:lang w:val="es-BO"/>
              </w:rPr>
              <w:t>Selección paginada y cambio de programación con bloqueo.</w:t>
            </w:r>
          </w:p>
        </w:tc>
        <w:tc>
          <w:tcPr>
            <w:tcW w:w="1872" w:type="dxa"/>
          </w:tcPr>
          <w:p w14:paraId="4800E5BA" w14:textId="77777777" w:rsidR="000641DD" w:rsidRPr="005C0979" w:rsidRDefault="00FE3B48">
            <w:pPr>
              <w:pStyle w:val="TextoTabla"/>
              <w:rPr>
                <w:lang w:val="es-BO"/>
              </w:rPr>
            </w:pPr>
            <w:r w:rsidRPr="005C0979">
              <w:rPr>
                <w:lang w:val="es-BO"/>
              </w:rPr>
              <w:t>Recorrido integral pendiente.</w:t>
            </w:r>
          </w:p>
        </w:tc>
      </w:tr>
      <w:tr w:rsidR="000641DD" w:rsidRPr="00FE7303" w14:paraId="3F173B44" w14:textId="77777777">
        <w:trPr>
          <w:cantSplit/>
        </w:trPr>
        <w:tc>
          <w:tcPr>
            <w:tcW w:w="1872" w:type="dxa"/>
          </w:tcPr>
          <w:p w14:paraId="110B90DB" w14:textId="77777777" w:rsidR="000641DD" w:rsidRPr="005C0979" w:rsidRDefault="00FE3B48">
            <w:pPr>
              <w:pStyle w:val="TextoTabla"/>
              <w:rPr>
                <w:lang w:val="es-BO"/>
              </w:rPr>
            </w:pPr>
            <w:r w:rsidRPr="005C0979">
              <w:rPr>
                <w:lang w:val="es-BO"/>
              </w:rPr>
              <w:t>Seguimiento</w:t>
            </w:r>
          </w:p>
        </w:tc>
        <w:tc>
          <w:tcPr>
            <w:tcW w:w="1872" w:type="dxa"/>
          </w:tcPr>
          <w:p w14:paraId="03C0CF32" w14:textId="77777777" w:rsidR="000641DD" w:rsidRPr="005C0979" w:rsidRDefault="00FE3B48">
            <w:pPr>
              <w:pStyle w:val="TextoTabla"/>
              <w:rPr>
                <w:lang w:val="es-BO"/>
              </w:rPr>
            </w:pPr>
            <w:r w:rsidRPr="005C0979">
              <w:rPr>
                <w:lang w:val="es-BO"/>
              </w:rPr>
              <w:t>RF09; RF10</w:t>
            </w:r>
          </w:p>
        </w:tc>
        <w:tc>
          <w:tcPr>
            <w:tcW w:w="1872" w:type="dxa"/>
          </w:tcPr>
          <w:p w14:paraId="16D95608" w14:textId="77777777" w:rsidR="000641DD" w:rsidRPr="005C0979" w:rsidRDefault="00FE3B48">
            <w:pPr>
              <w:pStyle w:val="TextoTabla"/>
              <w:rPr>
                <w:lang w:val="es-BO"/>
              </w:rPr>
            </w:pPr>
            <w:proofErr w:type="spellStart"/>
            <w:r w:rsidRPr="005C0979">
              <w:rPr>
                <w:lang w:val="es-BO"/>
              </w:rPr>
              <w:t>cancelar_cita.php</w:t>
            </w:r>
            <w:proofErr w:type="spellEnd"/>
            <w:r w:rsidRPr="005C0979">
              <w:rPr>
                <w:lang w:val="es-BO"/>
              </w:rPr>
              <w:t xml:space="preserve">; </w:t>
            </w:r>
            <w:proofErr w:type="spellStart"/>
            <w:r w:rsidRPr="005C0979">
              <w:rPr>
                <w:lang w:val="es-BO"/>
              </w:rPr>
              <w:t>asistencia_citas.php</w:t>
            </w:r>
            <w:proofErr w:type="spellEnd"/>
          </w:p>
        </w:tc>
        <w:tc>
          <w:tcPr>
            <w:tcW w:w="1872" w:type="dxa"/>
          </w:tcPr>
          <w:p w14:paraId="2AC63278" w14:textId="77777777" w:rsidR="000641DD" w:rsidRPr="005C0979" w:rsidRDefault="00FE3B48">
            <w:pPr>
              <w:pStyle w:val="TextoTabla"/>
              <w:rPr>
                <w:lang w:val="es-BO"/>
              </w:rPr>
            </w:pPr>
            <w:r w:rsidRPr="005C0979">
              <w:rPr>
                <w:lang w:val="es-BO"/>
              </w:rPr>
              <w:t>Transiciones temporales con confirmación; conservación de datos.</w:t>
            </w:r>
          </w:p>
        </w:tc>
        <w:tc>
          <w:tcPr>
            <w:tcW w:w="1872" w:type="dxa"/>
          </w:tcPr>
          <w:p w14:paraId="108AFCF7" w14:textId="77777777" w:rsidR="000641DD" w:rsidRPr="005C0979" w:rsidRDefault="00FE3B48">
            <w:pPr>
              <w:pStyle w:val="TextoTabla"/>
              <w:rPr>
                <w:lang w:val="es-BO"/>
              </w:rPr>
            </w:pPr>
            <w:r w:rsidRPr="005C0979">
              <w:rPr>
                <w:lang w:val="es-BO"/>
              </w:rPr>
              <w:t>Resultados reportados y agregados corroborados.</w:t>
            </w:r>
          </w:p>
        </w:tc>
      </w:tr>
      <w:tr w:rsidR="000641DD" w:rsidRPr="00FE7303" w14:paraId="6EF16840" w14:textId="77777777">
        <w:trPr>
          <w:cantSplit/>
        </w:trPr>
        <w:tc>
          <w:tcPr>
            <w:tcW w:w="1872" w:type="dxa"/>
          </w:tcPr>
          <w:p w14:paraId="794967A2" w14:textId="77777777" w:rsidR="000641DD" w:rsidRPr="005C0979" w:rsidRDefault="00FE3B48">
            <w:pPr>
              <w:pStyle w:val="TextoTabla"/>
              <w:rPr>
                <w:lang w:val="es-BO"/>
              </w:rPr>
            </w:pPr>
            <w:r w:rsidRPr="005C0979">
              <w:rPr>
                <w:lang w:val="es-BO"/>
              </w:rPr>
              <w:lastRenderedPageBreak/>
              <w:t>Consultas</w:t>
            </w:r>
          </w:p>
        </w:tc>
        <w:tc>
          <w:tcPr>
            <w:tcW w:w="1872" w:type="dxa"/>
          </w:tcPr>
          <w:p w14:paraId="10199A14" w14:textId="77777777" w:rsidR="000641DD" w:rsidRPr="005C0979" w:rsidRDefault="00FE3B48">
            <w:pPr>
              <w:pStyle w:val="TextoTabla"/>
              <w:rPr>
                <w:lang w:val="es-BO"/>
              </w:rPr>
            </w:pPr>
            <w:r w:rsidRPr="005C0979">
              <w:rPr>
                <w:lang w:val="es-BO"/>
              </w:rPr>
              <w:t>RF11; RF12</w:t>
            </w:r>
          </w:p>
        </w:tc>
        <w:tc>
          <w:tcPr>
            <w:tcW w:w="1872" w:type="dxa"/>
          </w:tcPr>
          <w:p w14:paraId="4138BE38" w14:textId="77777777" w:rsidR="000641DD" w:rsidRPr="005C0979" w:rsidRDefault="00FE3B48">
            <w:pPr>
              <w:pStyle w:val="TextoTabla"/>
              <w:rPr>
                <w:lang w:val="es-BO"/>
              </w:rPr>
            </w:pPr>
            <w:proofErr w:type="spellStart"/>
            <w:r w:rsidRPr="005C0979">
              <w:rPr>
                <w:lang w:val="es-BO"/>
              </w:rPr>
              <w:t>agenda_medica.php</w:t>
            </w:r>
            <w:proofErr w:type="spellEnd"/>
            <w:r w:rsidRPr="005C0979">
              <w:rPr>
                <w:lang w:val="es-BO"/>
              </w:rPr>
              <w:t xml:space="preserve">; </w:t>
            </w:r>
            <w:proofErr w:type="spellStart"/>
            <w:r w:rsidRPr="005C0979">
              <w:rPr>
                <w:lang w:val="es-BO"/>
              </w:rPr>
              <w:t>historial_citas.php</w:t>
            </w:r>
            <w:proofErr w:type="spellEnd"/>
            <w:r w:rsidRPr="005C0979">
              <w:rPr>
                <w:lang w:val="es-BO"/>
              </w:rPr>
              <w:t xml:space="preserve">; </w:t>
            </w:r>
            <w:proofErr w:type="spellStart"/>
            <w:r w:rsidRPr="005C0979">
              <w:rPr>
                <w:lang w:val="es-BO"/>
              </w:rPr>
              <w:t>pacientes.php</w:t>
            </w:r>
            <w:proofErr w:type="spellEnd"/>
          </w:p>
        </w:tc>
        <w:tc>
          <w:tcPr>
            <w:tcW w:w="1872" w:type="dxa"/>
          </w:tcPr>
          <w:p w14:paraId="38E632BA" w14:textId="77777777" w:rsidR="000641DD" w:rsidRPr="005C0979" w:rsidRDefault="00FE3B48">
            <w:pPr>
              <w:pStyle w:val="TextoTabla"/>
              <w:rPr>
                <w:lang w:val="es-BO"/>
              </w:rPr>
            </w:pPr>
            <w:r w:rsidRPr="005C0979">
              <w:rPr>
                <w:lang w:val="es-BO"/>
              </w:rPr>
              <w:t>Agenda administrativa e historial filtrado.</w:t>
            </w:r>
          </w:p>
        </w:tc>
        <w:tc>
          <w:tcPr>
            <w:tcW w:w="1872" w:type="dxa"/>
          </w:tcPr>
          <w:p w14:paraId="7234CEE0" w14:textId="77777777" w:rsidR="000641DD" w:rsidRPr="005C0979" w:rsidRDefault="00FE3B48">
            <w:pPr>
              <w:pStyle w:val="TextoTabla"/>
              <w:rPr>
                <w:lang w:val="es-BO"/>
              </w:rPr>
            </w:pPr>
            <w:r w:rsidRPr="005C0979">
              <w:rPr>
                <w:lang w:val="es-BO"/>
              </w:rPr>
              <w:t>Agenda personal y pruebas completas pendientes.</w:t>
            </w:r>
          </w:p>
        </w:tc>
      </w:tr>
      <w:tr w:rsidR="000641DD" w:rsidRPr="00FE7303" w14:paraId="3FCDFE75" w14:textId="77777777">
        <w:trPr>
          <w:cantSplit/>
        </w:trPr>
        <w:tc>
          <w:tcPr>
            <w:tcW w:w="1872" w:type="dxa"/>
          </w:tcPr>
          <w:p w14:paraId="3E394946" w14:textId="77777777" w:rsidR="000641DD" w:rsidRPr="005C0979" w:rsidRDefault="00FE3B48">
            <w:pPr>
              <w:pStyle w:val="TextoTabla"/>
              <w:rPr>
                <w:lang w:val="es-BO"/>
              </w:rPr>
            </w:pPr>
            <w:r w:rsidRPr="005C0979">
              <w:rPr>
                <w:lang w:val="es-BO"/>
              </w:rPr>
              <w:t>Reportes</w:t>
            </w:r>
          </w:p>
        </w:tc>
        <w:tc>
          <w:tcPr>
            <w:tcW w:w="1872" w:type="dxa"/>
          </w:tcPr>
          <w:p w14:paraId="36BCDD2B" w14:textId="77777777" w:rsidR="000641DD" w:rsidRPr="005C0979" w:rsidRDefault="00FE3B48">
            <w:pPr>
              <w:pStyle w:val="TextoTabla"/>
              <w:rPr>
                <w:lang w:val="es-BO"/>
              </w:rPr>
            </w:pPr>
            <w:r w:rsidRPr="005C0979">
              <w:rPr>
                <w:lang w:val="es-BO"/>
              </w:rPr>
              <w:t>RF13</w:t>
            </w:r>
          </w:p>
        </w:tc>
        <w:tc>
          <w:tcPr>
            <w:tcW w:w="1872" w:type="dxa"/>
          </w:tcPr>
          <w:p w14:paraId="067D9331" w14:textId="77777777" w:rsidR="000641DD" w:rsidRPr="005C0979" w:rsidRDefault="00FE3B48">
            <w:pPr>
              <w:pStyle w:val="TextoTabla"/>
              <w:rPr>
                <w:lang w:val="es-BO"/>
              </w:rPr>
            </w:pPr>
            <w:proofErr w:type="spellStart"/>
            <w:r w:rsidRPr="005C0979">
              <w:rPr>
                <w:lang w:val="es-BO"/>
              </w:rPr>
              <w:t>reportes.php</w:t>
            </w:r>
            <w:proofErr w:type="spellEnd"/>
            <w:r w:rsidRPr="005C0979">
              <w:rPr>
                <w:lang w:val="es-BO"/>
              </w:rPr>
              <w:t xml:space="preserve">; </w:t>
            </w:r>
            <w:proofErr w:type="spellStart"/>
            <w:r w:rsidRPr="005C0979">
              <w:rPr>
                <w:lang w:val="es-BO"/>
              </w:rPr>
              <w:t>includes</w:t>
            </w:r>
            <w:proofErr w:type="spellEnd"/>
            <w:r w:rsidRPr="005C0979">
              <w:rPr>
                <w:lang w:val="es-BO"/>
              </w:rPr>
              <w:t>/</w:t>
            </w:r>
            <w:proofErr w:type="spellStart"/>
            <w:r w:rsidRPr="005C0979">
              <w:rPr>
                <w:lang w:val="es-BO"/>
              </w:rPr>
              <w:t>reportes.php</w:t>
            </w:r>
            <w:proofErr w:type="spellEnd"/>
          </w:p>
        </w:tc>
        <w:tc>
          <w:tcPr>
            <w:tcW w:w="1872" w:type="dxa"/>
          </w:tcPr>
          <w:p w14:paraId="1A8466BD" w14:textId="77777777" w:rsidR="000641DD" w:rsidRPr="005C0979" w:rsidRDefault="00FE3B48">
            <w:pPr>
              <w:pStyle w:val="TextoTabla"/>
              <w:rPr>
                <w:lang w:val="es-BO"/>
              </w:rPr>
            </w:pPr>
            <w:r w:rsidRPr="005C0979">
              <w:rPr>
                <w:lang w:val="es-BO"/>
              </w:rPr>
              <w:t>Seis secciones; conteos, filtros, gráficos y paginación.</w:t>
            </w:r>
          </w:p>
        </w:tc>
        <w:tc>
          <w:tcPr>
            <w:tcW w:w="1872" w:type="dxa"/>
          </w:tcPr>
          <w:p w14:paraId="64663361" w14:textId="77777777" w:rsidR="000641DD" w:rsidRPr="005C0979" w:rsidRDefault="00FE3B48">
            <w:pPr>
              <w:pStyle w:val="TextoTabla"/>
              <w:rPr>
                <w:lang w:val="es-BO"/>
              </w:rPr>
            </w:pPr>
            <w:r w:rsidRPr="005C0979">
              <w:rPr>
                <w:lang w:val="es-BO"/>
              </w:rPr>
              <w:t>Consulta reportada; batería completa pendiente.</w:t>
            </w:r>
          </w:p>
        </w:tc>
      </w:tr>
      <w:tr w:rsidR="000641DD" w:rsidRPr="00FE7303" w14:paraId="078F4E37" w14:textId="77777777">
        <w:trPr>
          <w:cantSplit/>
        </w:trPr>
        <w:tc>
          <w:tcPr>
            <w:tcW w:w="1872" w:type="dxa"/>
          </w:tcPr>
          <w:p w14:paraId="5CA7AFC2" w14:textId="77777777" w:rsidR="000641DD" w:rsidRPr="005C0979" w:rsidRDefault="00FE3B48">
            <w:pPr>
              <w:pStyle w:val="TextoTabla"/>
              <w:rPr>
                <w:lang w:val="es-BO"/>
              </w:rPr>
            </w:pPr>
            <w:r w:rsidRPr="005C0979">
              <w:rPr>
                <w:lang w:val="es-BO"/>
              </w:rPr>
              <w:t>Presentación común</w:t>
            </w:r>
          </w:p>
        </w:tc>
        <w:tc>
          <w:tcPr>
            <w:tcW w:w="1872" w:type="dxa"/>
          </w:tcPr>
          <w:p w14:paraId="280E9CD7" w14:textId="77777777" w:rsidR="000641DD" w:rsidRPr="005C0979" w:rsidRDefault="00FE3B48">
            <w:pPr>
              <w:pStyle w:val="TextoTabla"/>
              <w:rPr>
                <w:lang w:val="es-BO"/>
              </w:rPr>
            </w:pPr>
            <w:r w:rsidRPr="005C0979">
              <w:rPr>
                <w:lang w:val="es-BO"/>
              </w:rPr>
              <w:t>Transversal</w:t>
            </w:r>
          </w:p>
        </w:tc>
        <w:tc>
          <w:tcPr>
            <w:tcW w:w="1872" w:type="dxa"/>
          </w:tcPr>
          <w:p w14:paraId="53A3A524" w14:textId="77777777" w:rsidR="000641DD" w:rsidRPr="00633A3D" w:rsidRDefault="00FE3B48">
            <w:pPr>
              <w:pStyle w:val="TextoTabla"/>
            </w:pPr>
            <w:r w:rsidRPr="00633A3D">
              <w:t>includes/</w:t>
            </w:r>
            <w:proofErr w:type="spellStart"/>
            <w:r w:rsidRPr="00633A3D">
              <w:t>ui.php</w:t>
            </w:r>
            <w:proofErr w:type="spellEnd"/>
            <w:r w:rsidRPr="00633A3D">
              <w:t>; assets/estilos.css</w:t>
            </w:r>
          </w:p>
        </w:tc>
        <w:tc>
          <w:tcPr>
            <w:tcW w:w="1872" w:type="dxa"/>
          </w:tcPr>
          <w:p w14:paraId="48034965" w14:textId="77777777" w:rsidR="000641DD" w:rsidRPr="005C0979" w:rsidRDefault="00FE3B48">
            <w:pPr>
              <w:pStyle w:val="TextoTabla"/>
              <w:rPr>
                <w:lang w:val="es-BO"/>
              </w:rPr>
            </w:pPr>
            <w:r w:rsidRPr="005C0979">
              <w:rPr>
                <w:lang w:val="es-BO"/>
              </w:rPr>
              <w:t>Marco visual y menú por rol; adaptabilidad CSS.</w:t>
            </w:r>
          </w:p>
        </w:tc>
        <w:tc>
          <w:tcPr>
            <w:tcW w:w="1872" w:type="dxa"/>
          </w:tcPr>
          <w:p w14:paraId="41237013" w14:textId="77777777" w:rsidR="000641DD" w:rsidRPr="005C0979" w:rsidRDefault="00FE3B48">
            <w:pPr>
              <w:pStyle w:val="TextoTabla"/>
              <w:rPr>
                <w:lang w:val="es-BO"/>
              </w:rPr>
            </w:pPr>
            <w:r w:rsidRPr="005C0979">
              <w:rPr>
                <w:lang w:val="es-BO"/>
              </w:rPr>
              <w:t>Diseño inspeccionado; móvil integral pendiente.</w:t>
            </w:r>
          </w:p>
        </w:tc>
      </w:tr>
      <w:tr w:rsidR="000641DD" w:rsidRPr="00FE7303" w14:paraId="3E1B3669" w14:textId="77777777">
        <w:trPr>
          <w:cantSplit/>
        </w:trPr>
        <w:tc>
          <w:tcPr>
            <w:tcW w:w="1872" w:type="dxa"/>
          </w:tcPr>
          <w:p w14:paraId="1FB84822" w14:textId="77777777" w:rsidR="000641DD" w:rsidRPr="005C0979" w:rsidRDefault="00FE3B48">
            <w:pPr>
              <w:pStyle w:val="TextoTabla"/>
              <w:rPr>
                <w:lang w:val="es-BO"/>
              </w:rPr>
            </w:pPr>
            <w:r w:rsidRPr="005C0979">
              <w:rPr>
                <w:lang w:val="es-BO"/>
              </w:rPr>
              <w:t>Panel administrativo</w:t>
            </w:r>
          </w:p>
        </w:tc>
        <w:tc>
          <w:tcPr>
            <w:tcW w:w="1872" w:type="dxa"/>
          </w:tcPr>
          <w:p w14:paraId="7BB40402" w14:textId="77777777" w:rsidR="000641DD" w:rsidRPr="005C0979" w:rsidRDefault="00FE3B48">
            <w:pPr>
              <w:pStyle w:val="TextoTabla"/>
              <w:rPr>
                <w:lang w:val="es-BO"/>
              </w:rPr>
            </w:pPr>
            <w:r w:rsidRPr="005C0979">
              <w:rPr>
                <w:lang w:val="es-BO"/>
              </w:rPr>
              <w:t>RF02; RF05; RF06; RF13 como apoyo</w:t>
            </w:r>
          </w:p>
        </w:tc>
        <w:tc>
          <w:tcPr>
            <w:tcW w:w="1872" w:type="dxa"/>
          </w:tcPr>
          <w:p w14:paraId="440AC1C1" w14:textId="77777777" w:rsidR="000641DD" w:rsidRPr="00633A3D" w:rsidRDefault="00FE3B48">
            <w:pPr>
              <w:pStyle w:val="TextoTabla"/>
            </w:pPr>
            <w:proofErr w:type="spellStart"/>
            <w:r w:rsidRPr="00633A3D">
              <w:t>index.php</w:t>
            </w:r>
            <w:proofErr w:type="spellEnd"/>
            <w:r w:rsidRPr="00633A3D">
              <w:t>; includes/</w:t>
            </w:r>
            <w:proofErr w:type="spellStart"/>
            <w:r w:rsidRPr="00633A3D">
              <w:t>dashboard.php</w:t>
            </w:r>
            <w:proofErr w:type="spellEnd"/>
          </w:p>
        </w:tc>
        <w:tc>
          <w:tcPr>
            <w:tcW w:w="1872" w:type="dxa"/>
          </w:tcPr>
          <w:p w14:paraId="6BB7DADC" w14:textId="77777777" w:rsidR="000641DD" w:rsidRPr="005C0979" w:rsidRDefault="00FE3B48">
            <w:pPr>
              <w:pStyle w:val="TextoTabla"/>
              <w:rPr>
                <w:lang w:val="es-BO"/>
              </w:rPr>
            </w:pPr>
            <w:proofErr w:type="spellStart"/>
            <w:r w:rsidRPr="005C0979">
              <w:rPr>
                <w:lang w:val="es-BO"/>
              </w:rPr>
              <w:t>KPIs</w:t>
            </w:r>
            <w:proofErr w:type="spellEnd"/>
            <w:r w:rsidRPr="005C0979">
              <w:rPr>
                <w:lang w:val="es-BO"/>
              </w:rPr>
              <w:t>, calendario, turnos y actividad de solo lectura.</w:t>
            </w:r>
          </w:p>
        </w:tc>
        <w:tc>
          <w:tcPr>
            <w:tcW w:w="1872" w:type="dxa"/>
          </w:tcPr>
          <w:p w14:paraId="07540A49" w14:textId="77777777" w:rsidR="000641DD" w:rsidRPr="005C0979" w:rsidRDefault="00FE3B48">
            <w:pPr>
              <w:pStyle w:val="TextoTabla"/>
              <w:rPr>
                <w:lang w:val="es-BO"/>
              </w:rPr>
            </w:pPr>
            <w:r w:rsidRPr="005C0979">
              <w:rPr>
                <w:lang w:val="es-BO"/>
              </w:rPr>
              <w:t xml:space="preserve">Integración inspeccionada; lectura de actividad por </w:t>
            </w:r>
            <w:proofErr w:type="spellStart"/>
            <w:r w:rsidRPr="005C0979">
              <w:rPr>
                <w:lang w:val="es-BO"/>
              </w:rPr>
              <w:t>creado_en</w:t>
            </w:r>
            <w:proofErr w:type="spellEnd"/>
            <w:r w:rsidRPr="005C0979">
              <w:rPr>
                <w:lang w:val="es-BO"/>
              </w:rPr>
              <w:t>.</w:t>
            </w:r>
          </w:p>
        </w:tc>
      </w:tr>
    </w:tbl>
    <w:p w14:paraId="35033436"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6F6BBD4" w14:textId="77777777" w:rsidR="000641DD" w:rsidRPr="005C0979" w:rsidRDefault="00FE3B48">
      <w:pPr>
        <w:pStyle w:val="Ttulo2"/>
        <w:rPr>
          <w:lang w:val="es-BO"/>
        </w:rPr>
      </w:pPr>
      <w:bookmarkStart w:id="114" w:name="_Toc243769397"/>
      <w:r w:rsidRPr="005C0979">
        <w:rPr>
          <w:lang w:val="es-BO"/>
        </w:rPr>
        <w:t>Integración de los módulos RF01–RF13</w:t>
      </w:r>
      <w:bookmarkEnd w:id="114"/>
    </w:p>
    <w:p w14:paraId="5290A768" w14:textId="77777777" w:rsidR="000641DD" w:rsidRPr="005C0979" w:rsidRDefault="00FE3B48">
      <w:pPr>
        <w:rPr>
          <w:lang w:val="es-BO"/>
        </w:rPr>
      </w:pPr>
      <w:r w:rsidRPr="005C0979">
        <w:rPr>
          <w:lang w:val="es-BO"/>
        </w:rPr>
        <w:t>RF01 proporciona el contrato común de identidad y permisos. RF02 aporta pacientes utilizables por RF06; RF03 y RF04 construyen las asignaciones que una cita debe referenciar; RF05 aporta los intervalos y la duración. RF06 registra una reserva y RF07 impide el resultado incompatible frente a concurrencia. Estos vínculos se materializan mediante consultas y restricciones reales, no mediante un servicio ficticio de objetos.</w:t>
      </w:r>
    </w:p>
    <w:p w14:paraId="12731022" w14:textId="77777777" w:rsidR="000641DD" w:rsidRPr="005C0979" w:rsidRDefault="00FE3B48">
      <w:pPr>
        <w:rPr>
          <w:lang w:val="es-BO"/>
        </w:rPr>
      </w:pPr>
      <w:r w:rsidRPr="005C0979">
        <w:rPr>
          <w:lang w:val="es-BO"/>
        </w:rPr>
        <w:t xml:space="preserve">RF08 conserva la identidad de la cita al cambiar su programación. RF09 conserva la misma fila al cancelarla y RF10 registra un resultado final después de terminar el intervalo. RF11 consulta por médico y fecha para personal administrativo. RF12 recibe el identificador desde </w:t>
      </w:r>
      <w:proofErr w:type="spellStart"/>
      <w:r w:rsidRPr="005C0979">
        <w:rPr>
          <w:lang w:val="es-BO"/>
        </w:rPr>
        <w:t>pacientes.php</w:t>
      </w:r>
      <w:proofErr w:type="spellEnd"/>
      <w:r w:rsidRPr="005C0979">
        <w:rPr>
          <w:lang w:val="es-BO"/>
        </w:rPr>
        <w:t xml:space="preserve"> y mantiene el ámbito del paciente durante filtros y paginación. RF13 agrega información de esas mismas tablas y restringe su entrada al administrador. El </w:t>
      </w:r>
      <w:proofErr w:type="spellStart"/>
      <w:r w:rsidRPr="005C0979">
        <w:rPr>
          <w:lang w:val="es-BO"/>
        </w:rPr>
        <w:t>dashboard</w:t>
      </w:r>
      <w:proofErr w:type="spellEnd"/>
      <w:r w:rsidRPr="005C0979">
        <w:rPr>
          <w:lang w:val="es-BO"/>
        </w:rPr>
        <w:t xml:space="preserve"> reutiliza datos sin escribir y no se confunde con un reporte clínico.</w:t>
      </w:r>
    </w:p>
    <w:p w14:paraId="633EA98A" w14:textId="77777777" w:rsidR="000641DD" w:rsidRPr="005C0979" w:rsidRDefault="00FE3B48">
      <w:pPr>
        <w:rPr>
          <w:lang w:val="es-BO"/>
        </w:rPr>
      </w:pPr>
      <w:r w:rsidRPr="005C0979">
        <w:rPr>
          <w:lang w:val="es-BO"/>
        </w:rPr>
        <w:t xml:space="preserve">La sesión conserva </w:t>
      </w:r>
      <w:proofErr w:type="spellStart"/>
      <w:r w:rsidRPr="005C0979">
        <w:rPr>
          <w:lang w:val="es-BO"/>
        </w:rPr>
        <w:t>cvs_auth</w:t>
      </w:r>
      <w:proofErr w:type="spellEnd"/>
      <w:r w:rsidRPr="005C0979">
        <w:rPr>
          <w:lang w:val="es-BO"/>
        </w:rPr>
        <w:t xml:space="preserve"> con </w:t>
      </w:r>
      <w:proofErr w:type="spellStart"/>
      <w:r w:rsidRPr="005C0979">
        <w:rPr>
          <w:lang w:val="es-BO"/>
        </w:rPr>
        <w:t>id_usuario</w:t>
      </w:r>
      <w:proofErr w:type="spellEnd"/>
      <w:r w:rsidRPr="005C0979">
        <w:rPr>
          <w:lang w:val="es-BO"/>
        </w:rPr>
        <w:t xml:space="preserve">, </w:t>
      </w:r>
      <w:proofErr w:type="spellStart"/>
      <w:r w:rsidRPr="005C0979">
        <w:rPr>
          <w:lang w:val="es-BO"/>
        </w:rPr>
        <w:t>id_rol</w:t>
      </w:r>
      <w:proofErr w:type="spellEnd"/>
      <w:r w:rsidRPr="005C0979">
        <w:rPr>
          <w:lang w:val="es-BO"/>
        </w:rPr>
        <w:t xml:space="preserve">, </w:t>
      </w:r>
      <w:proofErr w:type="spellStart"/>
      <w:r w:rsidRPr="005C0979">
        <w:rPr>
          <w:lang w:val="es-BO"/>
        </w:rPr>
        <w:t>nombre_usuario</w:t>
      </w:r>
      <w:proofErr w:type="spellEnd"/>
      <w:r w:rsidRPr="005C0979">
        <w:rPr>
          <w:lang w:val="es-BO"/>
        </w:rPr>
        <w:t xml:space="preserve"> y rol; </w:t>
      </w:r>
      <w:proofErr w:type="spellStart"/>
      <w:r w:rsidRPr="005C0979">
        <w:rPr>
          <w:lang w:val="es-BO"/>
        </w:rPr>
        <w:t>cvs_ultima_actividad</w:t>
      </w:r>
      <w:proofErr w:type="spellEnd"/>
      <w:r w:rsidRPr="005C0979">
        <w:rPr>
          <w:lang w:val="es-BO"/>
        </w:rPr>
        <w:t xml:space="preserve"> controla treinta minutos de inactividad. También puede contener tokens, </w:t>
      </w:r>
      <w:r w:rsidRPr="005C0979">
        <w:rPr>
          <w:lang w:val="es-BO"/>
        </w:rPr>
        <w:lastRenderedPageBreak/>
        <w:t xml:space="preserve">avisos y conteos de fallos por sesión. El identificador se regenera al olvidar autenticación y al establecer un acceso válido. La cookie usa </w:t>
      </w:r>
      <w:proofErr w:type="spellStart"/>
      <w:r w:rsidRPr="005C0979">
        <w:rPr>
          <w:lang w:val="es-BO"/>
        </w:rPr>
        <w:t>HttpOnly</w:t>
      </w:r>
      <w:proofErr w:type="spellEnd"/>
      <w:r w:rsidRPr="005C0979">
        <w:rPr>
          <w:lang w:val="es-BO"/>
        </w:rPr>
        <w:t xml:space="preserve">, SameSite=Lax y </w:t>
      </w:r>
      <w:proofErr w:type="spellStart"/>
      <w:r w:rsidRPr="005C0979">
        <w:rPr>
          <w:lang w:val="es-BO"/>
        </w:rPr>
        <w:t>Secure</w:t>
      </w:r>
      <w:proofErr w:type="spellEnd"/>
      <w:r w:rsidRPr="005C0979">
        <w:rPr>
          <w:lang w:val="es-BO"/>
        </w:rPr>
        <w:t xml:space="preserve"> cuando la solicitud es HTTPS; no se afirma que una instalación HTTP local ya </w:t>
      </w:r>
      <w:proofErr w:type="gramStart"/>
      <w:r w:rsidRPr="005C0979">
        <w:rPr>
          <w:lang w:val="es-BO"/>
        </w:rPr>
        <w:t>garantice</w:t>
      </w:r>
      <w:proofErr w:type="gramEnd"/>
      <w:r w:rsidRPr="005C0979">
        <w:rPr>
          <w:lang w:val="es-BO"/>
        </w:rPr>
        <w:t xml:space="preserve"> transporte cifrado.</w:t>
      </w:r>
    </w:p>
    <w:p w14:paraId="75FAEE05" w14:textId="77777777" w:rsidR="000641DD" w:rsidRPr="005C0979" w:rsidRDefault="00FE3B48">
      <w:pPr>
        <w:rPr>
          <w:lang w:val="es-BO"/>
        </w:rPr>
      </w:pPr>
      <w:r w:rsidRPr="005C0979">
        <w:rPr>
          <w:lang w:val="es-BO"/>
        </w:rPr>
        <w:t xml:space="preserve">Los formularios de pacientes, especialidades, médicos, horarios, citas y reprogramación utilizan tokens específicos de módulo; login, </w:t>
      </w:r>
      <w:proofErr w:type="spellStart"/>
      <w:r w:rsidRPr="005C0979">
        <w:rPr>
          <w:lang w:val="es-BO"/>
        </w:rPr>
        <w:t>logout</w:t>
      </w:r>
      <w:proofErr w:type="spellEnd"/>
      <w:r w:rsidRPr="005C0979">
        <w:rPr>
          <w:lang w:val="es-BO"/>
        </w:rPr>
        <w:t xml:space="preserve"> y seguimiento aprovechan el token común. Las consultas preparadas y el escape de salida se observan en las entradas y vistas. La protección de roles se ejecuta en cada módulo; un usuario médico no obtiene reportes por conocer la URL. El límite de intentos del login es por sesión y puede eludirse creando otra, como reconoce el propio código; no se presenta como control centralizado de producción.</w:t>
      </w:r>
    </w:p>
    <w:p w14:paraId="368A1C52" w14:textId="77777777" w:rsidR="000641DD" w:rsidRPr="005C0979" w:rsidRDefault="00FE3B48">
      <w:pPr>
        <w:pStyle w:val="Ttulo1"/>
        <w:rPr>
          <w:lang w:val="es-BO"/>
        </w:rPr>
      </w:pPr>
      <w:bookmarkStart w:id="115" w:name="_Toc243769399"/>
      <w:r w:rsidRPr="005C0979">
        <w:rPr>
          <w:lang w:val="es-BO"/>
        </w:rPr>
        <w:lastRenderedPageBreak/>
        <w:t>Capítulo complementario. Pruebas del Ciclo 1</w:t>
      </w:r>
      <w:bookmarkEnd w:id="115"/>
    </w:p>
    <w:p w14:paraId="6B6D3BD8" w14:textId="77777777" w:rsidR="000641DD" w:rsidRPr="005C0979" w:rsidRDefault="00FE3B48">
      <w:pPr>
        <w:pStyle w:val="Ttulo2"/>
        <w:rPr>
          <w:lang w:val="es-BO"/>
        </w:rPr>
      </w:pPr>
      <w:bookmarkStart w:id="116" w:name="_Toc243769400"/>
      <w:r w:rsidRPr="005C0979">
        <w:rPr>
          <w:lang w:val="es-BO"/>
        </w:rPr>
        <w:t>Plan de pruebas</w:t>
      </w:r>
      <w:bookmarkEnd w:id="116"/>
    </w:p>
    <w:p w14:paraId="589DC74D" w14:textId="77777777" w:rsidR="000641DD" w:rsidRPr="005C0979" w:rsidRDefault="00FE3B48">
      <w:pPr>
        <w:rPr>
          <w:lang w:val="es-BO"/>
        </w:rPr>
      </w:pPr>
      <w:r w:rsidRPr="00633A3D">
        <w:rPr>
          <w:lang w:val="es-BO"/>
        </w:rPr>
        <w:t>El propósito del plan de pruebas es verificar la correspondencia entre requisitos, modelos y comportamiento del sistema, especialmente en la reserva consistente, la autorización y la conservación de información. El enfoque metodológico distingue la planificación, el diseño de casos y procedimientos, la ejecución y la evaluación de resultados (</w:t>
      </w:r>
      <w:proofErr w:type="spellStart"/>
      <w:r w:rsidRPr="00633A3D">
        <w:rPr>
          <w:lang w:val="es-BO"/>
        </w:rPr>
        <w:t>Torossi</w:t>
      </w:r>
      <w:proofErr w:type="spellEnd"/>
      <w:r w:rsidRPr="00633A3D">
        <w:rPr>
          <w:lang w:val="es-BO"/>
        </w:rPr>
        <w:t>, s. f., pp. 51–54). Las revisiones estáticas y las consultas de solo lectura no sustituyen una prueba funcional de extremo a extremo, como también distingue SWEBOK (s. f.-b).</w:t>
      </w:r>
    </w:p>
    <w:p w14:paraId="37F3BC4D" w14:textId="77777777" w:rsidR="000641DD" w:rsidRPr="005C0979" w:rsidRDefault="00FE3B48">
      <w:pPr>
        <w:rPr>
          <w:lang w:val="es-BO"/>
        </w:rPr>
      </w:pPr>
      <w:r w:rsidRPr="005C0979">
        <w:rPr>
          <w:lang w:val="es-BO"/>
        </w:rPr>
        <w:t>El alcance funcional comprende los diez escenarios mínimos transcritos en la solicitud y doce complementarios. Se incluyen clases de entrada válidas e inválidas, transiciones de estado y concurrencia. La prioridad es alta para acceso, CI duplicado, reserva válida, superposición y pertenencia al horario. La existencia de una restricción se evalúa técnicamente, pero su respuesta desde la interfaz requiere un recorrido funcional que se registra por separado.</w:t>
      </w:r>
    </w:p>
    <w:p w14:paraId="1C8B9BF5" w14:textId="77777777" w:rsidR="000641DD" w:rsidRPr="005C0979" w:rsidRDefault="00FE3B48">
      <w:pPr>
        <w:rPr>
          <w:lang w:val="es-BO"/>
        </w:rPr>
      </w:pPr>
      <w:r w:rsidRPr="005C0979">
        <w:rPr>
          <w:lang w:val="es-BO"/>
        </w:rPr>
        <w:t>Los recursos previstos son las integrantes del grupo, un navegador de escritorio, perfiles de prueba de los cuatro roles, datos ficticios identificables, servidor local PHP/Apache y PostgreSQL, además de dispositivos para la verificación móvil. Esa enumeración es un plan de recursos y no una declaración de que todas las cuentas o dispositivos fueron utilizados. Las operaciones de escritura deberán ejecutarse posteriormente en un conjunto de pruebas controlado; durante la presente revisión documental no se registraron ni modificaron pacientes, usuarios, horarios o citas.</w:t>
      </w:r>
    </w:p>
    <w:p w14:paraId="32EAD282" w14:textId="77777777" w:rsidR="000641DD" w:rsidRPr="005C0979" w:rsidRDefault="00FE3B48">
      <w:pPr>
        <w:pStyle w:val="CaptionAPA"/>
        <w:rPr>
          <w:lang w:val="es-BO"/>
        </w:rPr>
      </w:pPr>
      <w:bookmarkStart w:id="117" w:name="_Toc243769458"/>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40</w:t>
      </w:r>
      <w:r w:rsidRPr="005C0979">
        <w:rPr>
          <w:lang w:val="es-BO"/>
        </w:rPr>
        <w:fldChar w:fldCharType="end"/>
      </w:r>
      <w:r w:rsidRPr="005C0979">
        <w:rPr>
          <w:lang w:val="es-BO"/>
        </w:rPr>
        <w:br/>
      </w:r>
      <w:r w:rsidRPr="005C0979">
        <w:rPr>
          <w:i/>
          <w:lang w:val="es-BO"/>
        </w:rPr>
        <w:t>Componentes operativos del plan</w:t>
      </w:r>
      <w:bookmarkEnd w:id="11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279C96CE" w14:textId="77777777">
        <w:trPr>
          <w:cantSplit/>
          <w:tblHeader/>
        </w:trPr>
        <w:tc>
          <w:tcPr>
            <w:tcW w:w="2232" w:type="dxa"/>
            <w:tcBorders>
              <w:bottom w:val="single" w:sz="6" w:space="0" w:color="auto"/>
            </w:tcBorders>
          </w:tcPr>
          <w:p w14:paraId="759A8A28" w14:textId="77777777" w:rsidR="000641DD" w:rsidRPr="005C0979" w:rsidRDefault="00FE3B48">
            <w:pPr>
              <w:pStyle w:val="TextoTabla"/>
              <w:rPr>
                <w:lang w:val="es-BO"/>
              </w:rPr>
            </w:pPr>
            <w:r w:rsidRPr="005C0979">
              <w:rPr>
                <w:b/>
                <w:lang w:val="es-BO"/>
              </w:rPr>
              <w:t>Componente</w:t>
            </w:r>
          </w:p>
        </w:tc>
        <w:tc>
          <w:tcPr>
            <w:tcW w:w="7128" w:type="dxa"/>
            <w:tcBorders>
              <w:bottom w:val="single" w:sz="6" w:space="0" w:color="auto"/>
            </w:tcBorders>
          </w:tcPr>
          <w:p w14:paraId="44B324EE" w14:textId="77777777" w:rsidR="000641DD" w:rsidRPr="005C0979" w:rsidRDefault="00FE3B48">
            <w:pPr>
              <w:pStyle w:val="TextoTabla"/>
              <w:rPr>
                <w:lang w:val="es-BO"/>
              </w:rPr>
            </w:pPr>
            <w:r w:rsidRPr="005C0979">
              <w:rPr>
                <w:b/>
                <w:lang w:val="es-BO"/>
              </w:rPr>
              <w:t>Definición para el Ciclo 1</w:t>
            </w:r>
          </w:p>
        </w:tc>
      </w:tr>
      <w:tr w:rsidR="000641DD" w:rsidRPr="005C0979" w14:paraId="54B9190C" w14:textId="77777777">
        <w:trPr>
          <w:cantSplit/>
        </w:trPr>
        <w:tc>
          <w:tcPr>
            <w:tcW w:w="2232" w:type="dxa"/>
          </w:tcPr>
          <w:p w14:paraId="3D52163B" w14:textId="77777777" w:rsidR="000641DD" w:rsidRPr="005C0979" w:rsidRDefault="00FE3B48">
            <w:pPr>
              <w:pStyle w:val="TextoTabla"/>
              <w:rPr>
                <w:lang w:val="es-BO"/>
              </w:rPr>
            </w:pPr>
            <w:r w:rsidRPr="005C0979">
              <w:rPr>
                <w:lang w:val="es-BO"/>
              </w:rPr>
              <w:t>Entorno observado</w:t>
            </w:r>
          </w:p>
        </w:tc>
        <w:tc>
          <w:tcPr>
            <w:tcW w:w="7128" w:type="dxa"/>
          </w:tcPr>
          <w:p w14:paraId="112BB485" w14:textId="77777777" w:rsidR="000641DD" w:rsidRPr="005C0979" w:rsidRDefault="00FE3B48">
            <w:pPr>
              <w:pStyle w:val="TextoTabla"/>
              <w:rPr>
                <w:lang w:val="es-BO"/>
              </w:rPr>
            </w:pPr>
            <w:r w:rsidRPr="005C0979">
              <w:rPr>
                <w:lang w:val="es-BO"/>
              </w:rPr>
              <w:t>Windows; PHP CLI 8.2.12; PostgreSQL 18.6; instalación local XAMPP indicada.</w:t>
            </w:r>
          </w:p>
        </w:tc>
      </w:tr>
      <w:tr w:rsidR="000641DD" w:rsidRPr="00FE7303" w14:paraId="243E74AE" w14:textId="77777777">
        <w:trPr>
          <w:cantSplit/>
        </w:trPr>
        <w:tc>
          <w:tcPr>
            <w:tcW w:w="2232" w:type="dxa"/>
          </w:tcPr>
          <w:p w14:paraId="5C02CD2E" w14:textId="77777777" w:rsidR="000641DD" w:rsidRPr="005C0979" w:rsidRDefault="00FE3B48">
            <w:pPr>
              <w:pStyle w:val="TextoTabla"/>
              <w:rPr>
                <w:lang w:val="es-BO"/>
              </w:rPr>
            </w:pPr>
            <w:r w:rsidRPr="005C0979">
              <w:rPr>
                <w:lang w:val="es-BO"/>
              </w:rPr>
              <w:lastRenderedPageBreak/>
              <w:t>Entrada</w:t>
            </w:r>
          </w:p>
        </w:tc>
        <w:tc>
          <w:tcPr>
            <w:tcW w:w="7128" w:type="dxa"/>
          </w:tcPr>
          <w:p w14:paraId="72864629" w14:textId="77777777" w:rsidR="000641DD" w:rsidRPr="005C0979" w:rsidRDefault="00FE3B48">
            <w:pPr>
              <w:pStyle w:val="TextoTabla"/>
              <w:rPr>
                <w:lang w:val="es-BO"/>
              </w:rPr>
            </w:pPr>
            <w:r w:rsidRPr="005C0979">
              <w:rPr>
                <w:lang w:val="es-BO"/>
              </w:rPr>
              <w:t xml:space="preserve">Línea base del proyecto actualmente publicada en </w:t>
            </w:r>
            <w:proofErr w:type="spellStart"/>
            <w:r w:rsidRPr="005C0979">
              <w:rPr>
                <w:lang w:val="es-BO"/>
              </w:rPr>
              <w:t>main</w:t>
            </w:r>
            <w:proofErr w:type="spellEnd"/>
            <w:r w:rsidRPr="005C0979">
              <w:rPr>
                <w:lang w:val="es-BO"/>
              </w:rPr>
              <w:t>; requisitos RF01–RF13; modelos y casos de prueba.</w:t>
            </w:r>
          </w:p>
        </w:tc>
      </w:tr>
      <w:tr w:rsidR="000641DD" w:rsidRPr="00FE7303" w14:paraId="0B2BDAA9" w14:textId="77777777">
        <w:trPr>
          <w:cantSplit/>
        </w:trPr>
        <w:tc>
          <w:tcPr>
            <w:tcW w:w="2232" w:type="dxa"/>
          </w:tcPr>
          <w:p w14:paraId="0B0EEC57" w14:textId="77777777" w:rsidR="000641DD" w:rsidRPr="005C0979" w:rsidRDefault="00FE3B48">
            <w:pPr>
              <w:pStyle w:val="TextoTabla"/>
              <w:rPr>
                <w:lang w:val="es-BO"/>
              </w:rPr>
            </w:pPr>
            <w:r w:rsidRPr="005C0979">
              <w:rPr>
                <w:lang w:val="es-BO"/>
              </w:rPr>
              <w:t>Procedimiento</w:t>
            </w:r>
          </w:p>
        </w:tc>
        <w:tc>
          <w:tcPr>
            <w:tcW w:w="7128" w:type="dxa"/>
          </w:tcPr>
          <w:p w14:paraId="568D70C3" w14:textId="77777777" w:rsidR="000641DD" w:rsidRPr="005C0979" w:rsidRDefault="00FE3B48">
            <w:pPr>
              <w:pStyle w:val="TextoTabla"/>
              <w:rPr>
                <w:lang w:val="es-BO"/>
              </w:rPr>
            </w:pPr>
            <w:r w:rsidRPr="005C0979">
              <w:rPr>
                <w:lang w:val="es-BO"/>
              </w:rPr>
              <w:t>Preparar datos de ensayo; registrar estado inicial; ejecutar pasos; contrastar esperado/observado; conservar evidencia sin secretos.</w:t>
            </w:r>
          </w:p>
        </w:tc>
      </w:tr>
      <w:tr w:rsidR="000641DD" w:rsidRPr="00FE7303" w14:paraId="7AEE39E1" w14:textId="77777777">
        <w:trPr>
          <w:cantSplit/>
        </w:trPr>
        <w:tc>
          <w:tcPr>
            <w:tcW w:w="2232" w:type="dxa"/>
          </w:tcPr>
          <w:p w14:paraId="2C703580" w14:textId="77777777" w:rsidR="000641DD" w:rsidRPr="005C0979" w:rsidRDefault="00FE3B48">
            <w:pPr>
              <w:pStyle w:val="TextoTabla"/>
              <w:rPr>
                <w:lang w:val="es-BO"/>
              </w:rPr>
            </w:pPr>
            <w:r w:rsidRPr="005C0979">
              <w:rPr>
                <w:lang w:val="es-BO"/>
              </w:rPr>
              <w:t>Técnicas previstas</w:t>
            </w:r>
          </w:p>
        </w:tc>
        <w:tc>
          <w:tcPr>
            <w:tcW w:w="7128" w:type="dxa"/>
          </w:tcPr>
          <w:p w14:paraId="67C13A80" w14:textId="77777777" w:rsidR="000641DD" w:rsidRPr="005C0979" w:rsidRDefault="00FE3B48">
            <w:pPr>
              <w:pStyle w:val="TextoTabla"/>
              <w:rPr>
                <w:lang w:val="es-BO"/>
              </w:rPr>
            </w:pPr>
            <w:r w:rsidRPr="005C0979">
              <w:rPr>
                <w:lang w:val="es-BO"/>
              </w:rPr>
              <w:t>Particiones de equivalencia, valores de frontera, escenarios, estados y dos sesiones para concurrencia.</w:t>
            </w:r>
          </w:p>
        </w:tc>
      </w:tr>
      <w:tr w:rsidR="000641DD" w:rsidRPr="00FE7303" w14:paraId="779F7C88" w14:textId="77777777">
        <w:trPr>
          <w:cantSplit/>
        </w:trPr>
        <w:tc>
          <w:tcPr>
            <w:tcW w:w="2232" w:type="dxa"/>
          </w:tcPr>
          <w:p w14:paraId="202F76D5" w14:textId="77777777" w:rsidR="000641DD" w:rsidRPr="005C0979" w:rsidRDefault="00FE3B48">
            <w:pPr>
              <w:pStyle w:val="TextoTabla"/>
              <w:rPr>
                <w:lang w:val="es-BO"/>
              </w:rPr>
            </w:pPr>
            <w:r w:rsidRPr="005C0979">
              <w:rPr>
                <w:lang w:val="es-BO"/>
              </w:rPr>
              <w:t>Criterio de aceptación de un caso</w:t>
            </w:r>
          </w:p>
        </w:tc>
        <w:tc>
          <w:tcPr>
            <w:tcW w:w="7128" w:type="dxa"/>
          </w:tcPr>
          <w:p w14:paraId="57EE9A3A" w14:textId="77777777" w:rsidR="000641DD" w:rsidRPr="005C0979" w:rsidRDefault="00FE3B48">
            <w:pPr>
              <w:pStyle w:val="TextoTabla"/>
              <w:rPr>
                <w:lang w:val="es-BO"/>
              </w:rPr>
            </w:pPr>
            <w:r w:rsidRPr="005C0979">
              <w:rPr>
                <w:lang w:val="es-BO"/>
              </w:rPr>
              <w:t>Resultado observado coincide con el esperado y se conserva evidencia reproducible suficiente.</w:t>
            </w:r>
          </w:p>
        </w:tc>
      </w:tr>
      <w:tr w:rsidR="000641DD" w:rsidRPr="00FE7303" w14:paraId="15710303" w14:textId="77777777">
        <w:trPr>
          <w:cantSplit/>
        </w:trPr>
        <w:tc>
          <w:tcPr>
            <w:tcW w:w="2232" w:type="dxa"/>
          </w:tcPr>
          <w:p w14:paraId="3C7968F7" w14:textId="77777777" w:rsidR="000641DD" w:rsidRPr="005C0979" w:rsidRDefault="00FE3B48">
            <w:pPr>
              <w:pStyle w:val="TextoTabla"/>
              <w:rPr>
                <w:lang w:val="es-BO"/>
              </w:rPr>
            </w:pPr>
            <w:r w:rsidRPr="005C0979">
              <w:rPr>
                <w:lang w:val="es-BO"/>
              </w:rPr>
              <w:t>Criterio de evaluación del ciclo</w:t>
            </w:r>
          </w:p>
        </w:tc>
        <w:tc>
          <w:tcPr>
            <w:tcW w:w="7128" w:type="dxa"/>
          </w:tcPr>
          <w:p w14:paraId="18BC9371" w14:textId="77777777" w:rsidR="000641DD" w:rsidRPr="005C0979" w:rsidRDefault="00FE3B48">
            <w:pPr>
              <w:pStyle w:val="TextoTabla"/>
              <w:rPr>
                <w:lang w:val="es-BO"/>
              </w:rPr>
            </w:pPr>
            <w:r w:rsidRPr="005C0979">
              <w:rPr>
                <w:lang w:val="es-BO"/>
              </w:rPr>
              <w:t>Riesgos críticos revisados, pendientes identificados y trazabilidad completa; no aprobación global por sintaxis.</w:t>
            </w:r>
          </w:p>
        </w:tc>
      </w:tr>
      <w:tr w:rsidR="000641DD" w:rsidRPr="00FE7303" w14:paraId="2029A199" w14:textId="77777777">
        <w:trPr>
          <w:cantSplit/>
        </w:trPr>
        <w:tc>
          <w:tcPr>
            <w:tcW w:w="2232" w:type="dxa"/>
          </w:tcPr>
          <w:p w14:paraId="2B8D3CF8" w14:textId="77777777" w:rsidR="000641DD" w:rsidRPr="005C0979" w:rsidRDefault="00FE3B48">
            <w:pPr>
              <w:pStyle w:val="TextoTabla"/>
              <w:rPr>
                <w:lang w:val="es-BO"/>
              </w:rPr>
            </w:pPr>
            <w:r w:rsidRPr="005C0979">
              <w:rPr>
                <w:lang w:val="es-BO"/>
              </w:rPr>
              <w:t>Resultado de esta revisión</w:t>
            </w:r>
          </w:p>
        </w:tc>
        <w:tc>
          <w:tcPr>
            <w:tcW w:w="7128" w:type="dxa"/>
          </w:tcPr>
          <w:p w14:paraId="6468B661" w14:textId="77777777" w:rsidR="000641DD" w:rsidRPr="005C0979" w:rsidRDefault="00FE3B48">
            <w:pPr>
              <w:pStyle w:val="TextoTabla"/>
              <w:rPr>
                <w:lang w:val="es-BO"/>
              </w:rPr>
            </w:pPr>
            <w:r w:rsidRPr="005C0979">
              <w:rPr>
                <w:lang w:val="es-BO"/>
              </w:rPr>
              <w:t>Sintaxis PHP, metadatos y agregados de solo lectura registrados; operaciones funcionales no repetidas.</w:t>
            </w:r>
          </w:p>
        </w:tc>
      </w:tr>
      <w:tr w:rsidR="000641DD" w:rsidRPr="00FE7303" w14:paraId="4EB05911" w14:textId="77777777">
        <w:trPr>
          <w:cantSplit/>
        </w:trPr>
        <w:tc>
          <w:tcPr>
            <w:tcW w:w="2232" w:type="dxa"/>
          </w:tcPr>
          <w:p w14:paraId="782935CF" w14:textId="77777777" w:rsidR="000641DD" w:rsidRPr="005C0979" w:rsidRDefault="00FE3B48">
            <w:pPr>
              <w:pStyle w:val="TextoTabla"/>
              <w:rPr>
                <w:lang w:val="es-BO"/>
              </w:rPr>
            </w:pPr>
            <w:r w:rsidRPr="005C0979">
              <w:rPr>
                <w:lang w:val="es-BO"/>
              </w:rPr>
              <w:t>Salida</w:t>
            </w:r>
          </w:p>
        </w:tc>
        <w:tc>
          <w:tcPr>
            <w:tcW w:w="7128" w:type="dxa"/>
          </w:tcPr>
          <w:p w14:paraId="60022E20" w14:textId="77777777" w:rsidR="000641DD" w:rsidRPr="005C0979" w:rsidRDefault="00FE3B48">
            <w:pPr>
              <w:pStyle w:val="TextoTabla"/>
              <w:rPr>
                <w:lang w:val="es-BO"/>
              </w:rPr>
            </w:pPr>
            <w:r w:rsidRPr="005C0979">
              <w:rPr>
                <w:lang w:val="es-BO"/>
              </w:rPr>
              <w:t>Matriz PF01–PF22, inventario de evidencia y riesgos para la próxima validación.</w:t>
            </w:r>
          </w:p>
        </w:tc>
      </w:tr>
    </w:tbl>
    <w:p w14:paraId="5E55BA0A"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9CEFBCF" w14:textId="77777777" w:rsidR="000641DD" w:rsidRPr="005C0979" w:rsidRDefault="00FE3B48">
      <w:pPr>
        <w:pStyle w:val="Ttulo2"/>
        <w:rPr>
          <w:lang w:val="es-BO"/>
        </w:rPr>
      </w:pPr>
      <w:bookmarkStart w:id="118" w:name="_Toc243769401"/>
      <w:r w:rsidRPr="005C0979">
        <w:rPr>
          <w:lang w:val="es-BO"/>
        </w:rPr>
        <w:t>Matriz de pruebas funcionales</w:t>
      </w:r>
      <w:bookmarkEnd w:id="118"/>
    </w:p>
    <w:p w14:paraId="349EF670" w14:textId="77777777" w:rsidR="000641DD" w:rsidRPr="005C0979" w:rsidRDefault="00FE3B48">
      <w:pPr>
        <w:rPr>
          <w:lang w:val="es-BO"/>
        </w:rPr>
      </w:pPr>
      <w:r w:rsidRPr="00FE7303">
        <w:rPr>
          <w:lang w:val="es-BO"/>
        </w:rPr>
        <w:t>La matriz se presenta en fichas tabulares para mantener legibles las once dimensiones solicitadas en papel carta vertical. La hoja Pruebas del archivo Excel conserva el conjunto completo con filtros. Reportada significa que la comprobación fue comunicada en el avance suministrado, sin bitácora reproducida aquí. Un dato corroborado por SELECT acredita persistencia observada, pero no reconstruye automáticamente los pasos de la interfaz ni una ejecución nueva del caso. El estado «Aprobada» califica únicamente la especificación del caso de prueba, no su ejecución. La ejecución, los resultados observados y las evidencias se documentan por separado; los ensayos sin evidencia conservan su condición pendiente.</w:t>
      </w:r>
    </w:p>
    <w:p w14:paraId="5160F00B" w14:textId="77777777" w:rsidR="000641DD" w:rsidRPr="005C0979" w:rsidRDefault="00FE3B48">
      <w:pPr>
        <w:pStyle w:val="CaptionAPA"/>
        <w:rPr>
          <w:lang w:val="es-BO"/>
        </w:rPr>
      </w:pPr>
      <w:bookmarkStart w:id="119" w:name="_Toc243769459"/>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41</w:t>
      </w:r>
      <w:r w:rsidRPr="005C0979">
        <w:rPr>
          <w:lang w:val="es-BO"/>
        </w:rPr>
        <w:fldChar w:fldCharType="end"/>
      </w:r>
      <w:r w:rsidRPr="005C0979">
        <w:rPr>
          <w:lang w:val="es-BO"/>
        </w:rPr>
        <w:br/>
      </w:r>
      <w:r w:rsidRPr="005C0979">
        <w:rPr>
          <w:i/>
          <w:lang w:val="es-BO"/>
        </w:rPr>
        <w:t>PF01 — Registrar paciente</w:t>
      </w:r>
      <w:bookmarkEnd w:id="11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232BC9A1" w14:textId="77777777">
        <w:trPr>
          <w:cantSplit/>
          <w:tblHeader/>
        </w:trPr>
        <w:tc>
          <w:tcPr>
            <w:tcW w:w="2232" w:type="dxa"/>
            <w:tcBorders>
              <w:bottom w:val="single" w:sz="6" w:space="0" w:color="auto"/>
            </w:tcBorders>
          </w:tcPr>
          <w:p w14:paraId="0EE5A92B"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1B97A1ED" w14:textId="77777777" w:rsidR="000641DD" w:rsidRPr="005C0979" w:rsidRDefault="00FE3B48">
            <w:pPr>
              <w:pStyle w:val="TextoTabla"/>
              <w:rPr>
                <w:lang w:val="es-BO"/>
              </w:rPr>
            </w:pPr>
            <w:r w:rsidRPr="005C0979">
              <w:rPr>
                <w:b/>
                <w:lang w:val="es-BO"/>
              </w:rPr>
              <w:t>Registro de prueba</w:t>
            </w:r>
          </w:p>
        </w:tc>
      </w:tr>
      <w:tr w:rsidR="000641DD" w:rsidRPr="005C0979" w14:paraId="0307A374" w14:textId="77777777">
        <w:trPr>
          <w:cantSplit/>
        </w:trPr>
        <w:tc>
          <w:tcPr>
            <w:tcW w:w="2232" w:type="dxa"/>
          </w:tcPr>
          <w:p w14:paraId="61E2F8BB" w14:textId="77777777" w:rsidR="000641DD" w:rsidRPr="005C0979" w:rsidRDefault="00FE3B48">
            <w:pPr>
              <w:pStyle w:val="TextoTabla"/>
              <w:rPr>
                <w:lang w:val="es-BO"/>
              </w:rPr>
            </w:pPr>
            <w:r w:rsidRPr="005C0979">
              <w:rPr>
                <w:lang w:val="es-BO"/>
              </w:rPr>
              <w:t>Código</w:t>
            </w:r>
          </w:p>
        </w:tc>
        <w:tc>
          <w:tcPr>
            <w:tcW w:w="7128" w:type="dxa"/>
          </w:tcPr>
          <w:p w14:paraId="5B6D1691" w14:textId="77777777" w:rsidR="000641DD" w:rsidRPr="005C0979" w:rsidRDefault="00FE3B48">
            <w:pPr>
              <w:pStyle w:val="TextoTabla"/>
              <w:rPr>
                <w:lang w:val="es-BO"/>
              </w:rPr>
            </w:pPr>
            <w:r w:rsidRPr="005C0979">
              <w:rPr>
                <w:lang w:val="es-BO"/>
              </w:rPr>
              <w:t>PF01</w:t>
            </w:r>
          </w:p>
        </w:tc>
      </w:tr>
      <w:tr w:rsidR="000641DD" w:rsidRPr="005C0979" w14:paraId="2BF51D02" w14:textId="77777777">
        <w:trPr>
          <w:cantSplit/>
        </w:trPr>
        <w:tc>
          <w:tcPr>
            <w:tcW w:w="2232" w:type="dxa"/>
          </w:tcPr>
          <w:p w14:paraId="57164665" w14:textId="77777777" w:rsidR="000641DD" w:rsidRPr="005C0979" w:rsidRDefault="00FE3B48">
            <w:pPr>
              <w:pStyle w:val="TextoTabla"/>
              <w:rPr>
                <w:lang w:val="es-BO"/>
              </w:rPr>
            </w:pPr>
            <w:r w:rsidRPr="005C0979">
              <w:rPr>
                <w:lang w:val="es-BO"/>
              </w:rPr>
              <w:t>Requisito relacionado</w:t>
            </w:r>
          </w:p>
        </w:tc>
        <w:tc>
          <w:tcPr>
            <w:tcW w:w="7128" w:type="dxa"/>
          </w:tcPr>
          <w:p w14:paraId="0C9785CF" w14:textId="77777777" w:rsidR="000641DD" w:rsidRPr="005C0979" w:rsidRDefault="00FE3B48">
            <w:pPr>
              <w:pStyle w:val="TextoTabla"/>
              <w:rPr>
                <w:lang w:val="es-BO"/>
              </w:rPr>
            </w:pPr>
            <w:r w:rsidRPr="005C0979">
              <w:rPr>
                <w:lang w:val="es-BO"/>
              </w:rPr>
              <w:t>RF02</w:t>
            </w:r>
          </w:p>
        </w:tc>
      </w:tr>
      <w:tr w:rsidR="000641DD" w:rsidRPr="005C0979" w14:paraId="0A05685F" w14:textId="77777777">
        <w:trPr>
          <w:cantSplit/>
        </w:trPr>
        <w:tc>
          <w:tcPr>
            <w:tcW w:w="2232" w:type="dxa"/>
          </w:tcPr>
          <w:p w14:paraId="7566A227" w14:textId="77777777" w:rsidR="000641DD" w:rsidRPr="005C0979" w:rsidRDefault="00FE3B48">
            <w:pPr>
              <w:pStyle w:val="TextoTabla"/>
              <w:rPr>
                <w:lang w:val="es-BO"/>
              </w:rPr>
            </w:pPr>
            <w:r w:rsidRPr="005C0979">
              <w:rPr>
                <w:lang w:val="es-BO"/>
              </w:rPr>
              <w:t>Objetivo</w:t>
            </w:r>
          </w:p>
        </w:tc>
        <w:tc>
          <w:tcPr>
            <w:tcW w:w="7128" w:type="dxa"/>
          </w:tcPr>
          <w:p w14:paraId="7D67967E" w14:textId="77777777" w:rsidR="000641DD" w:rsidRPr="005C0979" w:rsidRDefault="00FE3B48">
            <w:pPr>
              <w:pStyle w:val="TextoTabla"/>
              <w:rPr>
                <w:lang w:val="es-BO"/>
              </w:rPr>
            </w:pPr>
            <w:r w:rsidRPr="005C0979">
              <w:rPr>
                <w:lang w:val="es-BO"/>
              </w:rPr>
              <w:t>Registrar paciente</w:t>
            </w:r>
          </w:p>
        </w:tc>
      </w:tr>
      <w:tr w:rsidR="000641DD" w:rsidRPr="00FE7303" w14:paraId="6DFAEC15" w14:textId="77777777">
        <w:trPr>
          <w:cantSplit/>
        </w:trPr>
        <w:tc>
          <w:tcPr>
            <w:tcW w:w="2232" w:type="dxa"/>
          </w:tcPr>
          <w:p w14:paraId="0C81BD16" w14:textId="77777777" w:rsidR="000641DD" w:rsidRPr="005C0979" w:rsidRDefault="00FE3B48">
            <w:pPr>
              <w:pStyle w:val="TextoTabla"/>
              <w:rPr>
                <w:lang w:val="es-BO"/>
              </w:rPr>
            </w:pPr>
            <w:r w:rsidRPr="005C0979">
              <w:rPr>
                <w:lang w:val="es-BO"/>
              </w:rPr>
              <w:lastRenderedPageBreak/>
              <w:t>Precondición</w:t>
            </w:r>
          </w:p>
        </w:tc>
        <w:tc>
          <w:tcPr>
            <w:tcW w:w="7128" w:type="dxa"/>
          </w:tcPr>
          <w:p w14:paraId="683FADC9" w14:textId="77777777" w:rsidR="000641DD" w:rsidRPr="005C0979" w:rsidRDefault="00FE3B48">
            <w:pPr>
              <w:pStyle w:val="TextoTabla"/>
              <w:rPr>
                <w:lang w:val="es-BO"/>
              </w:rPr>
            </w:pPr>
            <w:r w:rsidRPr="005C0979">
              <w:rPr>
                <w:lang w:val="es-BO"/>
              </w:rPr>
              <w:t>Administrador o recepcionista autenticado; ficha de prueba nueva</w:t>
            </w:r>
          </w:p>
        </w:tc>
      </w:tr>
      <w:tr w:rsidR="000641DD" w:rsidRPr="00FE7303" w14:paraId="3AB0DBDE" w14:textId="77777777">
        <w:trPr>
          <w:cantSplit/>
        </w:trPr>
        <w:tc>
          <w:tcPr>
            <w:tcW w:w="2232" w:type="dxa"/>
          </w:tcPr>
          <w:p w14:paraId="4E3FC954" w14:textId="77777777" w:rsidR="000641DD" w:rsidRPr="005C0979" w:rsidRDefault="00FE3B48">
            <w:pPr>
              <w:pStyle w:val="TextoTabla"/>
              <w:rPr>
                <w:lang w:val="es-BO"/>
              </w:rPr>
            </w:pPr>
            <w:r w:rsidRPr="005C0979">
              <w:rPr>
                <w:lang w:val="es-BO"/>
              </w:rPr>
              <w:t>Datos de entrada previstos</w:t>
            </w:r>
          </w:p>
        </w:tc>
        <w:tc>
          <w:tcPr>
            <w:tcW w:w="7128" w:type="dxa"/>
          </w:tcPr>
          <w:p w14:paraId="001B8458" w14:textId="77777777" w:rsidR="000641DD" w:rsidRPr="005C0979" w:rsidRDefault="00FE3B48">
            <w:pPr>
              <w:pStyle w:val="TextoTabla"/>
              <w:rPr>
                <w:lang w:val="es-BO"/>
              </w:rPr>
            </w:pPr>
            <w:r w:rsidRPr="005C0979">
              <w:rPr>
                <w:lang w:val="es-BO"/>
              </w:rPr>
              <w:t>Nombres Prueba, apellidos Académica, nacimiento válido, teléfono ficticio; CI reservado para ensayo</w:t>
            </w:r>
          </w:p>
        </w:tc>
      </w:tr>
      <w:tr w:rsidR="000641DD" w:rsidRPr="00FE7303" w14:paraId="53A6E3F5" w14:textId="77777777">
        <w:trPr>
          <w:cantSplit/>
        </w:trPr>
        <w:tc>
          <w:tcPr>
            <w:tcW w:w="2232" w:type="dxa"/>
          </w:tcPr>
          <w:p w14:paraId="2DEF9A75" w14:textId="77777777" w:rsidR="000641DD" w:rsidRPr="005C0979" w:rsidRDefault="00FE3B48">
            <w:pPr>
              <w:pStyle w:val="TextoTabla"/>
              <w:rPr>
                <w:lang w:val="es-BO"/>
              </w:rPr>
            </w:pPr>
            <w:r w:rsidRPr="005C0979">
              <w:rPr>
                <w:lang w:val="es-BO"/>
              </w:rPr>
              <w:t>Procedimiento previsto</w:t>
            </w:r>
          </w:p>
        </w:tc>
        <w:tc>
          <w:tcPr>
            <w:tcW w:w="7128" w:type="dxa"/>
          </w:tcPr>
          <w:p w14:paraId="5C055551" w14:textId="77777777" w:rsidR="000641DD" w:rsidRPr="005C0979" w:rsidRDefault="00FE3B48">
            <w:pPr>
              <w:pStyle w:val="TextoTabla"/>
              <w:rPr>
                <w:lang w:val="es-BO"/>
              </w:rPr>
            </w:pPr>
            <w:r w:rsidRPr="005C0979">
              <w:rPr>
                <w:lang w:val="es-BO"/>
              </w:rPr>
              <w:t>Abrir pacientes; completar obligatorios; enviar; buscar la ficha</w:t>
            </w:r>
          </w:p>
        </w:tc>
      </w:tr>
      <w:tr w:rsidR="000641DD" w:rsidRPr="00FE7303" w14:paraId="32C88257" w14:textId="77777777">
        <w:trPr>
          <w:cantSplit/>
        </w:trPr>
        <w:tc>
          <w:tcPr>
            <w:tcW w:w="2232" w:type="dxa"/>
          </w:tcPr>
          <w:p w14:paraId="44841E8C" w14:textId="77777777" w:rsidR="000641DD" w:rsidRPr="005C0979" w:rsidRDefault="00FE3B48">
            <w:pPr>
              <w:pStyle w:val="TextoTabla"/>
              <w:rPr>
                <w:lang w:val="es-BO"/>
              </w:rPr>
            </w:pPr>
            <w:r w:rsidRPr="005C0979">
              <w:rPr>
                <w:lang w:val="es-BO"/>
              </w:rPr>
              <w:t>Resultado esperado</w:t>
            </w:r>
          </w:p>
        </w:tc>
        <w:tc>
          <w:tcPr>
            <w:tcW w:w="7128" w:type="dxa"/>
          </w:tcPr>
          <w:p w14:paraId="1B94B3F5" w14:textId="77777777" w:rsidR="000641DD" w:rsidRPr="005C0979" w:rsidRDefault="00FE3B48">
            <w:pPr>
              <w:pStyle w:val="TextoTabla"/>
              <w:rPr>
                <w:lang w:val="es-BO"/>
              </w:rPr>
            </w:pPr>
            <w:r w:rsidRPr="005C0979">
              <w:rPr>
                <w:lang w:val="es-BO"/>
              </w:rPr>
              <w:t>Mensaje de alta y ficha persistida activa</w:t>
            </w:r>
          </w:p>
        </w:tc>
      </w:tr>
      <w:tr w:rsidR="000641DD" w:rsidRPr="00FE7303" w14:paraId="1F3308A1" w14:textId="77777777">
        <w:trPr>
          <w:cantSplit/>
        </w:trPr>
        <w:tc>
          <w:tcPr>
            <w:tcW w:w="2232" w:type="dxa"/>
          </w:tcPr>
          <w:p w14:paraId="513D1042" w14:textId="77777777" w:rsidR="000641DD" w:rsidRPr="005C0979" w:rsidRDefault="00FE3B48">
            <w:pPr>
              <w:pStyle w:val="TextoTabla"/>
              <w:rPr>
                <w:lang w:val="es-BO"/>
              </w:rPr>
            </w:pPr>
            <w:r w:rsidRPr="005C0979">
              <w:rPr>
                <w:lang w:val="es-BO"/>
              </w:rPr>
              <w:t>Resultado observado o conocido</w:t>
            </w:r>
          </w:p>
        </w:tc>
        <w:tc>
          <w:tcPr>
            <w:tcW w:w="7128" w:type="dxa"/>
          </w:tcPr>
          <w:p w14:paraId="2EA586D9" w14:textId="77777777" w:rsidR="000641DD" w:rsidRPr="005C0979" w:rsidRDefault="00FE3B48">
            <w:pPr>
              <w:pStyle w:val="TextoTabla"/>
              <w:rPr>
                <w:lang w:val="es-BO"/>
              </w:rPr>
            </w:pPr>
            <w:r w:rsidRPr="005C0979">
              <w:rPr>
                <w:lang w:val="es-BO"/>
              </w:rPr>
              <w:t>Alta comprobada durante desarrollo según información suministrada; no repetida en esta revisión</w:t>
            </w:r>
          </w:p>
        </w:tc>
      </w:tr>
      <w:tr w:rsidR="000641DD" w:rsidRPr="005C0979" w14:paraId="23BDF003" w14:textId="77777777">
        <w:trPr>
          <w:cantSplit/>
        </w:trPr>
        <w:tc>
          <w:tcPr>
            <w:tcW w:w="2232" w:type="dxa"/>
          </w:tcPr>
          <w:p w14:paraId="03DEBB25"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12BE25D4" w14:textId="77777777" w:rsidR="000641DD" w:rsidRPr="005C0979" w:rsidRDefault="00FE3B48">
            <w:pPr>
              <w:pStyle w:val="TextoTabla"/>
              <w:rPr>
                <w:lang w:val="es-BO"/>
              </w:rPr>
            </w:pPr>
            <w:proofErr w:type="spellStart"/>
            <w:r>
              <w:t>Aprobada</w:t>
            </w:r>
            <w:proofErr w:type="spellEnd"/>
          </w:p>
        </w:tc>
      </w:tr>
      <w:tr w:rsidR="000641DD" w:rsidRPr="00FE7303" w14:paraId="61167CB3" w14:textId="77777777">
        <w:trPr>
          <w:cantSplit/>
        </w:trPr>
        <w:tc>
          <w:tcPr>
            <w:tcW w:w="2232" w:type="dxa"/>
          </w:tcPr>
          <w:p w14:paraId="48AD6D32" w14:textId="77777777" w:rsidR="000641DD" w:rsidRPr="005C0979" w:rsidRDefault="00FE3B48">
            <w:pPr>
              <w:pStyle w:val="TextoTabla"/>
              <w:rPr>
                <w:lang w:val="es-BO"/>
              </w:rPr>
            </w:pPr>
            <w:r w:rsidRPr="005C0979">
              <w:rPr>
                <w:lang w:val="es-BO"/>
              </w:rPr>
              <w:t>Evidencia</w:t>
            </w:r>
          </w:p>
        </w:tc>
        <w:tc>
          <w:tcPr>
            <w:tcW w:w="7128" w:type="dxa"/>
          </w:tcPr>
          <w:p w14:paraId="4042E34B" w14:textId="77777777" w:rsidR="000641DD" w:rsidRPr="005C0979" w:rsidRDefault="00FE3B48">
            <w:pPr>
              <w:pStyle w:val="TextoTabla"/>
              <w:rPr>
                <w:lang w:val="es-BO"/>
              </w:rPr>
            </w:pPr>
            <w:r w:rsidRPr="005C0979">
              <w:rPr>
                <w:lang w:val="es-BO"/>
              </w:rPr>
              <w:t>Declaración de avance; pacientes.php:106–150</w:t>
            </w:r>
          </w:p>
        </w:tc>
      </w:tr>
    </w:tbl>
    <w:p w14:paraId="36BAD1AB"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380A6384" w14:textId="77777777" w:rsidR="000641DD" w:rsidRPr="005C0979" w:rsidRDefault="00FE3B48">
      <w:pPr>
        <w:pStyle w:val="CaptionAPA"/>
        <w:rPr>
          <w:lang w:val="es-BO"/>
        </w:rPr>
      </w:pPr>
      <w:bookmarkStart w:id="120" w:name="_Toc24376946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42</w:t>
      </w:r>
      <w:r w:rsidRPr="005C0979">
        <w:rPr>
          <w:lang w:val="es-BO"/>
        </w:rPr>
        <w:fldChar w:fldCharType="end"/>
      </w:r>
      <w:r w:rsidRPr="005C0979">
        <w:rPr>
          <w:lang w:val="es-BO"/>
        </w:rPr>
        <w:br/>
      </w:r>
      <w:r w:rsidRPr="005C0979">
        <w:rPr>
          <w:i/>
          <w:lang w:val="es-BO"/>
        </w:rPr>
        <w:t>PF02 — Rechazar CI duplicado</w:t>
      </w:r>
      <w:bookmarkEnd w:id="12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5BDD0514" w14:textId="77777777">
        <w:trPr>
          <w:cantSplit/>
          <w:tblHeader/>
        </w:trPr>
        <w:tc>
          <w:tcPr>
            <w:tcW w:w="2232" w:type="dxa"/>
            <w:tcBorders>
              <w:bottom w:val="single" w:sz="6" w:space="0" w:color="auto"/>
            </w:tcBorders>
          </w:tcPr>
          <w:p w14:paraId="019882FE"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52E5FB0D" w14:textId="77777777" w:rsidR="000641DD" w:rsidRPr="005C0979" w:rsidRDefault="00FE3B48">
            <w:pPr>
              <w:pStyle w:val="TextoTabla"/>
              <w:rPr>
                <w:lang w:val="es-BO"/>
              </w:rPr>
            </w:pPr>
            <w:r w:rsidRPr="005C0979">
              <w:rPr>
                <w:b/>
                <w:lang w:val="es-BO"/>
              </w:rPr>
              <w:t>Registro de prueba</w:t>
            </w:r>
          </w:p>
        </w:tc>
      </w:tr>
      <w:tr w:rsidR="000641DD" w:rsidRPr="005C0979" w14:paraId="68A7B86F" w14:textId="77777777">
        <w:trPr>
          <w:cantSplit/>
        </w:trPr>
        <w:tc>
          <w:tcPr>
            <w:tcW w:w="2232" w:type="dxa"/>
          </w:tcPr>
          <w:p w14:paraId="4918B006" w14:textId="77777777" w:rsidR="000641DD" w:rsidRPr="005C0979" w:rsidRDefault="00FE3B48">
            <w:pPr>
              <w:pStyle w:val="TextoTabla"/>
              <w:rPr>
                <w:lang w:val="es-BO"/>
              </w:rPr>
            </w:pPr>
            <w:r w:rsidRPr="005C0979">
              <w:rPr>
                <w:lang w:val="es-BO"/>
              </w:rPr>
              <w:t>Código</w:t>
            </w:r>
          </w:p>
        </w:tc>
        <w:tc>
          <w:tcPr>
            <w:tcW w:w="7128" w:type="dxa"/>
          </w:tcPr>
          <w:p w14:paraId="5325B543" w14:textId="77777777" w:rsidR="000641DD" w:rsidRPr="005C0979" w:rsidRDefault="00FE3B48">
            <w:pPr>
              <w:pStyle w:val="TextoTabla"/>
              <w:rPr>
                <w:lang w:val="es-BO"/>
              </w:rPr>
            </w:pPr>
            <w:r w:rsidRPr="005C0979">
              <w:rPr>
                <w:lang w:val="es-BO"/>
              </w:rPr>
              <w:t>PF02</w:t>
            </w:r>
          </w:p>
        </w:tc>
      </w:tr>
      <w:tr w:rsidR="000641DD" w:rsidRPr="005C0979" w14:paraId="7705E99B" w14:textId="77777777">
        <w:trPr>
          <w:cantSplit/>
        </w:trPr>
        <w:tc>
          <w:tcPr>
            <w:tcW w:w="2232" w:type="dxa"/>
          </w:tcPr>
          <w:p w14:paraId="055B6626" w14:textId="77777777" w:rsidR="000641DD" w:rsidRPr="005C0979" w:rsidRDefault="00FE3B48">
            <w:pPr>
              <w:pStyle w:val="TextoTabla"/>
              <w:rPr>
                <w:lang w:val="es-BO"/>
              </w:rPr>
            </w:pPr>
            <w:r w:rsidRPr="005C0979">
              <w:rPr>
                <w:lang w:val="es-BO"/>
              </w:rPr>
              <w:t>Requisito relacionado</w:t>
            </w:r>
          </w:p>
        </w:tc>
        <w:tc>
          <w:tcPr>
            <w:tcW w:w="7128" w:type="dxa"/>
          </w:tcPr>
          <w:p w14:paraId="1E6A81E5" w14:textId="77777777" w:rsidR="000641DD" w:rsidRPr="005C0979" w:rsidRDefault="00FE3B48">
            <w:pPr>
              <w:pStyle w:val="TextoTabla"/>
              <w:rPr>
                <w:lang w:val="es-BO"/>
              </w:rPr>
            </w:pPr>
            <w:r w:rsidRPr="005C0979">
              <w:rPr>
                <w:lang w:val="es-BO"/>
              </w:rPr>
              <w:t>RF02</w:t>
            </w:r>
          </w:p>
        </w:tc>
      </w:tr>
      <w:tr w:rsidR="000641DD" w:rsidRPr="005C0979" w14:paraId="2322716F" w14:textId="77777777">
        <w:trPr>
          <w:cantSplit/>
        </w:trPr>
        <w:tc>
          <w:tcPr>
            <w:tcW w:w="2232" w:type="dxa"/>
          </w:tcPr>
          <w:p w14:paraId="38DFE116" w14:textId="77777777" w:rsidR="000641DD" w:rsidRPr="005C0979" w:rsidRDefault="00FE3B48">
            <w:pPr>
              <w:pStyle w:val="TextoTabla"/>
              <w:rPr>
                <w:lang w:val="es-BO"/>
              </w:rPr>
            </w:pPr>
            <w:r w:rsidRPr="005C0979">
              <w:rPr>
                <w:lang w:val="es-BO"/>
              </w:rPr>
              <w:t>Objetivo</w:t>
            </w:r>
          </w:p>
        </w:tc>
        <w:tc>
          <w:tcPr>
            <w:tcW w:w="7128" w:type="dxa"/>
          </w:tcPr>
          <w:p w14:paraId="7FCAD38B" w14:textId="77777777" w:rsidR="000641DD" w:rsidRPr="005C0979" w:rsidRDefault="00FE3B48">
            <w:pPr>
              <w:pStyle w:val="TextoTabla"/>
              <w:rPr>
                <w:lang w:val="es-BO"/>
              </w:rPr>
            </w:pPr>
            <w:r w:rsidRPr="005C0979">
              <w:rPr>
                <w:lang w:val="es-BO"/>
              </w:rPr>
              <w:t>Rechazar CI duplicado</w:t>
            </w:r>
          </w:p>
        </w:tc>
      </w:tr>
      <w:tr w:rsidR="000641DD" w:rsidRPr="00FE7303" w14:paraId="67BC663F" w14:textId="77777777">
        <w:trPr>
          <w:cantSplit/>
        </w:trPr>
        <w:tc>
          <w:tcPr>
            <w:tcW w:w="2232" w:type="dxa"/>
          </w:tcPr>
          <w:p w14:paraId="7B668590" w14:textId="77777777" w:rsidR="000641DD" w:rsidRPr="005C0979" w:rsidRDefault="00FE3B48">
            <w:pPr>
              <w:pStyle w:val="TextoTabla"/>
              <w:rPr>
                <w:lang w:val="es-BO"/>
              </w:rPr>
            </w:pPr>
            <w:r w:rsidRPr="005C0979">
              <w:rPr>
                <w:lang w:val="es-BO"/>
              </w:rPr>
              <w:t>Precondición</w:t>
            </w:r>
          </w:p>
        </w:tc>
        <w:tc>
          <w:tcPr>
            <w:tcW w:w="7128" w:type="dxa"/>
          </w:tcPr>
          <w:p w14:paraId="271EE824" w14:textId="77777777" w:rsidR="000641DD" w:rsidRPr="005C0979" w:rsidRDefault="00FE3B48">
            <w:pPr>
              <w:pStyle w:val="TextoTabla"/>
              <w:rPr>
                <w:lang w:val="es-BO"/>
              </w:rPr>
            </w:pPr>
            <w:r w:rsidRPr="005C0979">
              <w:rPr>
                <w:lang w:val="es-BO"/>
              </w:rPr>
              <w:t>Paciente de ensayo con CI no nulo ya existente</w:t>
            </w:r>
          </w:p>
        </w:tc>
      </w:tr>
      <w:tr w:rsidR="000641DD" w:rsidRPr="00FE7303" w14:paraId="3FFBDDC9" w14:textId="77777777">
        <w:trPr>
          <w:cantSplit/>
        </w:trPr>
        <w:tc>
          <w:tcPr>
            <w:tcW w:w="2232" w:type="dxa"/>
          </w:tcPr>
          <w:p w14:paraId="41AB6F6E" w14:textId="77777777" w:rsidR="000641DD" w:rsidRPr="005C0979" w:rsidRDefault="00FE3B48">
            <w:pPr>
              <w:pStyle w:val="TextoTabla"/>
              <w:rPr>
                <w:lang w:val="es-BO"/>
              </w:rPr>
            </w:pPr>
            <w:r w:rsidRPr="005C0979">
              <w:rPr>
                <w:lang w:val="es-BO"/>
              </w:rPr>
              <w:t>Datos de entrada previstos</w:t>
            </w:r>
          </w:p>
        </w:tc>
        <w:tc>
          <w:tcPr>
            <w:tcW w:w="7128" w:type="dxa"/>
          </w:tcPr>
          <w:p w14:paraId="68DEA20E" w14:textId="77777777" w:rsidR="000641DD" w:rsidRPr="005C0979" w:rsidRDefault="00FE3B48">
            <w:pPr>
              <w:pStyle w:val="TextoTabla"/>
              <w:rPr>
                <w:lang w:val="es-BO"/>
              </w:rPr>
            </w:pPr>
            <w:r w:rsidRPr="005C0979">
              <w:rPr>
                <w:lang w:val="es-BO"/>
              </w:rPr>
              <w:t>Mismo CI y demás obligatorios válidos</w:t>
            </w:r>
          </w:p>
        </w:tc>
      </w:tr>
      <w:tr w:rsidR="000641DD" w:rsidRPr="00FE7303" w14:paraId="379AE1DA" w14:textId="77777777">
        <w:trPr>
          <w:cantSplit/>
        </w:trPr>
        <w:tc>
          <w:tcPr>
            <w:tcW w:w="2232" w:type="dxa"/>
          </w:tcPr>
          <w:p w14:paraId="3C7834AC" w14:textId="77777777" w:rsidR="000641DD" w:rsidRPr="005C0979" w:rsidRDefault="00FE3B48">
            <w:pPr>
              <w:pStyle w:val="TextoTabla"/>
              <w:rPr>
                <w:lang w:val="es-BO"/>
              </w:rPr>
            </w:pPr>
            <w:r w:rsidRPr="005C0979">
              <w:rPr>
                <w:lang w:val="es-BO"/>
              </w:rPr>
              <w:t>Procedimiento previsto</w:t>
            </w:r>
          </w:p>
        </w:tc>
        <w:tc>
          <w:tcPr>
            <w:tcW w:w="7128" w:type="dxa"/>
          </w:tcPr>
          <w:p w14:paraId="6A897D5A" w14:textId="77777777" w:rsidR="000641DD" w:rsidRPr="005C0979" w:rsidRDefault="00FE3B48">
            <w:pPr>
              <w:pStyle w:val="TextoTabla"/>
              <w:rPr>
                <w:lang w:val="es-BO"/>
              </w:rPr>
            </w:pPr>
            <w:r w:rsidRPr="005C0979">
              <w:rPr>
                <w:lang w:val="es-BO"/>
              </w:rPr>
              <w:t>Intentar segunda alta; comprobar que no aumenta el conjunto por ese CI</w:t>
            </w:r>
          </w:p>
        </w:tc>
      </w:tr>
      <w:tr w:rsidR="000641DD" w:rsidRPr="00FE7303" w14:paraId="02487E26" w14:textId="77777777">
        <w:trPr>
          <w:cantSplit/>
        </w:trPr>
        <w:tc>
          <w:tcPr>
            <w:tcW w:w="2232" w:type="dxa"/>
          </w:tcPr>
          <w:p w14:paraId="4BD74136" w14:textId="77777777" w:rsidR="000641DD" w:rsidRPr="005C0979" w:rsidRDefault="00FE3B48">
            <w:pPr>
              <w:pStyle w:val="TextoTabla"/>
              <w:rPr>
                <w:lang w:val="es-BO"/>
              </w:rPr>
            </w:pPr>
            <w:r w:rsidRPr="005C0979">
              <w:rPr>
                <w:lang w:val="es-BO"/>
              </w:rPr>
              <w:t>Resultado esperado</w:t>
            </w:r>
          </w:p>
        </w:tc>
        <w:tc>
          <w:tcPr>
            <w:tcW w:w="7128" w:type="dxa"/>
          </w:tcPr>
          <w:p w14:paraId="1BED865E" w14:textId="77777777" w:rsidR="000641DD" w:rsidRPr="005C0979" w:rsidRDefault="00FE3B48">
            <w:pPr>
              <w:pStyle w:val="TextoTabla"/>
              <w:rPr>
                <w:lang w:val="es-BO"/>
              </w:rPr>
            </w:pPr>
            <w:r w:rsidRPr="005C0979">
              <w:rPr>
                <w:lang w:val="es-BO"/>
              </w:rPr>
              <w:t>23505 traducido a CI ya registrado; segunda ficha no creada</w:t>
            </w:r>
          </w:p>
        </w:tc>
      </w:tr>
      <w:tr w:rsidR="000641DD" w:rsidRPr="00FE7303" w14:paraId="36DBEA5F" w14:textId="77777777">
        <w:trPr>
          <w:cantSplit/>
        </w:trPr>
        <w:tc>
          <w:tcPr>
            <w:tcW w:w="2232" w:type="dxa"/>
          </w:tcPr>
          <w:p w14:paraId="321C1B8C" w14:textId="77777777" w:rsidR="000641DD" w:rsidRPr="005C0979" w:rsidRDefault="00FE3B48">
            <w:pPr>
              <w:pStyle w:val="TextoTabla"/>
              <w:rPr>
                <w:lang w:val="es-BO"/>
              </w:rPr>
            </w:pPr>
            <w:r w:rsidRPr="005C0979">
              <w:rPr>
                <w:lang w:val="es-BO"/>
              </w:rPr>
              <w:t>Resultado observado o conocido</w:t>
            </w:r>
          </w:p>
        </w:tc>
        <w:tc>
          <w:tcPr>
            <w:tcW w:w="7128" w:type="dxa"/>
          </w:tcPr>
          <w:p w14:paraId="7B5995FC" w14:textId="77777777" w:rsidR="000641DD" w:rsidRPr="005C0979" w:rsidRDefault="00FE3B48">
            <w:pPr>
              <w:pStyle w:val="TextoTabla"/>
              <w:rPr>
                <w:lang w:val="es-BO"/>
              </w:rPr>
            </w:pPr>
            <w:r w:rsidRPr="005C0979">
              <w:rPr>
                <w:lang w:val="es-BO"/>
              </w:rPr>
              <w:t>No ejecutado; UNIQUE y manejo de error inspeccionados</w:t>
            </w:r>
          </w:p>
        </w:tc>
      </w:tr>
      <w:tr w:rsidR="000641DD" w:rsidRPr="005C0979" w14:paraId="11570658" w14:textId="77777777">
        <w:trPr>
          <w:cantSplit/>
        </w:trPr>
        <w:tc>
          <w:tcPr>
            <w:tcW w:w="2232" w:type="dxa"/>
          </w:tcPr>
          <w:p w14:paraId="2DBB01E0"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7A43AD29" w14:textId="77777777" w:rsidR="000641DD" w:rsidRPr="005C0979" w:rsidRDefault="00FE3B48">
            <w:pPr>
              <w:pStyle w:val="TextoTabla"/>
              <w:rPr>
                <w:lang w:val="es-BO"/>
              </w:rPr>
            </w:pPr>
            <w:proofErr w:type="spellStart"/>
            <w:r>
              <w:t>Aprobada</w:t>
            </w:r>
            <w:proofErr w:type="spellEnd"/>
          </w:p>
        </w:tc>
      </w:tr>
      <w:tr w:rsidR="000641DD" w:rsidRPr="005C0979" w14:paraId="170F9A49" w14:textId="77777777">
        <w:trPr>
          <w:cantSplit/>
        </w:trPr>
        <w:tc>
          <w:tcPr>
            <w:tcW w:w="2232" w:type="dxa"/>
          </w:tcPr>
          <w:p w14:paraId="529B089A" w14:textId="77777777" w:rsidR="000641DD" w:rsidRPr="005C0979" w:rsidRDefault="00FE3B48">
            <w:pPr>
              <w:pStyle w:val="TextoTabla"/>
              <w:rPr>
                <w:lang w:val="es-BO"/>
              </w:rPr>
            </w:pPr>
            <w:r w:rsidRPr="005C0979">
              <w:rPr>
                <w:lang w:val="es-BO"/>
              </w:rPr>
              <w:t>Evidencia</w:t>
            </w:r>
          </w:p>
        </w:tc>
        <w:tc>
          <w:tcPr>
            <w:tcW w:w="7128" w:type="dxa"/>
          </w:tcPr>
          <w:p w14:paraId="20A5E359" w14:textId="77777777" w:rsidR="000641DD" w:rsidRPr="005C0979" w:rsidRDefault="00FE3B48">
            <w:pPr>
              <w:pStyle w:val="TextoTabla"/>
              <w:rPr>
                <w:lang w:val="es-BO"/>
              </w:rPr>
            </w:pPr>
            <w:r w:rsidRPr="005C0979">
              <w:rPr>
                <w:lang w:val="es-BO"/>
              </w:rPr>
              <w:t>SQL:27–44; pacientes.php:141–149</w:t>
            </w:r>
          </w:p>
        </w:tc>
      </w:tr>
    </w:tbl>
    <w:p w14:paraId="4C9EAAE6"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E0F2539" w14:textId="77777777" w:rsidR="000641DD" w:rsidRPr="005C0979" w:rsidRDefault="00FE3B48">
      <w:pPr>
        <w:pStyle w:val="CaptionAPA"/>
        <w:rPr>
          <w:lang w:val="es-BO"/>
        </w:rPr>
      </w:pPr>
      <w:bookmarkStart w:id="121" w:name="_Toc243769461"/>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43</w:t>
      </w:r>
      <w:r w:rsidRPr="005C0979">
        <w:rPr>
          <w:lang w:val="es-BO"/>
        </w:rPr>
        <w:fldChar w:fldCharType="end"/>
      </w:r>
      <w:r w:rsidRPr="005C0979">
        <w:rPr>
          <w:lang w:val="es-BO"/>
        </w:rPr>
        <w:br/>
      </w:r>
      <w:r w:rsidRPr="005C0979">
        <w:rPr>
          <w:i/>
          <w:lang w:val="es-BO"/>
        </w:rPr>
        <w:t>PF03 — Registrar cita en turno libre</w:t>
      </w:r>
      <w:bookmarkEnd w:id="121"/>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5CD114D4" w14:textId="77777777">
        <w:trPr>
          <w:cantSplit/>
          <w:tblHeader/>
        </w:trPr>
        <w:tc>
          <w:tcPr>
            <w:tcW w:w="2232" w:type="dxa"/>
            <w:tcBorders>
              <w:bottom w:val="single" w:sz="6" w:space="0" w:color="auto"/>
            </w:tcBorders>
          </w:tcPr>
          <w:p w14:paraId="2613FC96"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67CDCA26" w14:textId="77777777" w:rsidR="000641DD" w:rsidRPr="005C0979" w:rsidRDefault="00FE3B48">
            <w:pPr>
              <w:pStyle w:val="TextoTabla"/>
              <w:rPr>
                <w:lang w:val="es-BO"/>
              </w:rPr>
            </w:pPr>
            <w:r w:rsidRPr="005C0979">
              <w:rPr>
                <w:b/>
                <w:lang w:val="es-BO"/>
              </w:rPr>
              <w:t>Registro de prueba</w:t>
            </w:r>
          </w:p>
        </w:tc>
      </w:tr>
      <w:tr w:rsidR="000641DD" w:rsidRPr="005C0979" w14:paraId="37D1A1DF" w14:textId="77777777">
        <w:trPr>
          <w:cantSplit/>
        </w:trPr>
        <w:tc>
          <w:tcPr>
            <w:tcW w:w="2232" w:type="dxa"/>
          </w:tcPr>
          <w:p w14:paraId="5C1900F9" w14:textId="77777777" w:rsidR="000641DD" w:rsidRPr="005C0979" w:rsidRDefault="00FE3B48">
            <w:pPr>
              <w:pStyle w:val="TextoTabla"/>
              <w:rPr>
                <w:lang w:val="es-BO"/>
              </w:rPr>
            </w:pPr>
            <w:r w:rsidRPr="005C0979">
              <w:rPr>
                <w:lang w:val="es-BO"/>
              </w:rPr>
              <w:t>Código</w:t>
            </w:r>
          </w:p>
        </w:tc>
        <w:tc>
          <w:tcPr>
            <w:tcW w:w="7128" w:type="dxa"/>
          </w:tcPr>
          <w:p w14:paraId="4647493E" w14:textId="77777777" w:rsidR="000641DD" w:rsidRPr="005C0979" w:rsidRDefault="00FE3B48">
            <w:pPr>
              <w:pStyle w:val="TextoTabla"/>
              <w:rPr>
                <w:lang w:val="es-BO"/>
              </w:rPr>
            </w:pPr>
            <w:r w:rsidRPr="005C0979">
              <w:rPr>
                <w:lang w:val="es-BO"/>
              </w:rPr>
              <w:t>PF03</w:t>
            </w:r>
          </w:p>
        </w:tc>
      </w:tr>
      <w:tr w:rsidR="000641DD" w:rsidRPr="005C0979" w14:paraId="636DDE24" w14:textId="77777777">
        <w:trPr>
          <w:cantSplit/>
        </w:trPr>
        <w:tc>
          <w:tcPr>
            <w:tcW w:w="2232" w:type="dxa"/>
          </w:tcPr>
          <w:p w14:paraId="003BB365" w14:textId="77777777" w:rsidR="000641DD" w:rsidRPr="005C0979" w:rsidRDefault="00FE3B48">
            <w:pPr>
              <w:pStyle w:val="TextoTabla"/>
              <w:rPr>
                <w:lang w:val="es-BO"/>
              </w:rPr>
            </w:pPr>
            <w:r w:rsidRPr="005C0979">
              <w:rPr>
                <w:lang w:val="es-BO"/>
              </w:rPr>
              <w:t>Requisito relacionado</w:t>
            </w:r>
          </w:p>
        </w:tc>
        <w:tc>
          <w:tcPr>
            <w:tcW w:w="7128" w:type="dxa"/>
          </w:tcPr>
          <w:p w14:paraId="0D5DD2D5" w14:textId="77777777" w:rsidR="000641DD" w:rsidRPr="005C0979" w:rsidRDefault="00FE3B48">
            <w:pPr>
              <w:pStyle w:val="TextoTabla"/>
              <w:rPr>
                <w:lang w:val="es-BO"/>
              </w:rPr>
            </w:pPr>
            <w:r w:rsidRPr="005C0979">
              <w:rPr>
                <w:lang w:val="es-BO"/>
              </w:rPr>
              <w:t>RF06; RF07</w:t>
            </w:r>
          </w:p>
        </w:tc>
      </w:tr>
      <w:tr w:rsidR="000641DD" w:rsidRPr="00FE7303" w14:paraId="175C9B63" w14:textId="77777777">
        <w:trPr>
          <w:cantSplit/>
        </w:trPr>
        <w:tc>
          <w:tcPr>
            <w:tcW w:w="2232" w:type="dxa"/>
          </w:tcPr>
          <w:p w14:paraId="08EFEC18" w14:textId="77777777" w:rsidR="000641DD" w:rsidRPr="005C0979" w:rsidRDefault="00FE3B48">
            <w:pPr>
              <w:pStyle w:val="TextoTabla"/>
              <w:rPr>
                <w:lang w:val="es-BO"/>
              </w:rPr>
            </w:pPr>
            <w:r w:rsidRPr="005C0979">
              <w:rPr>
                <w:lang w:val="es-BO"/>
              </w:rPr>
              <w:t>Objetivo</w:t>
            </w:r>
          </w:p>
        </w:tc>
        <w:tc>
          <w:tcPr>
            <w:tcW w:w="7128" w:type="dxa"/>
          </w:tcPr>
          <w:p w14:paraId="774118AD" w14:textId="77777777" w:rsidR="000641DD" w:rsidRPr="005C0979" w:rsidRDefault="00FE3B48">
            <w:pPr>
              <w:pStyle w:val="TextoTabla"/>
              <w:rPr>
                <w:lang w:val="es-BO"/>
              </w:rPr>
            </w:pPr>
            <w:r w:rsidRPr="005C0979">
              <w:rPr>
                <w:lang w:val="es-BO"/>
              </w:rPr>
              <w:t>Registrar cita en turno libre</w:t>
            </w:r>
          </w:p>
        </w:tc>
      </w:tr>
      <w:tr w:rsidR="000641DD" w:rsidRPr="00FE7303" w14:paraId="04BE067C" w14:textId="77777777">
        <w:trPr>
          <w:cantSplit/>
        </w:trPr>
        <w:tc>
          <w:tcPr>
            <w:tcW w:w="2232" w:type="dxa"/>
          </w:tcPr>
          <w:p w14:paraId="56C1E63A" w14:textId="77777777" w:rsidR="000641DD" w:rsidRPr="005C0979" w:rsidRDefault="00FE3B48">
            <w:pPr>
              <w:pStyle w:val="TextoTabla"/>
              <w:rPr>
                <w:lang w:val="es-BO"/>
              </w:rPr>
            </w:pPr>
            <w:r w:rsidRPr="005C0979">
              <w:rPr>
                <w:lang w:val="es-BO"/>
              </w:rPr>
              <w:lastRenderedPageBreak/>
              <w:t>Precondición</w:t>
            </w:r>
          </w:p>
        </w:tc>
        <w:tc>
          <w:tcPr>
            <w:tcW w:w="7128" w:type="dxa"/>
          </w:tcPr>
          <w:p w14:paraId="67AA20ED" w14:textId="77777777" w:rsidR="000641DD" w:rsidRPr="005C0979" w:rsidRDefault="00FE3B48">
            <w:pPr>
              <w:pStyle w:val="TextoTabla"/>
              <w:rPr>
                <w:lang w:val="es-BO"/>
              </w:rPr>
            </w:pPr>
            <w:r w:rsidRPr="005C0979">
              <w:rPr>
                <w:lang w:val="es-BO"/>
              </w:rPr>
              <w:t>Paciente y médico activos, asignación válida, horario futuro libre</w:t>
            </w:r>
          </w:p>
        </w:tc>
      </w:tr>
      <w:tr w:rsidR="000641DD" w:rsidRPr="00FE7303" w14:paraId="61126867" w14:textId="77777777">
        <w:trPr>
          <w:cantSplit/>
        </w:trPr>
        <w:tc>
          <w:tcPr>
            <w:tcW w:w="2232" w:type="dxa"/>
          </w:tcPr>
          <w:p w14:paraId="090B631F" w14:textId="77777777" w:rsidR="000641DD" w:rsidRPr="005C0979" w:rsidRDefault="00FE3B48">
            <w:pPr>
              <w:pStyle w:val="TextoTabla"/>
              <w:rPr>
                <w:lang w:val="es-BO"/>
              </w:rPr>
            </w:pPr>
            <w:r w:rsidRPr="005C0979">
              <w:rPr>
                <w:lang w:val="es-BO"/>
              </w:rPr>
              <w:t>Datos de entrada previstos</w:t>
            </w:r>
          </w:p>
        </w:tc>
        <w:tc>
          <w:tcPr>
            <w:tcW w:w="7128" w:type="dxa"/>
          </w:tcPr>
          <w:p w14:paraId="14E645DA" w14:textId="77777777" w:rsidR="000641DD" w:rsidRPr="005C0979" w:rsidRDefault="00FE3B48">
            <w:pPr>
              <w:pStyle w:val="TextoTabla"/>
              <w:rPr>
                <w:lang w:val="es-BO"/>
              </w:rPr>
            </w:pPr>
            <w:r w:rsidRPr="005C0979">
              <w:rPr>
                <w:lang w:val="es-BO"/>
              </w:rPr>
              <w:t>Paciente de ensayo; médico, especialidad, fecha futura y bloque alineado</w:t>
            </w:r>
          </w:p>
        </w:tc>
      </w:tr>
      <w:tr w:rsidR="000641DD" w:rsidRPr="00FE7303" w14:paraId="7DA1664A" w14:textId="77777777">
        <w:trPr>
          <w:cantSplit/>
        </w:trPr>
        <w:tc>
          <w:tcPr>
            <w:tcW w:w="2232" w:type="dxa"/>
          </w:tcPr>
          <w:p w14:paraId="1A3C17B4" w14:textId="77777777" w:rsidR="000641DD" w:rsidRPr="005C0979" w:rsidRDefault="00FE3B48">
            <w:pPr>
              <w:pStyle w:val="TextoTabla"/>
              <w:rPr>
                <w:lang w:val="es-BO"/>
              </w:rPr>
            </w:pPr>
            <w:r w:rsidRPr="005C0979">
              <w:rPr>
                <w:lang w:val="es-BO"/>
              </w:rPr>
              <w:t>Procedimiento previsto</w:t>
            </w:r>
          </w:p>
        </w:tc>
        <w:tc>
          <w:tcPr>
            <w:tcW w:w="7128" w:type="dxa"/>
          </w:tcPr>
          <w:p w14:paraId="0E661788" w14:textId="77777777" w:rsidR="000641DD" w:rsidRPr="005C0979" w:rsidRDefault="00FE3B48">
            <w:pPr>
              <w:pStyle w:val="TextoTabla"/>
              <w:rPr>
                <w:lang w:val="es-BO"/>
              </w:rPr>
            </w:pPr>
            <w:r w:rsidRPr="005C0979">
              <w:rPr>
                <w:lang w:val="es-BO"/>
              </w:rPr>
              <w:t>Consultar bloques; elegir uno; enviar; localizar código en listado</w:t>
            </w:r>
          </w:p>
        </w:tc>
      </w:tr>
      <w:tr w:rsidR="000641DD" w:rsidRPr="00FE7303" w14:paraId="12E0A0CE" w14:textId="77777777">
        <w:trPr>
          <w:cantSplit/>
        </w:trPr>
        <w:tc>
          <w:tcPr>
            <w:tcW w:w="2232" w:type="dxa"/>
          </w:tcPr>
          <w:p w14:paraId="33DE1354" w14:textId="77777777" w:rsidR="000641DD" w:rsidRPr="005C0979" w:rsidRDefault="00FE3B48">
            <w:pPr>
              <w:pStyle w:val="TextoTabla"/>
              <w:rPr>
                <w:lang w:val="es-BO"/>
              </w:rPr>
            </w:pPr>
            <w:r w:rsidRPr="005C0979">
              <w:rPr>
                <w:lang w:val="es-BO"/>
              </w:rPr>
              <w:t>Resultado esperado</w:t>
            </w:r>
          </w:p>
        </w:tc>
        <w:tc>
          <w:tcPr>
            <w:tcW w:w="7128" w:type="dxa"/>
          </w:tcPr>
          <w:p w14:paraId="69984D76" w14:textId="77777777" w:rsidR="000641DD" w:rsidRPr="005C0979" w:rsidRDefault="00FE3B48">
            <w:pPr>
              <w:pStyle w:val="TextoTabla"/>
              <w:rPr>
                <w:lang w:val="es-BO"/>
              </w:rPr>
            </w:pPr>
            <w:r w:rsidRPr="005C0979">
              <w:rPr>
                <w:lang w:val="es-BO"/>
              </w:rPr>
              <w:t>Cita programada con inicio y fin calculados; confirmación</w:t>
            </w:r>
          </w:p>
        </w:tc>
      </w:tr>
      <w:tr w:rsidR="000641DD" w:rsidRPr="00FE7303" w14:paraId="56CA3048" w14:textId="77777777">
        <w:trPr>
          <w:cantSplit/>
        </w:trPr>
        <w:tc>
          <w:tcPr>
            <w:tcW w:w="2232" w:type="dxa"/>
          </w:tcPr>
          <w:p w14:paraId="4E85B8C1" w14:textId="77777777" w:rsidR="000641DD" w:rsidRPr="005C0979" w:rsidRDefault="00FE3B48">
            <w:pPr>
              <w:pStyle w:val="TextoTabla"/>
              <w:rPr>
                <w:lang w:val="es-BO"/>
              </w:rPr>
            </w:pPr>
            <w:r w:rsidRPr="005C0979">
              <w:rPr>
                <w:lang w:val="es-BO"/>
              </w:rPr>
              <w:t>Resultado observado o conocido</w:t>
            </w:r>
          </w:p>
        </w:tc>
        <w:tc>
          <w:tcPr>
            <w:tcW w:w="7128" w:type="dxa"/>
          </w:tcPr>
          <w:p w14:paraId="7B0DAD9C" w14:textId="77777777" w:rsidR="000641DD" w:rsidRPr="005C0979" w:rsidRDefault="00FE3B48">
            <w:pPr>
              <w:pStyle w:val="TextoTabla"/>
              <w:rPr>
                <w:lang w:val="es-BO"/>
              </w:rPr>
            </w:pPr>
            <w:r w:rsidRPr="005C0979">
              <w:rPr>
                <w:lang w:val="es-BO"/>
              </w:rPr>
              <w:t>Registro válido reportado durante desarrollo; sin repetición de escritura</w:t>
            </w:r>
          </w:p>
        </w:tc>
      </w:tr>
      <w:tr w:rsidR="000641DD" w:rsidRPr="005C0979" w14:paraId="0115ACEA" w14:textId="77777777">
        <w:trPr>
          <w:cantSplit/>
        </w:trPr>
        <w:tc>
          <w:tcPr>
            <w:tcW w:w="2232" w:type="dxa"/>
          </w:tcPr>
          <w:p w14:paraId="25AB28AD"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2444B9E" w14:textId="77777777" w:rsidR="000641DD" w:rsidRPr="005C0979" w:rsidRDefault="00FE3B48">
            <w:pPr>
              <w:pStyle w:val="TextoTabla"/>
              <w:rPr>
                <w:lang w:val="es-BO"/>
              </w:rPr>
            </w:pPr>
            <w:proofErr w:type="spellStart"/>
            <w:r>
              <w:t>Aprobada</w:t>
            </w:r>
            <w:proofErr w:type="spellEnd"/>
          </w:p>
        </w:tc>
      </w:tr>
      <w:tr w:rsidR="000641DD" w:rsidRPr="00FE7303" w14:paraId="43FEE9B8" w14:textId="77777777">
        <w:trPr>
          <w:cantSplit/>
        </w:trPr>
        <w:tc>
          <w:tcPr>
            <w:tcW w:w="2232" w:type="dxa"/>
          </w:tcPr>
          <w:p w14:paraId="37974F8C" w14:textId="77777777" w:rsidR="000641DD" w:rsidRPr="005C0979" w:rsidRDefault="00FE3B48">
            <w:pPr>
              <w:pStyle w:val="TextoTabla"/>
              <w:rPr>
                <w:lang w:val="es-BO"/>
              </w:rPr>
            </w:pPr>
            <w:r w:rsidRPr="005C0979">
              <w:rPr>
                <w:lang w:val="es-BO"/>
              </w:rPr>
              <w:t>Evidencia</w:t>
            </w:r>
          </w:p>
        </w:tc>
        <w:tc>
          <w:tcPr>
            <w:tcW w:w="7128" w:type="dxa"/>
          </w:tcPr>
          <w:p w14:paraId="42D36CBA" w14:textId="77777777" w:rsidR="000641DD" w:rsidRPr="005C0979" w:rsidRDefault="00FE3B48">
            <w:pPr>
              <w:pStyle w:val="TextoTabla"/>
              <w:rPr>
                <w:lang w:val="es-BO"/>
              </w:rPr>
            </w:pPr>
            <w:r w:rsidRPr="005C0979">
              <w:rPr>
                <w:lang w:val="es-BO"/>
              </w:rPr>
              <w:t>Declaración de avance; citas.php:187–328</w:t>
            </w:r>
          </w:p>
        </w:tc>
      </w:tr>
    </w:tbl>
    <w:p w14:paraId="255922FE"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7A03A5F" w14:textId="77777777" w:rsidR="000641DD" w:rsidRPr="005C0979" w:rsidRDefault="00FE3B48">
      <w:pPr>
        <w:pStyle w:val="CaptionAPA"/>
        <w:rPr>
          <w:lang w:val="es-BO"/>
        </w:rPr>
      </w:pPr>
      <w:bookmarkStart w:id="122" w:name="_Toc243769462"/>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44</w:t>
      </w:r>
      <w:r w:rsidRPr="005C0979">
        <w:rPr>
          <w:lang w:val="es-BO"/>
        </w:rPr>
        <w:fldChar w:fldCharType="end"/>
      </w:r>
      <w:r w:rsidRPr="005C0979">
        <w:rPr>
          <w:lang w:val="es-BO"/>
        </w:rPr>
        <w:br/>
      </w:r>
      <w:r w:rsidRPr="005C0979">
        <w:rPr>
          <w:i/>
          <w:lang w:val="es-BO"/>
        </w:rPr>
        <w:t>PF04 — Rechazar cita superpuesta</w:t>
      </w:r>
      <w:bookmarkEnd w:id="12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4AB7DCE" w14:textId="77777777">
        <w:trPr>
          <w:cantSplit/>
          <w:tblHeader/>
        </w:trPr>
        <w:tc>
          <w:tcPr>
            <w:tcW w:w="2232" w:type="dxa"/>
            <w:tcBorders>
              <w:bottom w:val="single" w:sz="6" w:space="0" w:color="auto"/>
            </w:tcBorders>
          </w:tcPr>
          <w:p w14:paraId="08EC2F06"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67D4AADB" w14:textId="77777777" w:rsidR="000641DD" w:rsidRPr="005C0979" w:rsidRDefault="00FE3B48">
            <w:pPr>
              <w:pStyle w:val="TextoTabla"/>
              <w:rPr>
                <w:lang w:val="es-BO"/>
              </w:rPr>
            </w:pPr>
            <w:r w:rsidRPr="005C0979">
              <w:rPr>
                <w:b/>
                <w:lang w:val="es-BO"/>
              </w:rPr>
              <w:t>Registro de prueba</w:t>
            </w:r>
          </w:p>
        </w:tc>
      </w:tr>
      <w:tr w:rsidR="000641DD" w:rsidRPr="005C0979" w14:paraId="0058AB01" w14:textId="77777777">
        <w:trPr>
          <w:cantSplit/>
        </w:trPr>
        <w:tc>
          <w:tcPr>
            <w:tcW w:w="2232" w:type="dxa"/>
          </w:tcPr>
          <w:p w14:paraId="22063768" w14:textId="77777777" w:rsidR="000641DD" w:rsidRPr="005C0979" w:rsidRDefault="00FE3B48">
            <w:pPr>
              <w:pStyle w:val="TextoTabla"/>
              <w:rPr>
                <w:lang w:val="es-BO"/>
              </w:rPr>
            </w:pPr>
            <w:r w:rsidRPr="005C0979">
              <w:rPr>
                <w:lang w:val="es-BO"/>
              </w:rPr>
              <w:t>Código</w:t>
            </w:r>
          </w:p>
        </w:tc>
        <w:tc>
          <w:tcPr>
            <w:tcW w:w="7128" w:type="dxa"/>
          </w:tcPr>
          <w:p w14:paraId="63885603" w14:textId="77777777" w:rsidR="000641DD" w:rsidRPr="005C0979" w:rsidRDefault="00FE3B48">
            <w:pPr>
              <w:pStyle w:val="TextoTabla"/>
              <w:rPr>
                <w:lang w:val="es-BO"/>
              </w:rPr>
            </w:pPr>
            <w:r w:rsidRPr="005C0979">
              <w:rPr>
                <w:lang w:val="es-BO"/>
              </w:rPr>
              <w:t>PF04</w:t>
            </w:r>
          </w:p>
        </w:tc>
      </w:tr>
      <w:tr w:rsidR="000641DD" w:rsidRPr="005C0979" w14:paraId="3232076C" w14:textId="77777777">
        <w:trPr>
          <w:cantSplit/>
        </w:trPr>
        <w:tc>
          <w:tcPr>
            <w:tcW w:w="2232" w:type="dxa"/>
          </w:tcPr>
          <w:p w14:paraId="64A4E6C8" w14:textId="77777777" w:rsidR="000641DD" w:rsidRPr="005C0979" w:rsidRDefault="00FE3B48">
            <w:pPr>
              <w:pStyle w:val="TextoTabla"/>
              <w:rPr>
                <w:lang w:val="es-BO"/>
              </w:rPr>
            </w:pPr>
            <w:r w:rsidRPr="005C0979">
              <w:rPr>
                <w:lang w:val="es-BO"/>
              </w:rPr>
              <w:t>Requisito relacionado</w:t>
            </w:r>
          </w:p>
        </w:tc>
        <w:tc>
          <w:tcPr>
            <w:tcW w:w="7128" w:type="dxa"/>
          </w:tcPr>
          <w:p w14:paraId="253660F3" w14:textId="77777777" w:rsidR="000641DD" w:rsidRPr="005C0979" w:rsidRDefault="00FE3B48">
            <w:pPr>
              <w:pStyle w:val="TextoTabla"/>
              <w:rPr>
                <w:lang w:val="es-BO"/>
              </w:rPr>
            </w:pPr>
            <w:r w:rsidRPr="005C0979">
              <w:rPr>
                <w:lang w:val="es-BO"/>
              </w:rPr>
              <w:t>RF07</w:t>
            </w:r>
          </w:p>
        </w:tc>
      </w:tr>
      <w:tr w:rsidR="000641DD" w:rsidRPr="005C0979" w14:paraId="3AED6287" w14:textId="77777777">
        <w:trPr>
          <w:cantSplit/>
        </w:trPr>
        <w:tc>
          <w:tcPr>
            <w:tcW w:w="2232" w:type="dxa"/>
          </w:tcPr>
          <w:p w14:paraId="4453761A" w14:textId="77777777" w:rsidR="000641DD" w:rsidRPr="005C0979" w:rsidRDefault="00FE3B48">
            <w:pPr>
              <w:pStyle w:val="TextoTabla"/>
              <w:rPr>
                <w:lang w:val="es-BO"/>
              </w:rPr>
            </w:pPr>
            <w:r w:rsidRPr="005C0979">
              <w:rPr>
                <w:lang w:val="es-BO"/>
              </w:rPr>
              <w:t>Objetivo</w:t>
            </w:r>
          </w:p>
        </w:tc>
        <w:tc>
          <w:tcPr>
            <w:tcW w:w="7128" w:type="dxa"/>
          </w:tcPr>
          <w:p w14:paraId="50E6A24E" w14:textId="77777777" w:rsidR="000641DD" w:rsidRPr="005C0979" w:rsidRDefault="00FE3B48">
            <w:pPr>
              <w:pStyle w:val="TextoTabla"/>
              <w:rPr>
                <w:lang w:val="es-BO"/>
              </w:rPr>
            </w:pPr>
            <w:r w:rsidRPr="005C0979">
              <w:rPr>
                <w:lang w:val="es-BO"/>
              </w:rPr>
              <w:t>Rechazar cita superpuesta</w:t>
            </w:r>
          </w:p>
        </w:tc>
      </w:tr>
      <w:tr w:rsidR="000641DD" w:rsidRPr="00FE7303" w14:paraId="579B7404" w14:textId="77777777">
        <w:trPr>
          <w:cantSplit/>
        </w:trPr>
        <w:tc>
          <w:tcPr>
            <w:tcW w:w="2232" w:type="dxa"/>
          </w:tcPr>
          <w:p w14:paraId="3FE9A6DD" w14:textId="77777777" w:rsidR="000641DD" w:rsidRPr="005C0979" w:rsidRDefault="00FE3B48">
            <w:pPr>
              <w:pStyle w:val="TextoTabla"/>
              <w:rPr>
                <w:lang w:val="es-BO"/>
              </w:rPr>
            </w:pPr>
            <w:r w:rsidRPr="005C0979">
              <w:rPr>
                <w:lang w:val="es-BO"/>
              </w:rPr>
              <w:t>Precondición</w:t>
            </w:r>
          </w:p>
        </w:tc>
        <w:tc>
          <w:tcPr>
            <w:tcW w:w="7128" w:type="dxa"/>
          </w:tcPr>
          <w:p w14:paraId="01B3539E" w14:textId="77777777" w:rsidR="000641DD" w:rsidRPr="005C0979" w:rsidRDefault="00FE3B48">
            <w:pPr>
              <w:pStyle w:val="TextoTabla"/>
              <w:rPr>
                <w:lang w:val="es-BO"/>
              </w:rPr>
            </w:pPr>
            <w:r w:rsidRPr="005C0979">
              <w:rPr>
                <w:lang w:val="es-BO"/>
              </w:rPr>
              <w:t>Una reserva vigente del mismo médico</w:t>
            </w:r>
          </w:p>
        </w:tc>
      </w:tr>
      <w:tr w:rsidR="000641DD" w:rsidRPr="00FE7303" w14:paraId="2571558B" w14:textId="77777777">
        <w:trPr>
          <w:cantSplit/>
        </w:trPr>
        <w:tc>
          <w:tcPr>
            <w:tcW w:w="2232" w:type="dxa"/>
          </w:tcPr>
          <w:p w14:paraId="01BEB053" w14:textId="77777777" w:rsidR="000641DD" w:rsidRPr="005C0979" w:rsidRDefault="00FE3B48">
            <w:pPr>
              <w:pStyle w:val="TextoTabla"/>
              <w:rPr>
                <w:lang w:val="es-BO"/>
              </w:rPr>
            </w:pPr>
            <w:r w:rsidRPr="005C0979">
              <w:rPr>
                <w:lang w:val="es-BO"/>
              </w:rPr>
              <w:t>Datos de entrada previstos</w:t>
            </w:r>
          </w:p>
        </w:tc>
        <w:tc>
          <w:tcPr>
            <w:tcW w:w="7128" w:type="dxa"/>
          </w:tcPr>
          <w:p w14:paraId="0B7F15BB" w14:textId="77777777" w:rsidR="000641DD" w:rsidRPr="005C0979" w:rsidRDefault="00FE3B48">
            <w:pPr>
              <w:pStyle w:val="TextoTabla"/>
              <w:rPr>
                <w:lang w:val="es-BO"/>
              </w:rPr>
            </w:pPr>
            <w:r w:rsidRPr="005C0979">
              <w:rPr>
                <w:lang w:val="es-BO"/>
              </w:rPr>
              <w:t>Segundo intervalo con solapamiento parcial, total y mismo inicio</w:t>
            </w:r>
          </w:p>
        </w:tc>
      </w:tr>
      <w:tr w:rsidR="000641DD" w:rsidRPr="00FE7303" w14:paraId="6AD935A6" w14:textId="77777777">
        <w:trPr>
          <w:cantSplit/>
        </w:trPr>
        <w:tc>
          <w:tcPr>
            <w:tcW w:w="2232" w:type="dxa"/>
          </w:tcPr>
          <w:p w14:paraId="07EB7F38" w14:textId="77777777" w:rsidR="000641DD" w:rsidRPr="005C0979" w:rsidRDefault="00FE3B48">
            <w:pPr>
              <w:pStyle w:val="TextoTabla"/>
              <w:rPr>
                <w:lang w:val="es-BO"/>
              </w:rPr>
            </w:pPr>
            <w:r w:rsidRPr="005C0979">
              <w:rPr>
                <w:lang w:val="es-BO"/>
              </w:rPr>
              <w:t>Procedimiento previsto</w:t>
            </w:r>
          </w:p>
        </w:tc>
        <w:tc>
          <w:tcPr>
            <w:tcW w:w="7128" w:type="dxa"/>
          </w:tcPr>
          <w:p w14:paraId="707C47BE" w14:textId="77777777" w:rsidR="000641DD" w:rsidRPr="005C0979" w:rsidRDefault="00FE3B48">
            <w:pPr>
              <w:pStyle w:val="TextoTabla"/>
              <w:rPr>
                <w:lang w:val="es-BO"/>
              </w:rPr>
            </w:pPr>
            <w:r w:rsidRPr="005C0979">
              <w:rPr>
                <w:lang w:val="es-BO"/>
              </w:rPr>
              <w:t>Intentar reservar un bloque ya ocupado, incluida solicitud desactualizada; revisar persistencia</w:t>
            </w:r>
          </w:p>
        </w:tc>
      </w:tr>
      <w:tr w:rsidR="000641DD" w:rsidRPr="00FE7303" w14:paraId="01787001" w14:textId="77777777">
        <w:trPr>
          <w:cantSplit/>
        </w:trPr>
        <w:tc>
          <w:tcPr>
            <w:tcW w:w="2232" w:type="dxa"/>
          </w:tcPr>
          <w:p w14:paraId="29EC2003" w14:textId="77777777" w:rsidR="000641DD" w:rsidRPr="005C0979" w:rsidRDefault="00FE3B48">
            <w:pPr>
              <w:pStyle w:val="TextoTabla"/>
              <w:rPr>
                <w:lang w:val="es-BO"/>
              </w:rPr>
            </w:pPr>
            <w:r w:rsidRPr="005C0979">
              <w:rPr>
                <w:lang w:val="es-BO"/>
              </w:rPr>
              <w:t>Resultado esperado</w:t>
            </w:r>
          </w:p>
        </w:tc>
        <w:tc>
          <w:tcPr>
            <w:tcW w:w="7128" w:type="dxa"/>
          </w:tcPr>
          <w:p w14:paraId="6294CC8F" w14:textId="77777777" w:rsidR="000641DD" w:rsidRPr="005C0979" w:rsidRDefault="00FE3B48">
            <w:pPr>
              <w:pStyle w:val="TextoTabla"/>
              <w:rPr>
                <w:lang w:val="es-BO"/>
              </w:rPr>
            </w:pPr>
            <w:r w:rsidRPr="005C0979">
              <w:rPr>
                <w:lang w:val="es-BO"/>
              </w:rPr>
              <w:t>Segunda reserva rechazada; primera permanece; 23P01 si llega al motor</w:t>
            </w:r>
          </w:p>
        </w:tc>
      </w:tr>
      <w:tr w:rsidR="000641DD" w:rsidRPr="00FE7303" w14:paraId="3C921B18" w14:textId="77777777">
        <w:trPr>
          <w:cantSplit/>
        </w:trPr>
        <w:tc>
          <w:tcPr>
            <w:tcW w:w="2232" w:type="dxa"/>
          </w:tcPr>
          <w:p w14:paraId="046D98FA" w14:textId="77777777" w:rsidR="000641DD" w:rsidRPr="005C0979" w:rsidRDefault="00FE3B48">
            <w:pPr>
              <w:pStyle w:val="TextoTabla"/>
              <w:rPr>
                <w:lang w:val="es-BO"/>
              </w:rPr>
            </w:pPr>
            <w:r w:rsidRPr="005C0979">
              <w:rPr>
                <w:lang w:val="es-BO"/>
              </w:rPr>
              <w:t>Resultado observado o conocido</w:t>
            </w:r>
          </w:p>
        </w:tc>
        <w:tc>
          <w:tcPr>
            <w:tcW w:w="7128" w:type="dxa"/>
          </w:tcPr>
          <w:p w14:paraId="7B9274A7" w14:textId="77777777" w:rsidR="000641DD" w:rsidRPr="005C0979" w:rsidRDefault="00FE3B48">
            <w:pPr>
              <w:pStyle w:val="TextoTabla"/>
              <w:rPr>
                <w:lang w:val="es-BO"/>
              </w:rPr>
            </w:pPr>
            <w:r w:rsidRPr="005C0979">
              <w:rPr>
                <w:lang w:val="es-BO"/>
              </w:rPr>
              <w:t>No ejecutado; exclusión confirmada en catálogo</w:t>
            </w:r>
          </w:p>
        </w:tc>
      </w:tr>
      <w:tr w:rsidR="000641DD" w:rsidRPr="005C0979" w14:paraId="329AFD3E" w14:textId="77777777">
        <w:trPr>
          <w:cantSplit/>
        </w:trPr>
        <w:tc>
          <w:tcPr>
            <w:tcW w:w="2232" w:type="dxa"/>
          </w:tcPr>
          <w:p w14:paraId="4C263C03"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71D92630" w14:textId="77777777" w:rsidR="000641DD" w:rsidRPr="005C0979" w:rsidRDefault="00FE3B48">
            <w:pPr>
              <w:pStyle w:val="TextoTabla"/>
              <w:rPr>
                <w:lang w:val="es-BO"/>
              </w:rPr>
            </w:pPr>
            <w:proofErr w:type="spellStart"/>
            <w:r>
              <w:t>Aprobada</w:t>
            </w:r>
            <w:proofErr w:type="spellEnd"/>
          </w:p>
        </w:tc>
      </w:tr>
      <w:tr w:rsidR="000641DD" w:rsidRPr="00FE7303" w14:paraId="53D4BD5B" w14:textId="77777777">
        <w:trPr>
          <w:cantSplit/>
        </w:trPr>
        <w:tc>
          <w:tcPr>
            <w:tcW w:w="2232" w:type="dxa"/>
          </w:tcPr>
          <w:p w14:paraId="7EF20C76" w14:textId="77777777" w:rsidR="000641DD" w:rsidRPr="005C0979" w:rsidRDefault="00FE3B48">
            <w:pPr>
              <w:pStyle w:val="TextoTabla"/>
              <w:rPr>
                <w:lang w:val="es-BO"/>
              </w:rPr>
            </w:pPr>
            <w:r w:rsidRPr="005C0979">
              <w:rPr>
                <w:lang w:val="es-BO"/>
              </w:rPr>
              <w:t>Evidencia</w:t>
            </w:r>
          </w:p>
        </w:tc>
        <w:tc>
          <w:tcPr>
            <w:tcW w:w="7128" w:type="dxa"/>
          </w:tcPr>
          <w:p w14:paraId="26D4FC03" w14:textId="77777777" w:rsidR="000641DD" w:rsidRPr="005C0979" w:rsidRDefault="00FE3B48">
            <w:pPr>
              <w:pStyle w:val="TextoTabla"/>
              <w:rPr>
                <w:lang w:val="es-BO"/>
              </w:rPr>
            </w:pPr>
            <w:proofErr w:type="spellStart"/>
            <w:r w:rsidRPr="005C0979">
              <w:rPr>
                <w:lang w:val="es-BO"/>
              </w:rPr>
              <w:t>postgresql_solo_</w:t>
            </w:r>
            <w:proofErr w:type="gramStart"/>
            <w:r w:rsidRPr="005C0979">
              <w:rPr>
                <w:lang w:val="es-BO"/>
              </w:rPr>
              <w:t>lectura.json</w:t>
            </w:r>
            <w:proofErr w:type="spellEnd"/>
            <w:proofErr w:type="gramEnd"/>
            <w:r w:rsidRPr="005C0979">
              <w:rPr>
                <w:lang w:val="es-BO"/>
              </w:rPr>
              <w:t>; SQL:114–118</w:t>
            </w:r>
          </w:p>
        </w:tc>
      </w:tr>
    </w:tbl>
    <w:p w14:paraId="237123BA"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46745DFA" w14:textId="77777777" w:rsidR="000641DD" w:rsidRPr="005C0979" w:rsidRDefault="00FE3B48">
      <w:pPr>
        <w:pStyle w:val="CaptionAPA"/>
        <w:rPr>
          <w:lang w:val="es-BO"/>
        </w:rPr>
      </w:pPr>
      <w:bookmarkStart w:id="123" w:name="_Toc243769463"/>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45</w:t>
      </w:r>
      <w:r w:rsidRPr="005C0979">
        <w:rPr>
          <w:lang w:val="es-BO"/>
        </w:rPr>
        <w:fldChar w:fldCharType="end"/>
      </w:r>
      <w:r w:rsidRPr="005C0979">
        <w:rPr>
          <w:lang w:val="es-BO"/>
        </w:rPr>
        <w:br/>
      </w:r>
      <w:r w:rsidRPr="005C0979">
        <w:rPr>
          <w:i/>
          <w:lang w:val="es-BO"/>
        </w:rPr>
        <w:t>PF05 — Rechazar reserva fuera del horario</w:t>
      </w:r>
      <w:bookmarkEnd w:id="123"/>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157B63D9" w14:textId="77777777">
        <w:trPr>
          <w:cantSplit/>
          <w:tblHeader/>
        </w:trPr>
        <w:tc>
          <w:tcPr>
            <w:tcW w:w="2232" w:type="dxa"/>
            <w:tcBorders>
              <w:bottom w:val="single" w:sz="6" w:space="0" w:color="auto"/>
            </w:tcBorders>
          </w:tcPr>
          <w:p w14:paraId="79461DA1"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11EB9337" w14:textId="77777777" w:rsidR="000641DD" w:rsidRPr="005C0979" w:rsidRDefault="00FE3B48">
            <w:pPr>
              <w:pStyle w:val="TextoTabla"/>
              <w:rPr>
                <w:lang w:val="es-BO"/>
              </w:rPr>
            </w:pPr>
            <w:r w:rsidRPr="005C0979">
              <w:rPr>
                <w:b/>
                <w:lang w:val="es-BO"/>
              </w:rPr>
              <w:t>Registro de prueba</w:t>
            </w:r>
          </w:p>
        </w:tc>
      </w:tr>
      <w:tr w:rsidR="000641DD" w:rsidRPr="005C0979" w14:paraId="786FFCB4" w14:textId="77777777">
        <w:trPr>
          <w:cantSplit/>
        </w:trPr>
        <w:tc>
          <w:tcPr>
            <w:tcW w:w="2232" w:type="dxa"/>
          </w:tcPr>
          <w:p w14:paraId="39B23E85" w14:textId="77777777" w:rsidR="000641DD" w:rsidRPr="005C0979" w:rsidRDefault="00FE3B48">
            <w:pPr>
              <w:pStyle w:val="TextoTabla"/>
              <w:rPr>
                <w:lang w:val="es-BO"/>
              </w:rPr>
            </w:pPr>
            <w:r w:rsidRPr="005C0979">
              <w:rPr>
                <w:lang w:val="es-BO"/>
              </w:rPr>
              <w:t>Código</w:t>
            </w:r>
          </w:p>
        </w:tc>
        <w:tc>
          <w:tcPr>
            <w:tcW w:w="7128" w:type="dxa"/>
          </w:tcPr>
          <w:p w14:paraId="0615411F" w14:textId="77777777" w:rsidR="000641DD" w:rsidRPr="005C0979" w:rsidRDefault="00FE3B48">
            <w:pPr>
              <w:pStyle w:val="TextoTabla"/>
              <w:rPr>
                <w:lang w:val="es-BO"/>
              </w:rPr>
            </w:pPr>
            <w:r w:rsidRPr="005C0979">
              <w:rPr>
                <w:lang w:val="es-BO"/>
              </w:rPr>
              <w:t>PF05</w:t>
            </w:r>
          </w:p>
        </w:tc>
      </w:tr>
      <w:tr w:rsidR="000641DD" w:rsidRPr="005C0979" w14:paraId="41DBB318" w14:textId="77777777">
        <w:trPr>
          <w:cantSplit/>
        </w:trPr>
        <w:tc>
          <w:tcPr>
            <w:tcW w:w="2232" w:type="dxa"/>
          </w:tcPr>
          <w:p w14:paraId="7B3E794D" w14:textId="77777777" w:rsidR="000641DD" w:rsidRPr="005C0979" w:rsidRDefault="00FE3B48">
            <w:pPr>
              <w:pStyle w:val="TextoTabla"/>
              <w:rPr>
                <w:lang w:val="es-BO"/>
              </w:rPr>
            </w:pPr>
            <w:r w:rsidRPr="005C0979">
              <w:rPr>
                <w:lang w:val="es-BO"/>
              </w:rPr>
              <w:t>Requisito relacionado</w:t>
            </w:r>
          </w:p>
        </w:tc>
        <w:tc>
          <w:tcPr>
            <w:tcW w:w="7128" w:type="dxa"/>
          </w:tcPr>
          <w:p w14:paraId="26C07F2D" w14:textId="77777777" w:rsidR="000641DD" w:rsidRPr="005C0979" w:rsidRDefault="00FE3B48">
            <w:pPr>
              <w:pStyle w:val="TextoTabla"/>
              <w:rPr>
                <w:lang w:val="es-BO"/>
              </w:rPr>
            </w:pPr>
            <w:r w:rsidRPr="005C0979">
              <w:rPr>
                <w:lang w:val="es-BO"/>
              </w:rPr>
              <w:t>RF05; RF06; RF07</w:t>
            </w:r>
          </w:p>
        </w:tc>
      </w:tr>
      <w:tr w:rsidR="000641DD" w:rsidRPr="00FE7303" w14:paraId="6E138DA3" w14:textId="77777777">
        <w:trPr>
          <w:cantSplit/>
        </w:trPr>
        <w:tc>
          <w:tcPr>
            <w:tcW w:w="2232" w:type="dxa"/>
          </w:tcPr>
          <w:p w14:paraId="24728014" w14:textId="77777777" w:rsidR="000641DD" w:rsidRPr="005C0979" w:rsidRDefault="00FE3B48">
            <w:pPr>
              <w:pStyle w:val="TextoTabla"/>
              <w:rPr>
                <w:lang w:val="es-BO"/>
              </w:rPr>
            </w:pPr>
            <w:r w:rsidRPr="005C0979">
              <w:rPr>
                <w:lang w:val="es-BO"/>
              </w:rPr>
              <w:t>Objetivo</w:t>
            </w:r>
          </w:p>
        </w:tc>
        <w:tc>
          <w:tcPr>
            <w:tcW w:w="7128" w:type="dxa"/>
          </w:tcPr>
          <w:p w14:paraId="57A8495E" w14:textId="77777777" w:rsidR="000641DD" w:rsidRPr="005C0979" w:rsidRDefault="00FE3B48">
            <w:pPr>
              <w:pStyle w:val="TextoTabla"/>
              <w:rPr>
                <w:lang w:val="es-BO"/>
              </w:rPr>
            </w:pPr>
            <w:r w:rsidRPr="005C0979">
              <w:rPr>
                <w:lang w:val="es-BO"/>
              </w:rPr>
              <w:t>Rechazar reserva fuera del horario</w:t>
            </w:r>
          </w:p>
        </w:tc>
      </w:tr>
      <w:tr w:rsidR="000641DD" w:rsidRPr="00FE7303" w14:paraId="35911F33" w14:textId="77777777">
        <w:trPr>
          <w:cantSplit/>
        </w:trPr>
        <w:tc>
          <w:tcPr>
            <w:tcW w:w="2232" w:type="dxa"/>
          </w:tcPr>
          <w:p w14:paraId="7F2D9508" w14:textId="77777777" w:rsidR="000641DD" w:rsidRPr="005C0979" w:rsidRDefault="00FE3B48">
            <w:pPr>
              <w:pStyle w:val="TextoTabla"/>
              <w:rPr>
                <w:lang w:val="es-BO"/>
              </w:rPr>
            </w:pPr>
            <w:r w:rsidRPr="005C0979">
              <w:rPr>
                <w:lang w:val="es-BO"/>
              </w:rPr>
              <w:lastRenderedPageBreak/>
              <w:t>Precondición</w:t>
            </w:r>
          </w:p>
        </w:tc>
        <w:tc>
          <w:tcPr>
            <w:tcW w:w="7128" w:type="dxa"/>
          </w:tcPr>
          <w:p w14:paraId="12BB46A0" w14:textId="77777777" w:rsidR="000641DD" w:rsidRPr="005C0979" w:rsidRDefault="00FE3B48">
            <w:pPr>
              <w:pStyle w:val="TextoTabla"/>
              <w:rPr>
                <w:lang w:val="es-BO"/>
              </w:rPr>
            </w:pPr>
            <w:r w:rsidRPr="005C0979">
              <w:rPr>
                <w:lang w:val="es-BO"/>
              </w:rPr>
              <w:t>Médico con horario activo de ensayo</w:t>
            </w:r>
          </w:p>
        </w:tc>
      </w:tr>
      <w:tr w:rsidR="000641DD" w:rsidRPr="00FE7303" w14:paraId="55D01F57" w14:textId="77777777">
        <w:trPr>
          <w:cantSplit/>
        </w:trPr>
        <w:tc>
          <w:tcPr>
            <w:tcW w:w="2232" w:type="dxa"/>
          </w:tcPr>
          <w:p w14:paraId="1B66AE69" w14:textId="77777777" w:rsidR="000641DD" w:rsidRPr="005C0979" w:rsidRDefault="00FE3B48">
            <w:pPr>
              <w:pStyle w:val="TextoTabla"/>
              <w:rPr>
                <w:lang w:val="es-BO"/>
              </w:rPr>
            </w:pPr>
            <w:r w:rsidRPr="005C0979">
              <w:rPr>
                <w:lang w:val="es-BO"/>
              </w:rPr>
              <w:t>Datos de entrada previstos</w:t>
            </w:r>
          </w:p>
        </w:tc>
        <w:tc>
          <w:tcPr>
            <w:tcW w:w="7128" w:type="dxa"/>
          </w:tcPr>
          <w:p w14:paraId="4D3DC58A" w14:textId="77777777" w:rsidR="000641DD" w:rsidRPr="005C0979" w:rsidRDefault="00FE3B48">
            <w:pPr>
              <w:pStyle w:val="TextoTabla"/>
              <w:rPr>
                <w:lang w:val="es-BO"/>
              </w:rPr>
            </w:pPr>
            <w:r w:rsidRPr="005C0979">
              <w:rPr>
                <w:lang w:val="es-BO"/>
              </w:rPr>
              <w:t>Inicio fuera de rango, inicio desalineado o bloque que termina después del fin</w:t>
            </w:r>
          </w:p>
        </w:tc>
      </w:tr>
      <w:tr w:rsidR="000641DD" w:rsidRPr="00FE7303" w14:paraId="7051E1B2" w14:textId="77777777">
        <w:trPr>
          <w:cantSplit/>
        </w:trPr>
        <w:tc>
          <w:tcPr>
            <w:tcW w:w="2232" w:type="dxa"/>
          </w:tcPr>
          <w:p w14:paraId="2C4F2F23" w14:textId="77777777" w:rsidR="000641DD" w:rsidRPr="005C0979" w:rsidRDefault="00FE3B48">
            <w:pPr>
              <w:pStyle w:val="TextoTabla"/>
              <w:rPr>
                <w:lang w:val="es-BO"/>
              </w:rPr>
            </w:pPr>
            <w:r w:rsidRPr="005C0979">
              <w:rPr>
                <w:lang w:val="es-BO"/>
              </w:rPr>
              <w:t>Procedimiento previsto</w:t>
            </w:r>
          </w:p>
        </w:tc>
        <w:tc>
          <w:tcPr>
            <w:tcW w:w="7128" w:type="dxa"/>
          </w:tcPr>
          <w:p w14:paraId="74D02615" w14:textId="77777777" w:rsidR="000641DD" w:rsidRPr="005C0979" w:rsidRDefault="00FE3B48">
            <w:pPr>
              <w:pStyle w:val="TextoTabla"/>
              <w:rPr>
                <w:lang w:val="es-BO"/>
              </w:rPr>
            </w:pPr>
            <w:r w:rsidRPr="005C0979">
              <w:rPr>
                <w:lang w:val="es-BO"/>
              </w:rPr>
              <w:t>Enviar solicitudes controladas a la reserva con cada condición</w:t>
            </w:r>
          </w:p>
        </w:tc>
      </w:tr>
      <w:tr w:rsidR="000641DD" w:rsidRPr="00FE7303" w14:paraId="52F9DF74" w14:textId="77777777">
        <w:trPr>
          <w:cantSplit/>
        </w:trPr>
        <w:tc>
          <w:tcPr>
            <w:tcW w:w="2232" w:type="dxa"/>
          </w:tcPr>
          <w:p w14:paraId="104C636D" w14:textId="77777777" w:rsidR="000641DD" w:rsidRPr="005C0979" w:rsidRDefault="00FE3B48">
            <w:pPr>
              <w:pStyle w:val="TextoTabla"/>
              <w:rPr>
                <w:lang w:val="es-BO"/>
              </w:rPr>
            </w:pPr>
            <w:r w:rsidRPr="005C0979">
              <w:rPr>
                <w:lang w:val="es-BO"/>
              </w:rPr>
              <w:t>Resultado esperado</w:t>
            </w:r>
          </w:p>
        </w:tc>
        <w:tc>
          <w:tcPr>
            <w:tcW w:w="7128" w:type="dxa"/>
          </w:tcPr>
          <w:p w14:paraId="5D8F0684" w14:textId="77777777" w:rsidR="000641DD" w:rsidRPr="005C0979" w:rsidRDefault="00FE3B48">
            <w:pPr>
              <w:pStyle w:val="TextoTabla"/>
              <w:rPr>
                <w:lang w:val="es-BO"/>
              </w:rPr>
            </w:pPr>
            <w:r w:rsidRPr="005C0979">
              <w:rPr>
                <w:lang w:val="es-BO"/>
              </w:rPr>
              <w:t>Mensaje de bloque inválido o fuera de horario; ninguna inserción</w:t>
            </w:r>
          </w:p>
        </w:tc>
      </w:tr>
      <w:tr w:rsidR="000641DD" w:rsidRPr="00FE7303" w14:paraId="19035CF2" w14:textId="77777777">
        <w:trPr>
          <w:cantSplit/>
        </w:trPr>
        <w:tc>
          <w:tcPr>
            <w:tcW w:w="2232" w:type="dxa"/>
          </w:tcPr>
          <w:p w14:paraId="56FE3563" w14:textId="77777777" w:rsidR="000641DD" w:rsidRPr="005C0979" w:rsidRDefault="00FE3B48">
            <w:pPr>
              <w:pStyle w:val="TextoTabla"/>
              <w:rPr>
                <w:lang w:val="es-BO"/>
              </w:rPr>
            </w:pPr>
            <w:r w:rsidRPr="005C0979">
              <w:rPr>
                <w:lang w:val="es-BO"/>
              </w:rPr>
              <w:t>Resultado observado o conocido</w:t>
            </w:r>
          </w:p>
        </w:tc>
        <w:tc>
          <w:tcPr>
            <w:tcW w:w="7128" w:type="dxa"/>
          </w:tcPr>
          <w:p w14:paraId="71530568" w14:textId="77777777" w:rsidR="000641DD" w:rsidRPr="005C0979" w:rsidRDefault="00FE3B48">
            <w:pPr>
              <w:pStyle w:val="TextoTabla"/>
              <w:rPr>
                <w:lang w:val="es-BO"/>
              </w:rPr>
            </w:pPr>
            <w:r w:rsidRPr="005C0979">
              <w:rPr>
                <w:lang w:val="es-BO"/>
              </w:rPr>
              <w:t>No ejecutado; validaciones identificadas en POST</w:t>
            </w:r>
          </w:p>
        </w:tc>
      </w:tr>
      <w:tr w:rsidR="000641DD" w:rsidRPr="005C0979" w14:paraId="61BB8D3E" w14:textId="77777777">
        <w:trPr>
          <w:cantSplit/>
        </w:trPr>
        <w:tc>
          <w:tcPr>
            <w:tcW w:w="2232" w:type="dxa"/>
          </w:tcPr>
          <w:p w14:paraId="311174A0"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05B3E742" w14:textId="77777777" w:rsidR="000641DD" w:rsidRPr="005C0979" w:rsidRDefault="00FE3B48">
            <w:pPr>
              <w:pStyle w:val="TextoTabla"/>
              <w:rPr>
                <w:lang w:val="es-BO"/>
              </w:rPr>
            </w:pPr>
            <w:proofErr w:type="spellStart"/>
            <w:r>
              <w:t>Aprobada</w:t>
            </w:r>
            <w:proofErr w:type="spellEnd"/>
          </w:p>
        </w:tc>
      </w:tr>
      <w:tr w:rsidR="000641DD" w:rsidRPr="005C0979" w14:paraId="0D4A8524" w14:textId="77777777">
        <w:trPr>
          <w:cantSplit/>
        </w:trPr>
        <w:tc>
          <w:tcPr>
            <w:tcW w:w="2232" w:type="dxa"/>
          </w:tcPr>
          <w:p w14:paraId="73265B30" w14:textId="77777777" w:rsidR="000641DD" w:rsidRPr="005C0979" w:rsidRDefault="00FE3B48">
            <w:pPr>
              <w:pStyle w:val="TextoTabla"/>
              <w:rPr>
                <w:lang w:val="es-BO"/>
              </w:rPr>
            </w:pPr>
            <w:r w:rsidRPr="005C0979">
              <w:rPr>
                <w:lang w:val="es-BO"/>
              </w:rPr>
              <w:t>Evidencia</w:t>
            </w:r>
          </w:p>
        </w:tc>
        <w:tc>
          <w:tcPr>
            <w:tcW w:w="7128" w:type="dxa"/>
          </w:tcPr>
          <w:p w14:paraId="21852E36" w14:textId="77777777" w:rsidR="000641DD" w:rsidRPr="005C0979" w:rsidRDefault="00FE3B48">
            <w:pPr>
              <w:pStyle w:val="TextoTabla"/>
              <w:rPr>
                <w:lang w:val="es-BO"/>
              </w:rPr>
            </w:pPr>
            <w:r w:rsidRPr="005C0979">
              <w:rPr>
                <w:lang w:val="es-BO"/>
              </w:rPr>
              <w:t>citas.php:246–281</w:t>
            </w:r>
          </w:p>
        </w:tc>
      </w:tr>
    </w:tbl>
    <w:p w14:paraId="7EE28067"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264F6D0" w14:textId="77777777" w:rsidR="000641DD" w:rsidRPr="005C0979" w:rsidRDefault="00FE3B48">
      <w:pPr>
        <w:pStyle w:val="CaptionAPA"/>
        <w:rPr>
          <w:lang w:val="es-BO"/>
        </w:rPr>
      </w:pPr>
      <w:bookmarkStart w:id="124" w:name="_Toc243769464"/>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46</w:t>
      </w:r>
      <w:r w:rsidRPr="005C0979">
        <w:rPr>
          <w:lang w:val="es-BO"/>
        </w:rPr>
        <w:fldChar w:fldCharType="end"/>
      </w:r>
      <w:r w:rsidRPr="005C0979">
        <w:rPr>
          <w:lang w:val="es-BO"/>
        </w:rPr>
        <w:br/>
      </w:r>
      <w:r w:rsidRPr="005C0979">
        <w:rPr>
          <w:i/>
          <w:lang w:val="es-BO"/>
        </w:rPr>
        <w:t>PF06 — Cancelar cita</w:t>
      </w:r>
      <w:bookmarkEnd w:id="12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C4B9F0F" w14:textId="77777777">
        <w:trPr>
          <w:cantSplit/>
          <w:tblHeader/>
        </w:trPr>
        <w:tc>
          <w:tcPr>
            <w:tcW w:w="2232" w:type="dxa"/>
            <w:tcBorders>
              <w:bottom w:val="single" w:sz="6" w:space="0" w:color="auto"/>
            </w:tcBorders>
          </w:tcPr>
          <w:p w14:paraId="065D6C19"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4908A916" w14:textId="77777777" w:rsidR="000641DD" w:rsidRPr="005C0979" w:rsidRDefault="00FE3B48">
            <w:pPr>
              <w:pStyle w:val="TextoTabla"/>
              <w:rPr>
                <w:lang w:val="es-BO"/>
              </w:rPr>
            </w:pPr>
            <w:r w:rsidRPr="005C0979">
              <w:rPr>
                <w:b/>
                <w:lang w:val="es-BO"/>
              </w:rPr>
              <w:t>Registro de prueba</w:t>
            </w:r>
          </w:p>
        </w:tc>
      </w:tr>
      <w:tr w:rsidR="000641DD" w:rsidRPr="005C0979" w14:paraId="5C28F081" w14:textId="77777777">
        <w:trPr>
          <w:cantSplit/>
        </w:trPr>
        <w:tc>
          <w:tcPr>
            <w:tcW w:w="2232" w:type="dxa"/>
          </w:tcPr>
          <w:p w14:paraId="2C21FC22" w14:textId="77777777" w:rsidR="000641DD" w:rsidRPr="005C0979" w:rsidRDefault="00FE3B48">
            <w:pPr>
              <w:pStyle w:val="TextoTabla"/>
              <w:rPr>
                <w:lang w:val="es-BO"/>
              </w:rPr>
            </w:pPr>
            <w:r w:rsidRPr="005C0979">
              <w:rPr>
                <w:lang w:val="es-BO"/>
              </w:rPr>
              <w:t>Código</w:t>
            </w:r>
          </w:p>
        </w:tc>
        <w:tc>
          <w:tcPr>
            <w:tcW w:w="7128" w:type="dxa"/>
          </w:tcPr>
          <w:p w14:paraId="2ED27D98" w14:textId="77777777" w:rsidR="000641DD" w:rsidRPr="005C0979" w:rsidRDefault="00FE3B48">
            <w:pPr>
              <w:pStyle w:val="TextoTabla"/>
              <w:rPr>
                <w:lang w:val="es-BO"/>
              </w:rPr>
            </w:pPr>
            <w:r w:rsidRPr="005C0979">
              <w:rPr>
                <w:lang w:val="es-BO"/>
              </w:rPr>
              <w:t>PF06</w:t>
            </w:r>
          </w:p>
        </w:tc>
      </w:tr>
      <w:tr w:rsidR="000641DD" w:rsidRPr="005C0979" w14:paraId="4C8C50C0" w14:textId="77777777">
        <w:trPr>
          <w:cantSplit/>
        </w:trPr>
        <w:tc>
          <w:tcPr>
            <w:tcW w:w="2232" w:type="dxa"/>
          </w:tcPr>
          <w:p w14:paraId="299F7F39" w14:textId="77777777" w:rsidR="000641DD" w:rsidRPr="005C0979" w:rsidRDefault="00FE3B48">
            <w:pPr>
              <w:pStyle w:val="TextoTabla"/>
              <w:rPr>
                <w:lang w:val="es-BO"/>
              </w:rPr>
            </w:pPr>
            <w:r w:rsidRPr="005C0979">
              <w:rPr>
                <w:lang w:val="es-BO"/>
              </w:rPr>
              <w:t>Requisito relacionado</w:t>
            </w:r>
          </w:p>
        </w:tc>
        <w:tc>
          <w:tcPr>
            <w:tcW w:w="7128" w:type="dxa"/>
          </w:tcPr>
          <w:p w14:paraId="66E078EF" w14:textId="77777777" w:rsidR="000641DD" w:rsidRPr="005C0979" w:rsidRDefault="00FE3B48">
            <w:pPr>
              <w:pStyle w:val="TextoTabla"/>
              <w:rPr>
                <w:lang w:val="es-BO"/>
              </w:rPr>
            </w:pPr>
            <w:r w:rsidRPr="005C0979">
              <w:rPr>
                <w:lang w:val="es-BO"/>
              </w:rPr>
              <w:t>RF09</w:t>
            </w:r>
          </w:p>
        </w:tc>
      </w:tr>
      <w:tr w:rsidR="000641DD" w:rsidRPr="005C0979" w14:paraId="3F283F0A" w14:textId="77777777">
        <w:trPr>
          <w:cantSplit/>
        </w:trPr>
        <w:tc>
          <w:tcPr>
            <w:tcW w:w="2232" w:type="dxa"/>
          </w:tcPr>
          <w:p w14:paraId="3E02AD1E" w14:textId="77777777" w:rsidR="000641DD" w:rsidRPr="005C0979" w:rsidRDefault="00FE3B48">
            <w:pPr>
              <w:pStyle w:val="TextoTabla"/>
              <w:rPr>
                <w:lang w:val="es-BO"/>
              </w:rPr>
            </w:pPr>
            <w:r w:rsidRPr="005C0979">
              <w:rPr>
                <w:lang w:val="es-BO"/>
              </w:rPr>
              <w:t>Objetivo</w:t>
            </w:r>
          </w:p>
        </w:tc>
        <w:tc>
          <w:tcPr>
            <w:tcW w:w="7128" w:type="dxa"/>
          </w:tcPr>
          <w:p w14:paraId="07B829CC" w14:textId="77777777" w:rsidR="000641DD" w:rsidRPr="005C0979" w:rsidRDefault="00FE3B48">
            <w:pPr>
              <w:pStyle w:val="TextoTabla"/>
              <w:rPr>
                <w:lang w:val="es-BO"/>
              </w:rPr>
            </w:pPr>
            <w:r w:rsidRPr="005C0979">
              <w:rPr>
                <w:lang w:val="es-BO"/>
              </w:rPr>
              <w:t>Cancelar cita</w:t>
            </w:r>
          </w:p>
        </w:tc>
      </w:tr>
      <w:tr w:rsidR="000641DD" w:rsidRPr="00FE7303" w14:paraId="193EC7E3" w14:textId="77777777">
        <w:trPr>
          <w:cantSplit/>
        </w:trPr>
        <w:tc>
          <w:tcPr>
            <w:tcW w:w="2232" w:type="dxa"/>
          </w:tcPr>
          <w:p w14:paraId="06074ADD" w14:textId="77777777" w:rsidR="000641DD" w:rsidRPr="005C0979" w:rsidRDefault="00FE3B48">
            <w:pPr>
              <w:pStyle w:val="TextoTabla"/>
              <w:rPr>
                <w:lang w:val="es-BO"/>
              </w:rPr>
            </w:pPr>
            <w:r w:rsidRPr="005C0979">
              <w:rPr>
                <w:lang w:val="es-BO"/>
              </w:rPr>
              <w:t>Precondición</w:t>
            </w:r>
          </w:p>
        </w:tc>
        <w:tc>
          <w:tcPr>
            <w:tcW w:w="7128" w:type="dxa"/>
          </w:tcPr>
          <w:p w14:paraId="60CFA6CC" w14:textId="77777777" w:rsidR="000641DD" w:rsidRPr="005C0979" w:rsidRDefault="00FE3B48">
            <w:pPr>
              <w:pStyle w:val="TextoTabla"/>
              <w:rPr>
                <w:lang w:val="es-BO"/>
              </w:rPr>
            </w:pPr>
            <w:r w:rsidRPr="005C0979">
              <w:rPr>
                <w:lang w:val="es-BO"/>
              </w:rPr>
              <w:t>Reserva vigente cuyo inicio aún no transcurrió</w:t>
            </w:r>
          </w:p>
        </w:tc>
      </w:tr>
      <w:tr w:rsidR="000641DD" w:rsidRPr="00FE7303" w14:paraId="6267FB0F" w14:textId="77777777">
        <w:trPr>
          <w:cantSplit/>
        </w:trPr>
        <w:tc>
          <w:tcPr>
            <w:tcW w:w="2232" w:type="dxa"/>
          </w:tcPr>
          <w:p w14:paraId="188718E6" w14:textId="77777777" w:rsidR="000641DD" w:rsidRPr="005C0979" w:rsidRDefault="00FE3B48">
            <w:pPr>
              <w:pStyle w:val="TextoTabla"/>
              <w:rPr>
                <w:lang w:val="es-BO"/>
              </w:rPr>
            </w:pPr>
            <w:r w:rsidRPr="005C0979">
              <w:rPr>
                <w:lang w:val="es-BO"/>
              </w:rPr>
              <w:t>Datos de entrada previstos</w:t>
            </w:r>
          </w:p>
        </w:tc>
        <w:tc>
          <w:tcPr>
            <w:tcW w:w="7128" w:type="dxa"/>
          </w:tcPr>
          <w:p w14:paraId="11D2E355" w14:textId="77777777" w:rsidR="000641DD" w:rsidRPr="005C0979" w:rsidRDefault="00FE3B48">
            <w:pPr>
              <w:pStyle w:val="TextoTabla"/>
              <w:rPr>
                <w:lang w:val="es-BO"/>
              </w:rPr>
            </w:pPr>
            <w:r w:rsidRPr="005C0979">
              <w:rPr>
                <w:lang w:val="es-BO"/>
              </w:rPr>
              <w:t xml:space="preserve">ID válido; </w:t>
            </w:r>
            <w:proofErr w:type="spellStart"/>
            <w:r w:rsidRPr="005C0979">
              <w:rPr>
                <w:lang w:val="es-BO"/>
              </w:rPr>
              <w:t>confirmacion</w:t>
            </w:r>
            <w:proofErr w:type="spellEnd"/>
            <w:r w:rsidRPr="005C0979">
              <w:rPr>
                <w:lang w:val="es-BO"/>
              </w:rPr>
              <w:t>=1; motivo de ensayo; CSRF vigente</w:t>
            </w:r>
          </w:p>
        </w:tc>
      </w:tr>
      <w:tr w:rsidR="000641DD" w:rsidRPr="00FE7303" w14:paraId="465B3DB4" w14:textId="77777777">
        <w:trPr>
          <w:cantSplit/>
        </w:trPr>
        <w:tc>
          <w:tcPr>
            <w:tcW w:w="2232" w:type="dxa"/>
          </w:tcPr>
          <w:p w14:paraId="4A175DB8" w14:textId="77777777" w:rsidR="000641DD" w:rsidRPr="005C0979" w:rsidRDefault="00FE3B48">
            <w:pPr>
              <w:pStyle w:val="TextoTabla"/>
              <w:rPr>
                <w:lang w:val="es-BO"/>
              </w:rPr>
            </w:pPr>
            <w:r w:rsidRPr="005C0979">
              <w:rPr>
                <w:lang w:val="es-BO"/>
              </w:rPr>
              <w:t>Procedimiento previsto</w:t>
            </w:r>
          </w:p>
        </w:tc>
        <w:tc>
          <w:tcPr>
            <w:tcW w:w="7128" w:type="dxa"/>
          </w:tcPr>
          <w:p w14:paraId="7D732B90" w14:textId="77777777" w:rsidR="000641DD" w:rsidRPr="005C0979" w:rsidRDefault="00FE3B48">
            <w:pPr>
              <w:pStyle w:val="TextoTabla"/>
              <w:rPr>
                <w:lang w:val="es-BO"/>
              </w:rPr>
            </w:pPr>
            <w:r w:rsidRPr="005C0979">
              <w:rPr>
                <w:lang w:val="es-BO"/>
              </w:rPr>
              <w:t>Abrir confirmación; enviar cancelación; revisar estado e historial</w:t>
            </w:r>
          </w:p>
        </w:tc>
      </w:tr>
      <w:tr w:rsidR="000641DD" w:rsidRPr="00FE7303" w14:paraId="4AD162A5" w14:textId="77777777">
        <w:trPr>
          <w:cantSplit/>
        </w:trPr>
        <w:tc>
          <w:tcPr>
            <w:tcW w:w="2232" w:type="dxa"/>
          </w:tcPr>
          <w:p w14:paraId="355B0F1D" w14:textId="77777777" w:rsidR="000641DD" w:rsidRPr="005C0979" w:rsidRDefault="00FE3B48">
            <w:pPr>
              <w:pStyle w:val="TextoTabla"/>
              <w:rPr>
                <w:lang w:val="es-BO"/>
              </w:rPr>
            </w:pPr>
            <w:r w:rsidRPr="005C0979">
              <w:rPr>
                <w:lang w:val="es-BO"/>
              </w:rPr>
              <w:t>Resultado esperado</w:t>
            </w:r>
          </w:p>
        </w:tc>
        <w:tc>
          <w:tcPr>
            <w:tcW w:w="7128" w:type="dxa"/>
          </w:tcPr>
          <w:p w14:paraId="015F9485" w14:textId="77777777" w:rsidR="000641DD" w:rsidRPr="005C0979" w:rsidRDefault="00FE3B48">
            <w:pPr>
              <w:pStyle w:val="TextoTabla"/>
              <w:rPr>
                <w:lang w:val="es-BO"/>
              </w:rPr>
            </w:pPr>
            <w:proofErr w:type="gramStart"/>
            <w:r w:rsidRPr="005C0979">
              <w:rPr>
                <w:lang w:val="es-BO"/>
              </w:rPr>
              <w:t>Estado cancelada</w:t>
            </w:r>
            <w:proofErr w:type="gramEnd"/>
            <w:r w:rsidRPr="005C0979">
              <w:rPr>
                <w:lang w:val="es-BO"/>
              </w:rPr>
              <w:t>; motivo conservado; intervalo liberado; registro no eliminado</w:t>
            </w:r>
          </w:p>
        </w:tc>
      </w:tr>
      <w:tr w:rsidR="000641DD" w:rsidRPr="00FE7303" w14:paraId="454E7443" w14:textId="77777777">
        <w:trPr>
          <w:cantSplit/>
        </w:trPr>
        <w:tc>
          <w:tcPr>
            <w:tcW w:w="2232" w:type="dxa"/>
          </w:tcPr>
          <w:p w14:paraId="5DC233D9" w14:textId="77777777" w:rsidR="000641DD" w:rsidRPr="005C0979" w:rsidRDefault="00FE3B48">
            <w:pPr>
              <w:pStyle w:val="TextoTabla"/>
              <w:rPr>
                <w:lang w:val="es-BO"/>
              </w:rPr>
            </w:pPr>
            <w:r w:rsidRPr="005C0979">
              <w:rPr>
                <w:lang w:val="es-BO"/>
              </w:rPr>
              <w:t>Resultado observado o conocido</w:t>
            </w:r>
          </w:p>
        </w:tc>
        <w:tc>
          <w:tcPr>
            <w:tcW w:w="7128" w:type="dxa"/>
          </w:tcPr>
          <w:p w14:paraId="7E4C0450" w14:textId="77777777" w:rsidR="000641DD" w:rsidRPr="005C0979" w:rsidRDefault="00FE3B48">
            <w:pPr>
              <w:pStyle w:val="TextoTabla"/>
              <w:rPr>
                <w:lang w:val="es-BO"/>
              </w:rPr>
            </w:pPr>
            <w:r w:rsidRPr="005C0979">
              <w:rPr>
                <w:lang w:val="es-BO"/>
              </w:rPr>
              <w:t>Cancelación reportada; confirmado un registro cancelado para 2026-10-30 mediante agregado</w:t>
            </w:r>
          </w:p>
        </w:tc>
      </w:tr>
      <w:tr w:rsidR="000641DD" w:rsidRPr="00633A3D" w14:paraId="76718414" w14:textId="77777777">
        <w:trPr>
          <w:cantSplit/>
        </w:trPr>
        <w:tc>
          <w:tcPr>
            <w:tcW w:w="2232" w:type="dxa"/>
          </w:tcPr>
          <w:p w14:paraId="6DCF0A46"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ACA1AC3" w14:textId="77777777" w:rsidR="000641DD" w:rsidRPr="005C0979" w:rsidRDefault="00FE3B48">
            <w:pPr>
              <w:pStyle w:val="TextoTabla"/>
              <w:rPr>
                <w:lang w:val="es-BO"/>
              </w:rPr>
            </w:pPr>
            <w:proofErr w:type="spellStart"/>
            <w:r>
              <w:t>Aprobada</w:t>
            </w:r>
            <w:proofErr w:type="spellEnd"/>
          </w:p>
        </w:tc>
      </w:tr>
      <w:tr w:rsidR="000641DD" w:rsidRPr="00FE7303" w14:paraId="3F1A0131" w14:textId="77777777">
        <w:trPr>
          <w:cantSplit/>
        </w:trPr>
        <w:tc>
          <w:tcPr>
            <w:tcW w:w="2232" w:type="dxa"/>
          </w:tcPr>
          <w:p w14:paraId="7BE4D9EA" w14:textId="77777777" w:rsidR="000641DD" w:rsidRPr="005C0979" w:rsidRDefault="00FE3B48">
            <w:pPr>
              <w:pStyle w:val="TextoTabla"/>
              <w:rPr>
                <w:lang w:val="es-BO"/>
              </w:rPr>
            </w:pPr>
            <w:r w:rsidRPr="005C0979">
              <w:rPr>
                <w:lang w:val="es-BO"/>
              </w:rPr>
              <w:t>Evidencia</w:t>
            </w:r>
          </w:p>
        </w:tc>
        <w:tc>
          <w:tcPr>
            <w:tcW w:w="7128" w:type="dxa"/>
          </w:tcPr>
          <w:p w14:paraId="1588E085" w14:textId="77777777" w:rsidR="000641DD" w:rsidRPr="005C0979" w:rsidRDefault="00FE3B48">
            <w:pPr>
              <w:pStyle w:val="TextoTabla"/>
              <w:rPr>
                <w:lang w:val="es-BO"/>
              </w:rPr>
            </w:pPr>
            <w:proofErr w:type="spellStart"/>
            <w:r w:rsidRPr="005C0979">
              <w:rPr>
                <w:lang w:val="es-BO"/>
              </w:rPr>
              <w:t>postgresql_solo_</w:t>
            </w:r>
            <w:proofErr w:type="gramStart"/>
            <w:r w:rsidRPr="005C0979">
              <w:rPr>
                <w:lang w:val="es-BO"/>
              </w:rPr>
              <w:t>lectura.json</w:t>
            </w:r>
            <w:proofErr w:type="spellEnd"/>
            <w:proofErr w:type="gramEnd"/>
            <w:r w:rsidRPr="005C0979">
              <w:rPr>
                <w:lang w:val="es-BO"/>
              </w:rPr>
              <w:t xml:space="preserve">; </w:t>
            </w:r>
            <w:proofErr w:type="spellStart"/>
            <w:r w:rsidRPr="005C0979">
              <w:rPr>
                <w:lang w:val="es-BO"/>
              </w:rPr>
              <w:t>cancelar_cita.php</w:t>
            </w:r>
            <w:proofErr w:type="spellEnd"/>
          </w:p>
        </w:tc>
      </w:tr>
    </w:tbl>
    <w:p w14:paraId="63AC9B7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FD48522" w14:textId="77777777" w:rsidR="000641DD" w:rsidRPr="005C0979" w:rsidRDefault="00FE3B48">
      <w:pPr>
        <w:pStyle w:val="CaptionAPA"/>
        <w:rPr>
          <w:lang w:val="es-BO"/>
        </w:rPr>
      </w:pPr>
      <w:bookmarkStart w:id="125" w:name="_Toc243769465"/>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47</w:t>
      </w:r>
      <w:r w:rsidRPr="005C0979">
        <w:rPr>
          <w:lang w:val="es-BO"/>
        </w:rPr>
        <w:fldChar w:fldCharType="end"/>
      </w:r>
      <w:r w:rsidRPr="005C0979">
        <w:rPr>
          <w:lang w:val="es-BO"/>
        </w:rPr>
        <w:br/>
      </w:r>
      <w:r w:rsidRPr="005C0979">
        <w:rPr>
          <w:i/>
          <w:lang w:val="es-BO"/>
        </w:rPr>
        <w:t>PF07 — Consultar historial de paciente</w:t>
      </w:r>
      <w:bookmarkEnd w:id="125"/>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1889AAF" w14:textId="77777777">
        <w:trPr>
          <w:cantSplit/>
          <w:tblHeader/>
        </w:trPr>
        <w:tc>
          <w:tcPr>
            <w:tcW w:w="2232" w:type="dxa"/>
            <w:tcBorders>
              <w:bottom w:val="single" w:sz="6" w:space="0" w:color="auto"/>
            </w:tcBorders>
          </w:tcPr>
          <w:p w14:paraId="47045AF1"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0D21B77B" w14:textId="77777777" w:rsidR="000641DD" w:rsidRPr="005C0979" w:rsidRDefault="00FE3B48">
            <w:pPr>
              <w:pStyle w:val="TextoTabla"/>
              <w:rPr>
                <w:lang w:val="es-BO"/>
              </w:rPr>
            </w:pPr>
            <w:r w:rsidRPr="005C0979">
              <w:rPr>
                <w:b/>
                <w:lang w:val="es-BO"/>
              </w:rPr>
              <w:t>Registro de prueba</w:t>
            </w:r>
          </w:p>
        </w:tc>
      </w:tr>
      <w:tr w:rsidR="000641DD" w:rsidRPr="005C0979" w14:paraId="0094FEB7" w14:textId="77777777">
        <w:trPr>
          <w:cantSplit/>
        </w:trPr>
        <w:tc>
          <w:tcPr>
            <w:tcW w:w="2232" w:type="dxa"/>
          </w:tcPr>
          <w:p w14:paraId="50A323D5" w14:textId="77777777" w:rsidR="000641DD" w:rsidRPr="005C0979" w:rsidRDefault="00FE3B48">
            <w:pPr>
              <w:pStyle w:val="TextoTabla"/>
              <w:rPr>
                <w:lang w:val="es-BO"/>
              </w:rPr>
            </w:pPr>
            <w:r w:rsidRPr="005C0979">
              <w:rPr>
                <w:lang w:val="es-BO"/>
              </w:rPr>
              <w:t>Código</w:t>
            </w:r>
          </w:p>
        </w:tc>
        <w:tc>
          <w:tcPr>
            <w:tcW w:w="7128" w:type="dxa"/>
          </w:tcPr>
          <w:p w14:paraId="1DA290AD" w14:textId="77777777" w:rsidR="000641DD" w:rsidRPr="005C0979" w:rsidRDefault="00FE3B48">
            <w:pPr>
              <w:pStyle w:val="TextoTabla"/>
              <w:rPr>
                <w:lang w:val="es-BO"/>
              </w:rPr>
            </w:pPr>
            <w:r w:rsidRPr="005C0979">
              <w:rPr>
                <w:lang w:val="es-BO"/>
              </w:rPr>
              <w:t>PF07</w:t>
            </w:r>
          </w:p>
        </w:tc>
      </w:tr>
      <w:tr w:rsidR="000641DD" w:rsidRPr="005C0979" w14:paraId="267BF7C5" w14:textId="77777777">
        <w:trPr>
          <w:cantSplit/>
        </w:trPr>
        <w:tc>
          <w:tcPr>
            <w:tcW w:w="2232" w:type="dxa"/>
          </w:tcPr>
          <w:p w14:paraId="6EFC58FE" w14:textId="77777777" w:rsidR="000641DD" w:rsidRPr="005C0979" w:rsidRDefault="00FE3B48">
            <w:pPr>
              <w:pStyle w:val="TextoTabla"/>
              <w:rPr>
                <w:lang w:val="es-BO"/>
              </w:rPr>
            </w:pPr>
            <w:r w:rsidRPr="005C0979">
              <w:rPr>
                <w:lang w:val="es-BO"/>
              </w:rPr>
              <w:t>Requisito relacionado</w:t>
            </w:r>
          </w:p>
        </w:tc>
        <w:tc>
          <w:tcPr>
            <w:tcW w:w="7128" w:type="dxa"/>
          </w:tcPr>
          <w:p w14:paraId="61EEF00C" w14:textId="77777777" w:rsidR="000641DD" w:rsidRPr="005C0979" w:rsidRDefault="00FE3B48">
            <w:pPr>
              <w:pStyle w:val="TextoTabla"/>
              <w:rPr>
                <w:lang w:val="es-BO"/>
              </w:rPr>
            </w:pPr>
            <w:r w:rsidRPr="005C0979">
              <w:rPr>
                <w:lang w:val="es-BO"/>
              </w:rPr>
              <w:t>RF12</w:t>
            </w:r>
          </w:p>
        </w:tc>
      </w:tr>
      <w:tr w:rsidR="000641DD" w:rsidRPr="005C0979" w14:paraId="0B859D84" w14:textId="77777777">
        <w:trPr>
          <w:cantSplit/>
        </w:trPr>
        <w:tc>
          <w:tcPr>
            <w:tcW w:w="2232" w:type="dxa"/>
          </w:tcPr>
          <w:p w14:paraId="7CDCFA42" w14:textId="77777777" w:rsidR="000641DD" w:rsidRPr="005C0979" w:rsidRDefault="00FE3B48">
            <w:pPr>
              <w:pStyle w:val="TextoTabla"/>
              <w:rPr>
                <w:lang w:val="es-BO"/>
              </w:rPr>
            </w:pPr>
            <w:r w:rsidRPr="005C0979">
              <w:rPr>
                <w:lang w:val="es-BO"/>
              </w:rPr>
              <w:t>Objetivo</w:t>
            </w:r>
          </w:p>
        </w:tc>
        <w:tc>
          <w:tcPr>
            <w:tcW w:w="7128" w:type="dxa"/>
          </w:tcPr>
          <w:p w14:paraId="4479B0EF" w14:textId="77777777" w:rsidR="000641DD" w:rsidRPr="005C0979" w:rsidRDefault="00FE3B48">
            <w:pPr>
              <w:pStyle w:val="TextoTabla"/>
              <w:rPr>
                <w:lang w:val="es-BO"/>
              </w:rPr>
            </w:pPr>
            <w:r w:rsidRPr="005C0979">
              <w:rPr>
                <w:lang w:val="es-BO"/>
              </w:rPr>
              <w:t>Consultar historial de paciente</w:t>
            </w:r>
          </w:p>
        </w:tc>
      </w:tr>
      <w:tr w:rsidR="000641DD" w:rsidRPr="00FE7303" w14:paraId="600FF8A0" w14:textId="77777777">
        <w:trPr>
          <w:cantSplit/>
        </w:trPr>
        <w:tc>
          <w:tcPr>
            <w:tcW w:w="2232" w:type="dxa"/>
          </w:tcPr>
          <w:p w14:paraId="1FF87884" w14:textId="77777777" w:rsidR="000641DD" w:rsidRPr="005C0979" w:rsidRDefault="00FE3B48">
            <w:pPr>
              <w:pStyle w:val="TextoTabla"/>
              <w:rPr>
                <w:lang w:val="es-BO"/>
              </w:rPr>
            </w:pPr>
            <w:r w:rsidRPr="005C0979">
              <w:rPr>
                <w:lang w:val="es-BO"/>
              </w:rPr>
              <w:lastRenderedPageBreak/>
              <w:t>Precondición</w:t>
            </w:r>
          </w:p>
        </w:tc>
        <w:tc>
          <w:tcPr>
            <w:tcW w:w="7128" w:type="dxa"/>
          </w:tcPr>
          <w:p w14:paraId="1A343633" w14:textId="77777777" w:rsidR="000641DD" w:rsidRPr="005C0979" w:rsidRDefault="00FE3B48">
            <w:pPr>
              <w:pStyle w:val="TextoTabla"/>
              <w:rPr>
                <w:lang w:val="es-BO"/>
              </w:rPr>
            </w:pPr>
            <w:r w:rsidRPr="005C0979">
              <w:rPr>
                <w:lang w:val="es-BO"/>
              </w:rPr>
              <w:t>Paciente de ensayo con varias citas</w:t>
            </w:r>
          </w:p>
        </w:tc>
      </w:tr>
      <w:tr w:rsidR="000641DD" w:rsidRPr="00FE7303" w14:paraId="70EFC8B7" w14:textId="77777777">
        <w:trPr>
          <w:cantSplit/>
        </w:trPr>
        <w:tc>
          <w:tcPr>
            <w:tcW w:w="2232" w:type="dxa"/>
          </w:tcPr>
          <w:p w14:paraId="5FC1F182" w14:textId="77777777" w:rsidR="000641DD" w:rsidRPr="005C0979" w:rsidRDefault="00FE3B48">
            <w:pPr>
              <w:pStyle w:val="TextoTabla"/>
              <w:rPr>
                <w:lang w:val="es-BO"/>
              </w:rPr>
            </w:pPr>
            <w:r w:rsidRPr="005C0979">
              <w:rPr>
                <w:lang w:val="es-BO"/>
              </w:rPr>
              <w:t>Datos de entrada previstos</w:t>
            </w:r>
          </w:p>
        </w:tc>
        <w:tc>
          <w:tcPr>
            <w:tcW w:w="7128" w:type="dxa"/>
          </w:tcPr>
          <w:p w14:paraId="2E5AEAD5" w14:textId="77777777" w:rsidR="000641DD" w:rsidRPr="005C0979" w:rsidRDefault="00FE3B48">
            <w:pPr>
              <w:pStyle w:val="TextoTabla"/>
              <w:rPr>
                <w:lang w:val="es-BO"/>
              </w:rPr>
            </w:pPr>
            <w:proofErr w:type="spellStart"/>
            <w:r w:rsidRPr="005C0979">
              <w:rPr>
                <w:lang w:val="es-BO"/>
              </w:rPr>
              <w:t>id_paciente</w:t>
            </w:r>
            <w:proofErr w:type="spellEnd"/>
            <w:r w:rsidRPr="005C0979">
              <w:rPr>
                <w:lang w:val="es-BO"/>
              </w:rPr>
              <w:t>; filtros de código, estado y fechas</w:t>
            </w:r>
          </w:p>
        </w:tc>
      </w:tr>
      <w:tr w:rsidR="000641DD" w:rsidRPr="00FE7303" w14:paraId="73A3E37D" w14:textId="77777777">
        <w:trPr>
          <w:cantSplit/>
        </w:trPr>
        <w:tc>
          <w:tcPr>
            <w:tcW w:w="2232" w:type="dxa"/>
          </w:tcPr>
          <w:p w14:paraId="39F3FE6E" w14:textId="77777777" w:rsidR="000641DD" w:rsidRPr="005C0979" w:rsidRDefault="00FE3B48">
            <w:pPr>
              <w:pStyle w:val="TextoTabla"/>
              <w:rPr>
                <w:lang w:val="es-BO"/>
              </w:rPr>
            </w:pPr>
            <w:r w:rsidRPr="005C0979">
              <w:rPr>
                <w:lang w:val="es-BO"/>
              </w:rPr>
              <w:t>Procedimiento previsto</w:t>
            </w:r>
          </w:p>
        </w:tc>
        <w:tc>
          <w:tcPr>
            <w:tcW w:w="7128" w:type="dxa"/>
          </w:tcPr>
          <w:p w14:paraId="607495CE" w14:textId="77777777" w:rsidR="000641DD" w:rsidRPr="005C0979" w:rsidRDefault="00FE3B48">
            <w:pPr>
              <w:pStyle w:val="TextoTabla"/>
              <w:rPr>
                <w:lang w:val="es-BO"/>
              </w:rPr>
            </w:pPr>
            <w:r w:rsidRPr="005C0979">
              <w:rPr>
                <w:lang w:val="es-BO"/>
              </w:rPr>
              <w:t>Abrir desde pacientes; revisar citas; filtrar; recorrer páginas si existen</w:t>
            </w:r>
          </w:p>
        </w:tc>
      </w:tr>
      <w:tr w:rsidR="000641DD" w:rsidRPr="00FE7303" w14:paraId="50168E7D" w14:textId="77777777">
        <w:trPr>
          <w:cantSplit/>
        </w:trPr>
        <w:tc>
          <w:tcPr>
            <w:tcW w:w="2232" w:type="dxa"/>
          </w:tcPr>
          <w:p w14:paraId="715B2293" w14:textId="77777777" w:rsidR="000641DD" w:rsidRPr="005C0979" w:rsidRDefault="00FE3B48">
            <w:pPr>
              <w:pStyle w:val="TextoTabla"/>
              <w:rPr>
                <w:lang w:val="es-BO"/>
              </w:rPr>
            </w:pPr>
            <w:r w:rsidRPr="005C0979">
              <w:rPr>
                <w:lang w:val="es-BO"/>
              </w:rPr>
              <w:t>Resultado esperado</w:t>
            </w:r>
          </w:p>
        </w:tc>
        <w:tc>
          <w:tcPr>
            <w:tcW w:w="7128" w:type="dxa"/>
          </w:tcPr>
          <w:p w14:paraId="504A5E75" w14:textId="77777777" w:rsidR="000641DD" w:rsidRPr="005C0979" w:rsidRDefault="00FE3B48">
            <w:pPr>
              <w:pStyle w:val="TextoTabla"/>
              <w:rPr>
                <w:lang w:val="es-BO"/>
              </w:rPr>
            </w:pPr>
            <w:r w:rsidRPr="005C0979">
              <w:rPr>
                <w:lang w:val="es-BO"/>
              </w:rPr>
              <w:t>Solo citas de ese paciente, estados conservados y conteos coherentes</w:t>
            </w:r>
          </w:p>
        </w:tc>
      </w:tr>
      <w:tr w:rsidR="000641DD" w:rsidRPr="00FE7303" w14:paraId="101C55F3" w14:textId="77777777">
        <w:trPr>
          <w:cantSplit/>
        </w:trPr>
        <w:tc>
          <w:tcPr>
            <w:tcW w:w="2232" w:type="dxa"/>
          </w:tcPr>
          <w:p w14:paraId="0C651F0A" w14:textId="77777777" w:rsidR="000641DD" w:rsidRPr="005C0979" w:rsidRDefault="00FE3B48">
            <w:pPr>
              <w:pStyle w:val="TextoTabla"/>
              <w:rPr>
                <w:lang w:val="es-BO"/>
              </w:rPr>
            </w:pPr>
            <w:r w:rsidRPr="005C0979">
              <w:rPr>
                <w:lang w:val="es-BO"/>
              </w:rPr>
              <w:t>Resultado observado o conocido</w:t>
            </w:r>
          </w:p>
        </w:tc>
        <w:tc>
          <w:tcPr>
            <w:tcW w:w="7128" w:type="dxa"/>
          </w:tcPr>
          <w:p w14:paraId="1E647D01" w14:textId="77777777" w:rsidR="000641DD" w:rsidRPr="005C0979" w:rsidRDefault="00FE3B48">
            <w:pPr>
              <w:pStyle w:val="TextoTabla"/>
              <w:rPr>
                <w:lang w:val="es-BO"/>
              </w:rPr>
            </w:pPr>
            <w:r w:rsidRPr="005C0979">
              <w:rPr>
                <w:lang w:val="es-BO"/>
              </w:rPr>
              <w:t xml:space="preserve">Consulta e </w:t>
            </w:r>
            <w:proofErr w:type="gramStart"/>
            <w:r w:rsidRPr="005C0979">
              <w:rPr>
                <w:lang w:val="es-BO"/>
              </w:rPr>
              <w:t>integración reportadas</w:t>
            </w:r>
            <w:proofErr w:type="gramEnd"/>
            <w:r w:rsidRPr="005C0979">
              <w:rPr>
                <w:lang w:val="es-BO"/>
              </w:rPr>
              <w:t>; filtros exhaustivos no repetidos</w:t>
            </w:r>
          </w:p>
        </w:tc>
      </w:tr>
      <w:tr w:rsidR="000641DD" w:rsidRPr="005C0979" w14:paraId="2F2B6582" w14:textId="77777777">
        <w:trPr>
          <w:cantSplit/>
        </w:trPr>
        <w:tc>
          <w:tcPr>
            <w:tcW w:w="2232" w:type="dxa"/>
          </w:tcPr>
          <w:p w14:paraId="2A1A02CD"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42EA3CCD" w14:textId="77777777" w:rsidR="000641DD" w:rsidRPr="005C0979" w:rsidRDefault="00FE3B48">
            <w:pPr>
              <w:pStyle w:val="TextoTabla"/>
              <w:rPr>
                <w:lang w:val="es-BO"/>
              </w:rPr>
            </w:pPr>
            <w:proofErr w:type="spellStart"/>
            <w:r>
              <w:t>Aprobada</w:t>
            </w:r>
            <w:proofErr w:type="spellEnd"/>
          </w:p>
        </w:tc>
      </w:tr>
      <w:tr w:rsidR="000641DD" w:rsidRPr="00FE7303" w14:paraId="5C42A6A0" w14:textId="77777777">
        <w:trPr>
          <w:cantSplit/>
        </w:trPr>
        <w:tc>
          <w:tcPr>
            <w:tcW w:w="2232" w:type="dxa"/>
          </w:tcPr>
          <w:p w14:paraId="2EE1E852" w14:textId="77777777" w:rsidR="000641DD" w:rsidRPr="005C0979" w:rsidRDefault="00FE3B48">
            <w:pPr>
              <w:pStyle w:val="TextoTabla"/>
              <w:rPr>
                <w:lang w:val="es-BO"/>
              </w:rPr>
            </w:pPr>
            <w:r w:rsidRPr="005C0979">
              <w:rPr>
                <w:lang w:val="es-BO"/>
              </w:rPr>
              <w:t>Evidencia</w:t>
            </w:r>
          </w:p>
        </w:tc>
        <w:tc>
          <w:tcPr>
            <w:tcW w:w="7128" w:type="dxa"/>
          </w:tcPr>
          <w:p w14:paraId="2B9A5F31" w14:textId="77777777" w:rsidR="000641DD" w:rsidRPr="005C0979" w:rsidRDefault="00FE3B48">
            <w:pPr>
              <w:pStyle w:val="TextoTabla"/>
              <w:rPr>
                <w:lang w:val="es-BO"/>
              </w:rPr>
            </w:pPr>
            <w:r w:rsidRPr="005C0979">
              <w:rPr>
                <w:lang w:val="es-BO"/>
              </w:rPr>
              <w:t xml:space="preserve">Declaración de avance; </w:t>
            </w:r>
            <w:proofErr w:type="spellStart"/>
            <w:r w:rsidRPr="005C0979">
              <w:rPr>
                <w:lang w:val="es-BO"/>
              </w:rPr>
              <w:t>historial_citas.php</w:t>
            </w:r>
            <w:proofErr w:type="spellEnd"/>
          </w:p>
        </w:tc>
      </w:tr>
    </w:tbl>
    <w:p w14:paraId="03FF4170"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27E1C15" w14:textId="77777777" w:rsidR="000641DD" w:rsidRPr="005C0979" w:rsidRDefault="00FE3B48">
      <w:pPr>
        <w:pStyle w:val="CaptionAPA"/>
        <w:rPr>
          <w:lang w:val="es-BO"/>
        </w:rPr>
      </w:pPr>
      <w:bookmarkStart w:id="126" w:name="_Toc243769466"/>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48</w:t>
      </w:r>
      <w:r w:rsidRPr="005C0979">
        <w:rPr>
          <w:lang w:val="es-BO"/>
        </w:rPr>
        <w:fldChar w:fldCharType="end"/>
      </w:r>
      <w:r w:rsidRPr="005C0979">
        <w:rPr>
          <w:lang w:val="es-BO"/>
        </w:rPr>
        <w:br/>
      </w:r>
      <w:r w:rsidRPr="005C0979">
        <w:rPr>
          <w:i/>
          <w:lang w:val="es-BO"/>
        </w:rPr>
        <w:t>PF08 — Consultar citas de médico por fecha</w:t>
      </w:r>
      <w:bookmarkEnd w:id="126"/>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C8DA146" w14:textId="77777777">
        <w:trPr>
          <w:cantSplit/>
          <w:tblHeader/>
        </w:trPr>
        <w:tc>
          <w:tcPr>
            <w:tcW w:w="2232" w:type="dxa"/>
            <w:tcBorders>
              <w:bottom w:val="single" w:sz="6" w:space="0" w:color="auto"/>
            </w:tcBorders>
          </w:tcPr>
          <w:p w14:paraId="6B084CE2"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387A72A9" w14:textId="77777777" w:rsidR="000641DD" w:rsidRPr="005C0979" w:rsidRDefault="00FE3B48">
            <w:pPr>
              <w:pStyle w:val="TextoTabla"/>
              <w:rPr>
                <w:lang w:val="es-BO"/>
              </w:rPr>
            </w:pPr>
            <w:r w:rsidRPr="005C0979">
              <w:rPr>
                <w:b/>
                <w:lang w:val="es-BO"/>
              </w:rPr>
              <w:t>Registro de prueba</w:t>
            </w:r>
          </w:p>
        </w:tc>
      </w:tr>
      <w:tr w:rsidR="000641DD" w:rsidRPr="005C0979" w14:paraId="237E0B05" w14:textId="77777777">
        <w:trPr>
          <w:cantSplit/>
        </w:trPr>
        <w:tc>
          <w:tcPr>
            <w:tcW w:w="2232" w:type="dxa"/>
          </w:tcPr>
          <w:p w14:paraId="7070D923" w14:textId="77777777" w:rsidR="000641DD" w:rsidRPr="005C0979" w:rsidRDefault="00FE3B48">
            <w:pPr>
              <w:pStyle w:val="TextoTabla"/>
              <w:rPr>
                <w:lang w:val="es-BO"/>
              </w:rPr>
            </w:pPr>
            <w:r w:rsidRPr="005C0979">
              <w:rPr>
                <w:lang w:val="es-BO"/>
              </w:rPr>
              <w:t>Código</w:t>
            </w:r>
          </w:p>
        </w:tc>
        <w:tc>
          <w:tcPr>
            <w:tcW w:w="7128" w:type="dxa"/>
          </w:tcPr>
          <w:p w14:paraId="34470455" w14:textId="77777777" w:rsidR="000641DD" w:rsidRPr="005C0979" w:rsidRDefault="00FE3B48">
            <w:pPr>
              <w:pStyle w:val="TextoTabla"/>
              <w:rPr>
                <w:lang w:val="es-BO"/>
              </w:rPr>
            </w:pPr>
            <w:r w:rsidRPr="005C0979">
              <w:rPr>
                <w:lang w:val="es-BO"/>
              </w:rPr>
              <w:t>PF08</w:t>
            </w:r>
          </w:p>
        </w:tc>
      </w:tr>
      <w:tr w:rsidR="000641DD" w:rsidRPr="005C0979" w14:paraId="02DC7202" w14:textId="77777777">
        <w:trPr>
          <w:cantSplit/>
        </w:trPr>
        <w:tc>
          <w:tcPr>
            <w:tcW w:w="2232" w:type="dxa"/>
          </w:tcPr>
          <w:p w14:paraId="35798600" w14:textId="77777777" w:rsidR="000641DD" w:rsidRPr="005C0979" w:rsidRDefault="00FE3B48">
            <w:pPr>
              <w:pStyle w:val="TextoTabla"/>
              <w:rPr>
                <w:lang w:val="es-BO"/>
              </w:rPr>
            </w:pPr>
            <w:r w:rsidRPr="005C0979">
              <w:rPr>
                <w:lang w:val="es-BO"/>
              </w:rPr>
              <w:t>Requisito relacionado</w:t>
            </w:r>
          </w:p>
        </w:tc>
        <w:tc>
          <w:tcPr>
            <w:tcW w:w="7128" w:type="dxa"/>
          </w:tcPr>
          <w:p w14:paraId="121676E9" w14:textId="77777777" w:rsidR="000641DD" w:rsidRPr="005C0979" w:rsidRDefault="00FE3B48">
            <w:pPr>
              <w:pStyle w:val="TextoTabla"/>
              <w:rPr>
                <w:lang w:val="es-BO"/>
              </w:rPr>
            </w:pPr>
            <w:r w:rsidRPr="005C0979">
              <w:rPr>
                <w:lang w:val="es-BO"/>
              </w:rPr>
              <w:t>RF11</w:t>
            </w:r>
          </w:p>
        </w:tc>
      </w:tr>
      <w:tr w:rsidR="000641DD" w:rsidRPr="00FE7303" w14:paraId="29C2ABD6" w14:textId="77777777">
        <w:trPr>
          <w:cantSplit/>
        </w:trPr>
        <w:tc>
          <w:tcPr>
            <w:tcW w:w="2232" w:type="dxa"/>
          </w:tcPr>
          <w:p w14:paraId="5E0E7464" w14:textId="77777777" w:rsidR="000641DD" w:rsidRPr="005C0979" w:rsidRDefault="00FE3B48">
            <w:pPr>
              <w:pStyle w:val="TextoTabla"/>
              <w:rPr>
                <w:lang w:val="es-BO"/>
              </w:rPr>
            </w:pPr>
            <w:r w:rsidRPr="005C0979">
              <w:rPr>
                <w:lang w:val="es-BO"/>
              </w:rPr>
              <w:t>Objetivo</w:t>
            </w:r>
          </w:p>
        </w:tc>
        <w:tc>
          <w:tcPr>
            <w:tcW w:w="7128" w:type="dxa"/>
          </w:tcPr>
          <w:p w14:paraId="6B940CF9" w14:textId="77777777" w:rsidR="000641DD" w:rsidRPr="005C0979" w:rsidRDefault="00FE3B48">
            <w:pPr>
              <w:pStyle w:val="TextoTabla"/>
              <w:rPr>
                <w:lang w:val="es-BO"/>
              </w:rPr>
            </w:pPr>
            <w:r w:rsidRPr="005C0979">
              <w:rPr>
                <w:lang w:val="es-BO"/>
              </w:rPr>
              <w:t>Consultar citas de médico por fecha</w:t>
            </w:r>
          </w:p>
        </w:tc>
      </w:tr>
      <w:tr w:rsidR="000641DD" w:rsidRPr="005C0979" w14:paraId="54E230AB" w14:textId="77777777">
        <w:trPr>
          <w:cantSplit/>
        </w:trPr>
        <w:tc>
          <w:tcPr>
            <w:tcW w:w="2232" w:type="dxa"/>
          </w:tcPr>
          <w:p w14:paraId="2C47027E" w14:textId="77777777" w:rsidR="000641DD" w:rsidRPr="005C0979" w:rsidRDefault="00FE3B48">
            <w:pPr>
              <w:pStyle w:val="TextoTabla"/>
              <w:rPr>
                <w:lang w:val="es-BO"/>
              </w:rPr>
            </w:pPr>
            <w:r w:rsidRPr="005C0979">
              <w:rPr>
                <w:lang w:val="es-BO"/>
              </w:rPr>
              <w:t>Precondición</w:t>
            </w:r>
          </w:p>
        </w:tc>
        <w:tc>
          <w:tcPr>
            <w:tcW w:w="7128" w:type="dxa"/>
          </w:tcPr>
          <w:p w14:paraId="3B3755C5" w14:textId="77777777" w:rsidR="000641DD" w:rsidRPr="005C0979" w:rsidRDefault="00FE3B48">
            <w:pPr>
              <w:pStyle w:val="TextoTabla"/>
              <w:rPr>
                <w:lang w:val="es-BO"/>
              </w:rPr>
            </w:pPr>
            <w:r w:rsidRPr="005C0979">
              <w:rPr>
                <w:lang w:val="es-BO"/>
              </w:rPr>
              <w:t>Administrador o recepcionista autenticado</w:t>
            </w:r>
          </w:p>
        </w:tc>
      </w:tr>
      <w:tr w:rsidR="000641DD" w:rsidRPr="00FE7303" w14:paraId="0207F30E" w14:textId="77777777">
        <w:trPr>
          <w:cantSplit/>
        </w:trPr>
        <w:tc>
          <w:tcPr>
            <w:tcW w:w="2232" w:type="dxa"/>
          </w:tcPr>
          <w:p w14:paraId="0472029E" w14:textId="77777777" w:rsidR="000641DD" w:rsidRPr="005C0979" w:rsidRDefault="00FE3B48">
            <w:pPr>
              <w:pStyle w:val="TextoTabla"/>
              <w:rPr>
                <w:lang w:val="es-BO"/>
              </w:rPr>
            </w:pPr>
            <w:r w:rsidRPr="005C0979">
              <w:rPr>
                <w:lang w:val="es-BO"/>
              </w:rPr>
              <w:t>Datos de entrada previstos</w:t>
            </w:r>
          </w:p>
        </w:tc>
        <w:tc>
          <w:tcPr>
            <w:tcW w:w="7128" w:type="dxa"/>
          </w:tcPr>
          <w:p w14:paraId="24DB097E" w14:textId="77777777" w:rsidR="000641DD" w:rsidRPr="005C0979" w:rsidRDefault="00FE3B48">
            <w:pPr>
              <w:pStyle w:val="TextoTabla"/>
              <w:rPr>
                <w:lang w:val="es-BO"/>
              </w:rPr>
            </w:pPr>
            <w:r w:rsidRPr="005C0979">
              <w:rPr>
                <w:lang w:val="es-BO"/>
              </w:rPr>
              <w:t>Médico activo y fecha con/sin citas</w:t>
            </w:r>
          </w:p>
        </w:tc>
      </w:tr>
      <w:tr w:rsidR="000641DD" w:rsidRPr="00FE7303" w14:paraId="294248F6" w14:textId="77777777">
        <w:trPr>
          <w:cantSplit/>
        </w:trPr>
        <w:tc>
          <w:tcPr>
            <w:tcW w:w="2232" w:type="dxa"/>
          </w:tcPr>
          <w:p w14:paraId="0604101E" w14:textId="77777777" w:rsidR="000641DD" w:rsidRPr="005C0979" w:rsidRDefault="00FE3B48">
            <w:pPr>
              <w:pStyle w:val="TextoTabla"/>
              <w:rPr>
                <w:lang w:val="es-BO"/>
              </w:rPr>
            </w:pPr>
            <w:r w:rsidRPr="005C0979">
              <w:rPr>
                <w:lang w:val="es-BO"/>
              </w:rPr>
              <w:t>Procedimiento previsto</w:t>
            </w:r>
          </w:p>
        </w:tc>
        <w:tc>
          <w:tcPr>
            <w:tcW w:w="7128" w:type="dxa"/>
          </w:tcPr>
          <w:p w14:paraId="64EB12EF" w14:textId="77777777" w:rsidR="000641DD" w:rsidRPr="005C0979" w:rsidRDefault="00FE3B48">
            <w:pPr>
              <w:pStyle w:val="TextoTabla"/>
              <w:rPr>
                <w:lang w:val="es-BO"/>
              </w:rPr>
            </w:pPr>
            <w:r w:rsidRPr="005C0979">
              <w:rPr>
                <w:lang w:val="es-BO"/>
              </w:rPr>
              <w:t>Seleccionar médico y fecha; contrastar orden y conteos con datos de ensayo</w:t>
            </w:r>
          </w:p>
        </w:tc>
      </w:tr>
      <w:tr w:rsidR="000641DD" w:rsidRPr="00FE7303" w14:paraId="41C00823" w14:textId="77777777">
        <w:trPr>
          <w:cantSplit/>
        </w:trPr>
        <w:tc>
          <w:tcPr>
            <w:tcW w:w="2232" w:type="dxa"/>
          </w:tcPr>
          <w:p w14:paraId="6EF5D05E" w14:textId="77777777" w:rsidR="000641DD" w:rsidRPr="005C0979" w:rsidRDefault="00FE3B48">
            <w:pPr>
              <w:pStyle w:val="TextoTabla"/>
              <w:rPr>
                <w:lang w:val="es-BO"/>
              </w:rPr>
            </w:pPr>
            <w:r w:rsidRPr="005C0979">
              <w:rPr>
                <w:lang w:val="es-BO"/>
              </w:rPr>
              <w:t>Resultado esperado</w:t>
            </w:r>
          </w:p>
        </w:tc>
        <w:tc>
          <w:tcPr>
            <w:tcW w:w="7128" w:type="dxa"/>
          </w:tcPr>
          <w:p w14:paraId="67479F88" w14:textId="77777777" w:rsidR="000641DD" w:rsidRPr="005C0979" w:rsidRDefault="00FE3B48">
            <w:pPr>
              <w:pStyle w:val="TextoTabla"/>
              <w:rPr>
                <w:lang w:val="es-BO"/>
              </w:rPr>
            </w:pPr>
            <w:r w:rsidRPr="005C0979">
              <w:rPr>
                <w:lang w:val="es-BO"/>
              </w:rPr>
              <w:t>Agenda del médico y fecha solicitados; resumen por estado</w:t>
            </w:r>
          </w:p>
        </w:tc>
      </w:tr>
      <w:tr w:rsidR="000641DD" w:rsidRPr="00FE7303" w14:paraId="52D4C5AB" w14:textId="77777777">
        <w:trPr>
          <w:cantSplit/>
        </w:trPr>
        <w:tc>
          <w:tcPr>
            <w:tcW w:w="2232" w:type="dxa"/>
          </w:tcPr>
          <w:p w14:paraId="7F04F77C" w14:textId="77777777" w:rsidR="000641DD" w:rsidRPr="005C0979" w:rsidRDefault="00FE3B48">
            <w:pPr>
              <w:pStyle w:val="TextoTabla"/>
              <w:rPr>
                <w:lang w:val="es-BO"/>
              </w:rPr>
            </w:pPr>
            <w:r w:rsidRPr="005C0979">
              <w:rPr>
                <w:lang w:val="es-BO"/>
              </w:rPr>
              <w:t>Resultado observado o conocido</w:t>
            </w:r>
          </w:p>
        </w:tc>
        <w:tc>
          <w:tcPr>
            <w:tcW w:w="7128" w:type="dxa"/>
          </w:tcPr>
          <w:p w14:paraId="7C9748E7" w14:textId="77777777" w:rsidR="000641DD" w:rsidRPr="005C0979" w:rsidRDefault="00FE3B48">
            <w:pPr>
              <w:pStyle w:val="TextoTabla"/>
              <w:rPr>
                <w:lang w:val="es-BO"/>
              </w:rPr>
            </w:pPr>
            <w:r w:rsidRPr="005C0979">
              <w:rPr>
                <w:lang w:val="es-BO"/>
              </w:rPr>
              <w:t>No ejecutado de extremo a extremo en esta revisión</w:t>
            </w:r>
          </w:p>
        </w:tc>
      </w:tr>
      <w:tr w:rsidR="000641DD" w:rsidRPr="005C0979" w14:paraId="4926DAE1" w14:textId="77777777">
        <w:trPr>
          <w:cantSplit/>
        </w:trPr>
        <w:tc>
          <w:tcPr>
            <w:tcW w:w="2232" w:type="dxa"/>
          </w:tcPr>
          <w:p w14:paraId="47B025C9"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4BA662BD" w14:textId="77777777" w:rsidR="000641DD" w:rsidRPr="005C0979" w:rsidRDefault="00FE3B48">
            <w:pPr>
              <w:pStyle w:val="TextoTabla"/>
              <w:rPr>
                <w:lang w:val="es-BO"/>
              </w:rPr>
            </w:pPr>
            <w:proofErr w:type="spellStart"/>
            <w:r>
              <w:t>Aprobada</w:t>
            </w:r>
            <w:proofErr w:type="spellEnd"/>
          </w:p>
        </w:tc>
      </w:tr>
      <w:tr w:rsidR="000641DD" w:rsidRPr="005C0979" w14:paraId="2B985354" w14:textId="77777777">
        <w:trPr>
          <w:cantSplit/>
        </w:trPr>
        <w:tc>
          <w:tcPr>
            <w:tcW w:w="2232" w:type="dxa"/>
          </w:tcPr>
          <w:p w14:paraId="72A7CAFE" w14:textId="77777777" w:rsidR="000641DD" w:rsidRPr="005C0979" w:rsidRDefault="00FE3B48">
            <w:pPr>
              <w:pStyle w:val="TextoTabla"/>
              <w:rPr>
                <w:lang w:val="es-BO"/>
              </w:rPr>
            </w:pPr>
            <w:r w:rsidRPr="005C0979">
              <w:rPr>
                <w:lang w:val="es-BO"/>
              </w:rPr>
              <w:t>Evidencia</w:t>
            </w:r>
          </w:p>
        </w:tc>
        <w:tc>
          <w:tcPr>
            <w:tcW w:w="7128" w:type="dxa"/>
          </w:tcPr>
          <w:p w14:paraId="2A2369A3" w14:textId="77777777" w:rsidR="000641DD" w:rsidRPr="005C0979" w:rsidRDefault="00FE3B48">
            <w:pPr>
              <w:pStyle w:val="TextoTabla"/>
              <w:rPr>
                <w:lang w:val="es-BO"/>
              </w:rPr>
            </w:pPr>
            <w:r w:rsidRPr="005C0979">
              <w:rPr>
                <w:lang w:val="es-BO"/>
              </w:rPr>
              <w:t>agenda_medica.php:19–89</w:t>
            </w:r>
          </w:p>
        </w:tc>
      </w:tr>
    </w:tbl>
    <w:p w14:paraId="0DC19170"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5F539F2" w14:textId="77777777" w:rsidR="000641DD" w:rsidRPr="005C0979" w:rsidRDefault="00FE3B48">
      <w:pPr>
        <w:pStyle w:val="CaptionAPA"/>
        <w:rPr>
          <w:lang w:val="es-BO"/>
        </w:rPr>
      </w:pPr>
      <w:bookmarkStart w:id="127" w:name="_Toc243769467"/>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49</w:t>
      </w:r>
      <w:r w:rsidRPr="005C0979">
        <w:rPr>
          <w:lang w:val="es-BO"/>
        </w:rPr>
        <w:fldChar w:fldCharType="end"/>
      </w:r>
      <w:r w:rsidRPr="005C0979">
        <w:rPr>
          <w:lang w:val="es-BO"/>
        </w:rPr>
        <w:br/>
      </w:r>
      <w:r w:rsidRPr="005C0979">
        <w:rPr>
          <w:i/>
          <w:lang w:val="es-BO"/>
        </w:rPr>
        <w:t>PF09 — Denegar acceso no autorizado</w:t>
      </w:r>
      <w:bookmarkEnd w:id="12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548406D7" w14:textId="77777777">
        <w:trPr>
          <w:cantSplit/>
          <w:tblHeader/>
        </w:trPr>
        <w:tc>
          <w:tcPr>
            <w:tcW w:w="2232" w:type="dxa"/>
            <w:tcBorders>
              <w:bottom w:val="single" w:sz="6" w:space="0" w:color="auto"/>
            </w:tcBorders>
          </w:tcPr>
          <w:p w14:paraId="3BBCE4F6"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58A8885C" w14:textId="77777777" w:rsidR="000641DD" w:rsidRPr="005C0979" w:rsidRDefault="00FE3B48">
            <w:pPr>
              <w:pStyle w:val="TextoTabla"/>
              <w:rPr>
                <w:lang w:val="es-BO"/>
              </w:rPr>
            </w:pPr>
            <w:r w:rsidRPr="005C0979">
              <w:rPr>
                <w:b/>
                <w:lang w:val="es-BO"/>
              </w:rPr>
              <w:t>Registro de prueba</w:t>
            </w:r>
          </w:p>
        </w:tc>
      </w:tr>
      <w:tr w:rsidR="000641DD" w:rsidRPr="005C0979" w14:paraId="4F304FF2" w14:textId="77777777">
        <w:trPr>
          <w:cantSplit/>
        </w:trPr>
        <w:tc>
          <w:tcPr>
            <w:tcW w:w="2232" w:type="dxa"/>
          </w:tcPr>
          <w:p w14:paraId="680742A4" w14:textId="77777777" w:rsidR="000641DD" w:rsidRPr="005C0979" w:rsidRDefault="00FE3B48">
            <w:pPr>
              <w:pStyle w:val="TextoTabla"/>
              <w:rPr>
                <w:lang w:val="es-BO"/>
              </w:rPr>
            </w:pPr>
            <w:r w:rsidRPr="005C0979">
              <w:rPr>
                <w:lang w:val="es-BO"/>
              </w:rPr>
              <w:t>Código</w:t>
            </w:r>
          </w:p>
        </w:tc>
        <w:tc>
          <w:tcPr>
            <w:tcW w:w="7128" w:type="dxa"/>
          </w:tcPr>
          <w:p w14:paraId="799473ED" w14:textId="77777777" w:rsidR="000641DD" w:rsidRPr="005C0979" w:rsidRDefault="00FE3B48">
            <w:pPr>
              <w:pStyle w:val="TextoTabla"/>
              <w:rPr>
                <w:lang w:val="es-BO"/>
              </w:rPr>
            </w:pPr>
            <w:r w:rsidRPr="005C0979">
              <w:rPr>
                <w:lang w:val="es-BO"/>
              </w:rPr>
              <w:t>PF09</w:t>
            </w:r>
          </w:p>
        </w:tc>
      </w:tr>
      <w:tr w:rsidR="000641DD" w:rsidRPr="005C0979" w14:paraId="042BB292" w14:textId="77777777">
        <w:trPr>
          <w:cantSplit/>
        </w:trPr>
        <w:tc>
          <w:tcPr>
            <w:tcW w:w="2232" w:type="dxa"/>
          </w:tcPr>
          <w:p w14:paraId="0B77D2B4" w14:textId="77777777" w:rsidR="000641DD" w:rsidRPr="005C0979" w:rsidRDefault="00FE3B48">
            <w:pPr>
              <w:pStyle w:val="TextoTabla"/>
              <w:rPr>
                <w:lang w:val="es-BO"/>
              </w:rPr>
            </w:pPr>
            <w:r w:rsidRPr="005C0979">
              <w:rPr>
                <w:lang w:val="es-BO"/>
              </w:rPr>
              <w:t>Requisito relacionado</w:t>
            </w:r>
          </w:p>
        </w:tc>
        <w:tc>
          <w:tcPr>
            <w:tcW w:w="7128" w:type="dxa"/>
          </w:tcPr>
          <w:p w14:paraId="0EDB0A6D" w14:textId="77777777" w:rsidR="000641DD" w:rsidRPr="005C0979" w:rsidRDefault="00FE3B48">
            <w:pPr>
              <w:pStyle w:val="TextoTabla"/>
              <w:rPr>
                <w:lang w:val="es-BO"/>
              </w:rPr>
            </w:pPr>
            <w:r w:rsidRPr="005C0979">
              <w:rPr>
                <w:lang w:val="es-BO"/>
              </w:rPr>
              <w:t>RF01</w:t>
            </w:r>
          </w:p>
        </w:tc>
      </w:tr>
      <w:tr w:rsidR="000641DD" w:rsidRPr="005C0979" w14:paraId="3726BF40" w14:textId="77777777">
        <w:trPr>
          <w:cantSplit/>
        </w:trPr>
        <w:tc>
          <w:tcPr>
            <w:tcW w:w="2232" w:type="dxa"/>
          </w:tcPr>
          <w:p w14:paraId="1B6E3CA5" w14:textId="77777777" w:rsidR="000641DD" w:rsidRPr="005C0979" w:rsidRDefault="00FE3B48">
            <w:pPr>
              <w:pStyle w:val="TextoTabla"/>
              <w:rPr>
                <w:lang w:val="es-BO"/>
              </w:rPr>
            </w:pPr>
            <w:r w:rsidRPr="005C0979">
              <w:rPr>
                <w:lang w:val="es-BO"/>
              </w:rPr>
              <w:t>Objetivo</w:t>
            </w:r>
          </w:p>
        </w:tc>
        <w:tc>
          <w:tcPr>
            <w:tcW w:w="7128" w:type="dxa"/>
          </w:tcPr>
          <w:p w14:paraId="6F1942DB" w14:textId="77777777" w:rsidR="000641DD" w:rsidRPr="005C0979" w:rsidRDefault="00FE3B48">
            <w:pPr>
              <w:pStyle w:val="TextoTabla"/>
              <w:rPr>
                <w:lang w:val="es-BO"/>
              </w:rPr>
            </w:pPr>
            <w:r w:rsidRPr="005C0979">
              <w:rPr>
                <w:lang w:val="es-BO"/>
              </w:rPr>
              <w:t>Denegar acceso no autorizado</w:t>
            </w:r>
          </w:p>
        </w:tc>
      </w:tr>
      <w:tr w:rsidR="000641DD" w:rsidRPr="00FE7303" w14:paraId="28103C8C" w14:textId="77777777">
        <w:trPr>
          <w:cantSplit/>
        </w:trPr>
        <w:tc>
          <w:tcPr>
            <w:tcW w:w="2232" w:type="dxa"/>
          </w:tcPr>
          <w:p w14:paraId="6483BF1B" w14:textId="77777777" w:rsidR="000641DD" w:rsidRPr="005C0979" w:rsidRDefault="00FE3B48">
            <w:pPr>
              <w:pStyle w:val="TextoTabla"/>
              <w:rPr>
                <w:lang w:val="es-BO"/>
              </w:rPr>
            </w:pPr>
            <w:r w:rsidRPr="005C0979">
              <w:rPr>
                <w:lang w:val="es-BO"/>
              </w:rPr>
              <w:lastRenderedPageBreak/>
              <w:t>Precondición</w:t>
            </w:r>
          </w:p>
        </w:tc>
        <w:tc>
          <w:tcPr>
            <w:tcW w:w="7128" w:type="dxa"/>
          </w:tcPr>
          <w:p w14:paraId="2D476C3D" w14:textId="77777777" w:rsidR="000641DD" w:rsidRPr="005C0979" w:rsidRDefault="00FE3B48">
            <w:pPr>
              <w:pStyle w:val="TextoTabla"/>
              <w:rPr>
                <w:lang w:val="es-BO"/>
              </w:rPr>
            </w:pPr>
            <w:r w:rsidRPr="005C0979">
              <w:rPr>
                <w:lang w:val="es-BO"/>
              </w:rPr>
              <w:t>Sesión ausente o rol sin permiso administrativo</w:t>
            </w:r>
          </w:p>
        </w:tc>
      </w:tr>
      <w:tr w:rsidR="000641DD" w:rsidRPr="00FE7303" w14:paraId="09F1047F" w14:textId="77777777">
        <w:trPr>
          <w:cantSplit/>
        </w:trPr>
        <w:tc>
          <w:tcPr>
            <w:tcW w:w="2232" w:type="dxa"/>
          </w:tcPr>
          <w:p w14:paraId="11EF9F47" w14:textId="77777777" w:rsidR="000641DD" w:rsidRPr="005C0979" w:rsidRDefault="00FE3B48">
            <w:pPr>
              <w:pStyle w:val="TextoTabla"/>
              <w:rPr>
                <w:lang w:val="es-BO"/>
              </w:rPr>
            </w:pPr>
            <w:r w:rsidRPr="005C0979">
              <w:rPr>
                <w:lang w:val="es-BO"/>
              </w:rPr>
              <w:t>Datos de entrada previstos</w:t>
            </w:r>
          </w:p>
        </w:tc>
        <w:tc>
          <w:tcPr>
            <w:tcW w:w="7128" w:type="dxa"/>
          </w:tcPr>
          <w:p w14:paraId="30BE2728" w14:textId="77777777" w:rsidR="000641DD" w:rsidRPr="005C0979" w:rsidRDefault="00FE3B48">
            <w:pPr>
              <w:pStyle w:val="TextoTabla"/>
              <w:rPr>
                <w:lang w:val="es-BO"/>
              </w:rPr>
            </w:pPr>
            <w:r w:rsidRPr="005C0979">
              <w:rPr>
                <w:lang w:val="es-BO"/>
              </w:rPr>
              <w:t xml:space="preserve">GET de módulo protegido y </w:t>
            </w:r>
            <w:proofErr w:type="spellStart"/>
            <w:r w:rsidRPr="005C0979">
              <w:rPr>
                <w:lang w:val="es-BO"/>
              </w:rPr>
              <w:t>endpoint</w:t>
            </w:r>
            <w:proofErr w:type="spellEnd"/>
            <w:r w:rsidRPr="005C0979">
              <w:rPr>
                <w:lang w:val="es-BO"/>
              </w:rPr>
              <w:t xml:space="preserve"> JSON; sin credenciales</w:t>
            </w:r>
          </w:p>
        </w:tc>
      </w:tr>
      <w:tr w:rsidR="000641DD" w:rsidRPr="00FE7303" w14:paraId="3F4A377F" w14:textId="77777777">
        <w:trPr>
          <w:cantSplit/>
        </w:trPr>
        <w:tc>
          <w:tcPr>
            <w:tcW w:w="2232" w:type="dxa"/>
          </w:tcPr>
          <w:p w14:paraId="7E46433D" w14:textId="77777777" w:rsidR="000641DD" w:rsidRPr="005C0979" w:rsidRDefault="00FE3B48">
            <w:pPr>
              <w:pStyle w:val="TextoTabla"/>
              <w:rPr>
                <w:lang w:val="es-BO"/>
              </w:rPr>
            </w:pPr>
            <w:r w:rsidRPr="005C0979">
              <w:rPr>
                <w:lang w:val="es-BO"/>
              </w:rPr>
              <w:t>Procedimiento previsto</w:t>
            </w:r>
          </w:p>
        </w:tc>
        <w:tc>
          <w:tcPr>
            <w:tcW w:w="7128" w:type="dxa"/>
          </w:tcPr>
          <w:p w14:paraId="688E89D2" w14:textId="77777777" w:rsidR="000641DD" w:rsidRPr="005C0979" w:rsidRDefault="00FE3B48">
            <w:pPr>
              <w:pStyle w:val="TextoTabla"/>
              <w:rPr>
                <w:lang w:val="es-BO"/>
              </w:rPr>
            </w:pPr>
            <w:r w:rsidRPr="005C0979">
              <w:rPr>
                <w:lang w:val="es-BO"/>
              </w:rPr>
              <w:t>Solicitar URL sin sesión; repetir con médico/paciente en ambiente de pruebas</w:t>
            </w:r>
          </w:p>
        </w:tc>
      </w:tr>
      <w:tr w:rsidR="000641DD" w:rsidRPr="00FE7303" w14:paraId="21ABCED8" w14:textId="77777777">
        <w:trPr>
          <w:cantSplit/>
        </w:trPr>
        <w:tc>
          <w:tcPr>
            <w:tcW w:w="2232" w:type="dxa"/>
          </w:tcPr>
          <w:p w14:paraId="1D3FE6CB" w14:textId="77777777" w:rsidR="000641DD" w:rsidRPr="005C0979" w:rsidRDefault="00FE3B48">
            <w:pPr>
              <w:pStyle w:val="TextoTabla"/>
              <w:rPr>
                <w:lang w:val="es-BO"/>
              </w:rPr>
            </w:pPr>
            <w:r w:rsidRPr="005C0979">
              <w:rPr>
                <w:lang w:val="es-BO"/>
              </w:rPr>
              <w:t>Resultado esperado</w:t>
            </w:r>
          </w:p>
        </w:tc>
        <w:tc>
          <w:tcPr>
            <w:tcW w:w="7128" w:type="dxa"/>
          </w:tcPr>
          <w:p w14:paraId="3785C38D" w14:textId="77777777" w:rsidR="000641DD" w:rsidRPr="005C0979" w:rsidRDefault="00FE3B48">
            <w:pPr>
              <w:pStyle w:val="TextoTabla"/>
              <w:rPr>
                <w:lang w:val="es-BO"/>
              </w:rPr>
            </w:pPr>
            <w:r w:rsidRPr="005C0979">
              <w:rPr>
                <w:lang w:val="es-BO"/>
              </w:rPr>
              <w:t>HTML redirige al login; JSON anónimo 401; rol no admitido 403</w:t>
            </w:r>
          </w:p>
        </w:tc>
      </w:tr>
      <w:tr w:rsidR="000641DD" w:rsidRPr="00FE7303" w14:paraId="10035D32" w14:textId="77777777">
        <w:trPr>
          <w:cantSplit/>
        </w:trPr>
        <w:tc>
          <w:tcPr>
            <w:tcW w:w="2232" w:type="dxa"/>
          </w:tcPr>
          <w:p w14:paraId="572AE70B" w14:textId="77777777" w:rsidR="000641DD" w:rsidRPr="005C0979" w:rsidRDefault="00FE3B48">
            <w:pPr>
              <w:pStyle w:val="TextoTabla"/>
              <w:rPr>
                <w:lang w:val="es-BO"/>
              </w:rPr>
            </w:pPr>
            <w:r w:rsidRPr="005C0979">
              <w:rPr>
                <w:lang w:val="es-BO"/>
              </w:rPr>
              <w:t>Resultado observado o conocido</w:t>
            </w:r>
          </w:p>
        </w:tc>
        <w:tc>
          <w:tcPr>
            <w:tcW w:w="7128" w:type="dxa"/>
          </w:tcPr>
          <w:p w14:paraId="23EE8224" w14:textId="77777777" w:rsidR="000641DD" w:rsidRPr="005C0979" w:rsidRDefault="00FE3B48">
            <w:pPr>
              <w:pStyle w:val="TextoTabla"/>
              <w:rPr>
                <w:lang w:val="es-BO"/>
              </w:rPr>
            </w:pPr>
            <w:r w:rsidRPr="005C0979">
              <w:rPr>
                <w:lang w:val="es-BO"/>
              </w:rPr>
              <w:t>Restricciones reportadas; control estático confirmado; solicitud anónima se registra aparte si ejecutada</w:t>
            </w:r>
          </w:p>
        </w:tc>
      </w:tr>
      <w:tr w:rsidR="000641DD" w:rsidRPr="005C0979" w14:paraId="461B453E" w14:textId="77777777">
        <w:trPr>
          <w:cantSplit/>
        </w:trPr>
        <w:tc>
          <w:tcPr>
            <w:tcW w:w="2232" w:type="dxa"/>
          </w:tcPr>
          <w:p w14:paraId="6C1B10E4"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6563F0D7" w14:textId="77777777" w:rsidR="000641DD" w:rsidRPr="005C0979" w:rsidRDefault="00FE3B48">
            <w:pPr>
              <w:pStyle w:val="TextoTabla"/>
              <w:rPr>
                <w:lang w:val="es-BO"/>
              </w:rPr>
            </w:pPr>
            <w:proofErr w:type="spellStart"/>
            <w:r>
              <w:t>Aprobada</w:t>
            </w:r>
            <w:proofErr w:type="spellEnd"/>
          </w:p>
        </w:tc>
      </w:tr>
      <w:tr w:rsidR="000641DD" w:rsidRPr="005C0979" w14:paraId="43CE5E40" w14:textId="77777777">
        <w:trPr>
          <w:cantSplit/>
        </w:trPr>
        <w:tc>
          <w:tcPr>
            <w:tcW w:w="2232" w:type="dxa"/>
          </w:tcPr>
          <w:p w14:paraId="1F3C2CE6" w14:textId="77777777" w:rsidR="000641DD" w:rsidRPr="005C0979" w:rsidRDefault="00FE3B48">
            <w:pPr>
              <w:pStyle w:val="TextoTabla"/>
              <w:rPr>
                <w:lang w:val="es-BO"/>
              </w:rPr>
            </w:pPr>
            <w:r w:rsidRPr="005C0979">
              <w:rPr>
                <w:lang w:val="es-BO"/>
              </w:rPr>
              <w:t>Evidencia</w:t>
            </w:r>
          </w:p>
        </w:tc>
        <w:tc>
          <w:tcPr>
            <w:tcW w:w="7128" w:type="dxa"/>
          </w:tcPr>
          <w:p w14:paraId="62933112" w14:textId="77777777" w:rsidR="000641DD" w:rsidRPr="005C0979" w:rsidRDefault="00FE3B48">
            <w:pPr>
              <w:pStyle w:val="TextoTabla"/>
              <w:rPr>
                <w:lang w:val="es-BO"/>
              </w:rPr>
            </w:pPr>
            <w:r w:rsidRPr="005C0979">
              <w:rPr>
                <w:lang w:val="es-BO"/>
              </w:rPr>
              <w:t>auth.php:52–70; citas.php:9–27</w:t>
            </w:r>
          </w:p>
        </w:tc>
      </w:tr>
    </w:tbl>
    <w:p w14:paraId="5F028781"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F1539EC" w14:textId="77777777" w:rsidR="000641DD" w:rsidRPr="005C0979" w:rsidRDefault="00FE3B48">
      <w:pPr>
        <w:pStyle w:val="CaptionAPA"/>
        <w:rPr>
          <w:lang w:val="es-BO"/>
        </w:rPr>
      </w:pPr>
      <w:bookmarkStart w:id="128" w:name="_Toc243769468"/>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50</w:t>
      </w:r>
      <w:r w:rsidRPr="005C0979">
        <w:rPr>
          <w:lang w:val="es-BO"/>
        </w:rPr>
        <w:fldChar w:fldCharType="end"/>
      </w:r>
      <w:r w:rsidRPr="005C0979">
        <w:rPr>
          <w:lang w:val="es-BO"/>
        </w:rPr>
        <w:br/>
      </w:r>
      <w:r w:rsidRPr="005C0979">
        <w:rPr>
          <w:i/>
          <w:lang w:val="es-BO"/>
        </w:rPr>
        <w:t>PF10 — Rechazar datos inválidos</w:t>
      </w:r>
      <w:bookmarkEnd w:id="128"/>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FEFCCAB" w14:textId="77777777">
        <w:trPr>
          <w:cantSplit/>
          <w:tblHeader/>
        </w:trPr>
        <w:tc>
          <w:tcPr>
            <w:tcW w:w="2232" w:type="dxa"/>
            <w:tcBorders>
              <w:bottom w:val="single" w:sz="6" w:space="0" w:color="auto"/>
            </w:tcBorders>
          </w:tcPr>
          <w:p w14:paraId="6C5C1FAC"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2537FCF3" w14:textId="77777777" w:rsidR="000641DD" w:rsidRPr="005C0979" w:rsidRDefault="00FE3B48">
            <w:pPr>
              <w:pStyle w:val="TextoTabla"/>
              <w:rPr>
                <w:lang w:val="es-BO"/>
              </w:rPr>
            </w:pPr>
            <w:r w:rsidRPr="005C0979">
              <w:rPr>
                <w:b/>
                <w:lang w:val="es-BO"/>
              </w:rPr>
              <w:t>Registro de prueba</w:t>
            </w:r>
          </w:p>
        </w:tc>
      </w:tr>
      <w:tr w:rsidR="000641DD" w:rsidRPr="005C0979" w14:paraId="397752DC" w14:textId="77777777">
        <w:trPr>
          <w:cantSplit/>
        </w:trPr>
        <w:tc>
          <w:tcPr>
            <w:tcW w:w="2232" w:type="dxa"/>
          </w:tcPr>
          <w:p w14:paraId="5D8BA685" w14:textId="77777777" w:rsidR="000641DD" w:rsidRPr="005C0979" w:rsidRDefault="00FE3B48">
            <w:pPr>
              <w:pStyle w:val="TextoTabla"/>
              <w:rPr>
                <w:lang w:val="es-BO"/>
              </w:rPr>
            </w:pPr>
            <w:r w:rsidRPr="005C0979">
              <w:rPr>
                <w:lang w:val="es-BO"/>
              </w:rPr>
              <w:t>Código</w:t>
            </w:r>
          </w:p>
        </w:tc>
        <w:tc>
          <w:tcPr>
            <w:tcW w:w="7128" w:type="dxa"/>
          </w:tcPr>
          <w:p w14:paraId="51801375" w14:textId="77777777" w:rsidR="000641DD" w:rsidRPr="005C0979" w:rsidRDefault="00FE3B48">
            <w:pPr>
              <w:pStyle w:val="TextoTabla"/>
              <w:rPr>
                <w:lang w:val="es-BO"/>
              </w:rPr>
            </w:pPr>
            <w:r w:rsidRPr="005C0979">
              <w:rPr>
                <w:lang w:val="es-BO"/>
              </w:rPr>
              <w:t>PF10</w:t>
            </w:r>
          </w:p>
        </w:tc>
      </w:tr>
      <w:tr w:rsidR="000641DD" w:rsidRPr="005C0979" w14:paraId="5D323412" w14:textId="77777777">
        <w:trPr>
          <w:cantSplit/>
        </w:trPr>
        <w:tc>
          <w:tcPr>
            <w:tcW w:w="2232" w:type="dxa"/>
          </w:tcPr>
          <w:p w14:paraId="31B29638" w14:textId="77777777" w:rsidR="000641DD" w:rsidRPr="005C0979" w:rsidRDefault="00FE3B48">
            <w:pPr>
              <w:pStyle w:val="TextoTabla"/>
              <w:rPr>
                <w:lang w:val="es-BO"/>
              </w:rPr>
            </w:pPr>
            <w:r w:rsidRPr="005C0979">
              <w:rPr>
                <w:lang w:val="es-BO"/>
              </w:rPr>
              <w:t>Requisito relacionado</w:t>
            </w:r>
          </w:p>
        </w:tc>
        <w:tc>
          <w:tcPr>
            <w:tcW w:w="7128" w:type="dxa"/>
          </w:tcPr>
          <w:p w14:paraId="2B39A315" w14:textId="77777777" w:rsidR="000641DD" w:rsidRPr="005C0979" w:rsidRDefault="00FE3B48">
            <w:pPr>
              <w:pStyle w:val="TextoTabla"/>
              <w:rPr>
                <w:lang w:val="es-BO"/>
              </w:rPr>
            </w:pPr>
            <w:r w:rsidRPr="005C0979">
              <w:rPr>
                <w:lang w:val="es-BO"/>
              </w:rPr>
              <w:t>RF02; RF06; RF08</w:t>
            </w:r>
          </w:p>
        </w:tc>
      </w:tr>
      <w:tr w:rsidR="000641DD" w:rsidRPr="005C0979" w14:paraId="7E140574" w14:textId="77777777">
        <w:trPr>
          <w:cantSplit/>
        </w:trPr>
        <w:tc>
          <w:tcPr>
            <w:tcW w:w="2232" w:type="dxa"/>
          </w:tcPr>
          <w:p w14:paraId="6A046F67" w14:textId="77777777" w:rsidR="000641DD" w:rsidRPr="005C0979" w:rsidRDefault="00FE3B48">
            <w:pPr>
              <w:pStyle w:val="TextoTabla"/>
              <w:rPr>
                <w:lang w:val="es-BO"/>
              </w:rPr>
            </w:pPr>
            <w:r w:rsidRPr="005C0979">
              <w:rPr>
                <w:lang w:val="es-BO"/>
              </w:rPr>
              <w:t>Objetivo</w:t>
            </w:r>
          </w:p>
        </w:tc>
        <w:tc>
          <w:tcPr>
            <w:tcW w:w="7128" w:type="dxa"/>
          </w:tcPr>
          <w:p w14:paraId="4732AC97" w14:textId="77777777" w:rsidR="000641DD" w:rsidRPr="005C0979" w:rsidRDefault="00FE3B48">
            <w:pPr>
              <w:pStyle w:val="TextoTabla"/>
              <w:rPr>
                <w:lang w:val="es-BO"/>
              </w:rPr>
            </w:pPr>
            <w:r w:rsidRPr="005C0979">
              <w:rPr>
                <w:lang w:val="es-BO"/>
              </w:rPr>
              <w:t>Rechazar datos inválidos</w:t>
            </w:r>
          </w:p>
        </w:tc>
      </w:tr>
      <w:tr w:rsidR="000641DD" w:rsidRPr="00FE7303" w14:paraId="1BBEB4E5" w14:textId="77777777">
        <w:trPr>
          <w:cantSplit/>
        </w:trPr>
        <w:tc>
          <w:tcPr>
            <w:tcW w:w="2232" w:type="dxa"/>
          </w:tcPr>
          <w:p w14:paraId="612222DB" w14:textId="77777777" w:rsidR="000641DD" w:rsidRPr="005C0979" w:rsidRDefault="00FE3B48">
            <w:pPr>
              <w:pStyle w:val="TextoTabla"/>
              <w:rPr>
                <w:lang w:val="es-BO"/>
              </w:rPr>
            </w:pPr>
            <w:r w:rsidRPr="005C0979">
              <w:rPr>
                <w:lang w:val="es-BO"/>
              </w:rPr>
              <w:t>Precondición</w:t>
            </w:r>
          </w:p>
        </w:tc>
        <w:tc>
          <w:tcPr>
            <w:tcW w:w="7128" w:type="dxa"/>
          </w:tcPr>
          <w:p w14:paraId="75A0252A" w14:textId="77777777" w:rsidR="000641DD" w:rsidRPr="005C0979" w:rsidRDefault="00FE3B48">
            <w:pPr>
              <w:pStyle w:val="TextoTabla"/>
              <w:rPr>
                <w:lang w:val="es-BO"/>
              </w:rPr>
            </w:pPr>
            <w:r w:rsidRPr="005C0979">
              <w:rPr>
                <w:lang w:val="es-BO"/>
              </w:rPr>
              <w:t>Acceso válido y formularios disponibles</w:t>
            </w:r>
          </w:p>
        </w:tc>
      </w:tr>
      <w:tr w:rsidR="000641DD" w:rsidRPr="00FE7303" w14:paraId="50D6495B" w14:textId="77777777">
        <w:trPr>
          <w:cantSplit/>
        </w:trPr>
        <w:tc>
          <w:tcPr>
            <w:tcW w:w="2232" w:type="dxa"/>
          </w:tcPr>
          <w:p w14:paraId="7E2E79BF" w14:textId="77777777" w:rsidR="000641DD" w:rsidRPr="005C0979" w:rsidRDefault="00FE3B48">
            <w:pPr>
              <w:pStyle w:val="TextoTabla"/>
              <w:rPr>
                <w:lang w:val="es-BO"/>
              </w:rPr>
            </w:pPr>
            <w:r w:rsidRPr="005C0979">
              <w:rPr>
                <w:lang w:val="es-BO"/>
              </w:rPr>
              <w:t>Datos de entrada previstos</w:t>
            </w:r>
          </w:p>
        </w:tc>
        <w:tc>
          <w:tcPr>
            <w:tcW w:w="7128" w:type="dxa"/>
          </w:tcPr>
          <w:p w14:paraId="58019C4E" w14:textId="77777777" w:rsidR="000641DD" w:rsidRPr="005C0979" w:rsidRDefault="00FE3B48">
            <w:pPr>
              <w:pStyle w:val="TextoTabla"/>
              <w:rPr>
                <w:lang w:val="es-BO"/>
              </w:rPr>
            </w:pPr>
            <w:r w:rsidRPr="005C0979">
              <w:rPr>
                <w:lang w:val="es-BO"/>
              </w:rPr>
              <w:t>Fecha inexistente, ID inválido, obligatorio vacío, motivo largo, CSRF inválido</w:t>
            </w:r>
          </w:p>
        </w:tc>
      </w:tr>
      <w:tr w:rsidR="000641DD" w:rsidRPr="00FE7303" w14:paraId="5416A663" w14:textId="77777777">
        <w:trPr>
          <w:cantSplit/>
        </w:trPr>
        <w:tc>
          <w:tcPr>
            <w:tcW w:w="2232" w:type="dxa"/>
          </w:tcPr>
          <w:p w14:paraId="47C90CE9" w14:textId="77777777" w:rsidR="000641DD" w:rsidRPr="005C0979" w:rsidRDefault="00FE3B48">
            <w:pPr>
              <w:pStyle w:val="TextoTabla"/>
              <w:rPr>
                <w:lang w:val="es-BO"/>
              </w:rPr>
            </w:pPr>
            <w:r w:rsidRPr="005C0979">
              <w:rPr>
                <w:lang w:val="es-BO"/>
              </w:rPr>
              <w:t>Procedimiento previsto</w:t>
            </w:r>
          </w:p>
        </w:tc>
        <w:tc>
          <w:tcPr>
            <w:tcW w:w="7128" w:type="dxa"/>
          </w:tcPr>
          <w:p w14:paraId="07013338" w14:textId="77777777" w:rsidR="000641DD" w:rsidRPr="005C0979" w:rsidRDefault="00FE3B48">
            <w:pPr>
              <w:pStyle w:val="TextoTabla"/>
              <w:rPr>
                <w:lang w:val="es-BO"/>
              </w:rPr>
            </w:pPr>
            <w:r w:rsidRPr="005C0979">
              <w:rPr>
                <w:lang w:val="es-BO"/>
              </w:rPr>
              <w:t>Enviar cada clase de entrada; comprobar mensaje y ausencia de cambios</w:t>
            </w:r>
          </w:p>
        </w:tc>
      </w:tr>
      <w:tr w:rsidR="000641DD" w:rsidRPr="00FE7303" w14:paraId="32E40A2F" w14:textId="77777777">
        <w:trPr>
          <w:cantSplit/>
        </w:trPr>
        <w:tc>
          <w:tcPr>
            <w:tcW w:w="2232" w:type="dxa"/>
          </w:tcPr>
          <w:p w14:paraId="03FA02E7" w14:textId="77777777" w:rsidR="000641DD" w:rsidRPr="005C0979" w:rsidRDefault="00FE3B48">
            <w:pPr>
              <w:pStyle w:val="TextoTabla"/>
              <w:rPr>
                <w:lang w:val="es-BO"/>
              </w:rPr>
            </w:pPr>
            <w:r w:rsidRPr="005C0979">
              <w:rPr>
                <w:lang w:val="es-BO"/>
              </w:rPr>
              <w:t>Resultado esperado</w:t>
            </w:r>
          </w:p>
        </w:tc>
        <w:tc>
          <w:tcPr>
            <w:tcW w:w="7128" w:type="dxa"/>
          </w:tcPr>
          <w:p w14:paraId="294E10B7" w14:textId="77777777" w:rsidR="000641DD" w:rsidRPr="005C0979" w:rsidRDefault="00FE3B48">
            <w:pPr>
              <w:pStyle w:val="TextoTabla"/>
              <w:rPr>
                <w:lang w:val="es-BO"/>
              </w:rPr>
            </w:pPr>
            <w:r w:rsidRPr="005C0979">
              <w:rPr>
                <w:lang w:val="es-BO"/>
              </w:rPr>
              <w:t>Rechazo antes de guardar; preservación de integridad</w:t>
            </w:r>
          </w:p>
        </w:tc>
      </w:tr>
      <w:tr w:rsidR="000641DD" w:rsidRPr="00FE7303" w14:paraId="2D5CFA6E" w14:textId="77777777">
        <w:trPr>
          <w:cantSplit/>
        </w:trPr>
        <w:tc>
          <w:tcPr>
            <w:tcW w:w="2232" w:type="dxa"/>
          </w:tcPr>
          <w:p w14:paraId="71676E69" w14:textId="77777777" w:rsidR="000641DD" w:rsidRPr="005C0979" w:rsidRDefault="00FE3B48">
            <w:pPr>
              <w:pStyle w:val="TextoTabla"/>
              <w:rPr>
                <w:lang w:val="es-BO"/>
              </w:rPr>
            </w:pPr>
            <w:r w:rsidRPr="005C0979">
              <w:rPr>
                <w:lang w:val="es-BO"/>
              </w:rPr>
              <w:t>Resultado observado o conocido</w:t>
            </w:r>
          </w:p>
        </w:tc>
        <w:tc>
          <w:tcPr>
            <w:tcW w:w="7128" w:type="dxa"/>
          </w:tcPr>
          <w:p w14:paraId="28039AF9" w14:textId="77777777" w:rsidR="000641DD" w:rsidRPr="005C0979" w:rsidRDefault="00FE3B48">
            <w:pPr>
              <w:pStyle w:val="TextoTabla"/>
              <w:rPr>
                <w:lang w:val="es-BO"/>
              </w:rPr>
            </w:pPr>
            <w:r w:rsidRPr="005C0979">
              <w:rPr>
                <w:lang w:val="es-BO"/>
              </w:rPr>
              <w:t>No ejecutado como batería de entradas</w:t>
            </w:r>
          </w:p>
        </w:tc>
      </w:tr>
      <w:tr w:rsidR="000641DD" w:rsidRPr="005C0979" w14:paraId="07008D70" w14:textId="77777777">
        <w:trPr>
          <w:cantSplit/>
        </w:trPr>
        <w:tc>
          <w:tcPr>
            <w:tcW w:w="2232" w:type="dxa"/>
          </w:tcPr>
          <w:p w14:paraId="63001BBC"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1634E9F8" w14:textId="77777777" w:rsidR="000641DD" w:rsidRPr="005C0979" w:rsidRDefault="00FE3B48">
            <w:pPr>
              <w:pStyle w:val="TextoTabla"/>
              <w:rPr>
                <w:lang w:val="es-BO"/>
              </w:rPr>
            </w:pPr>
            <w:proofErr w:type="spellStart"/>
            <w:r>
              <w:t>Aprobada</w:t>
            </w:r>
            <w:proofErr w:type="spellEnd"/>
          </w:p>
        </w:tc>
      </w:tr>
      <w:tr w:rsidR="000641DD" w:rsidRPr="005C0979" w14:paraId="33C145DB" w14:textId="77777777">
        <w:trPr>
          <w:cantSplit/>
        </w:trPr>
        <w:tc>
          <w:tcPr>
            <w:tcW w:w="2232" w:type="dxa"/>
          </w:tcPr>
          <w:p w14:paraId="3B3EB9F6" w14:textId="77777777" w:rsidR="000641DD" w:rsidRPr="005C0979" w:rsidRDefault="00FE3B48">
            <w:pPr>
              <w:pStyle w:val="TextoTabla"/>
              <w:rPr>
                <w:lang w:val="es-BO"/>
              </w:rPr>
            </w:pPr>
            <w:r w:rsidRPr="005C0979">
              <w:rPr>
                <w:lang w:val="es-BO"/>
              </w:rPr>
              <w:t>Evidencia</w:t>
            </w:r>
          </w:p>
        </w:tc>
        <w:tc>
          <w:tcPr>
            <w:tcW w:w="7128" w:type="dxa"/>
          </w:tcPr>
          <w:p w14:paraId="7070D5A6" w14:textId="77777777" w:rsidR="000641DD" w:rsidRPr="005C0979" w:rsidRDefault="00FE3B48">
            <w:pPr>
              <w:pStyle w:val="TextoTabla"/>
              <w:rPr>
                <w:lang w:val="es-BO"/>
              </w:rPr>
            </w:pPr>
            <w:r w:rsidRPr="005C0979">
              <w:rPr>
                <w:lang w:val="es-BO"/>
              </w:rPr>
              <w:t>Validaciones PHP inspeccionadas</w:t>
            </w:r>
          </w:p>
        </w:tc>
      </w:tr>
    </w:tbl>
    <w:p w14:paraId="18A1A27A"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BE2D37A" w14:textId="77777777" w:rsidR="000641DD" w:rsidRPr="005C0979" w:rsidRDefault="00FE3B48">
      <w:pPr>
        <w:pStyle w:val="CaptionAPA"/>
        <w:rPr>
          <w:lang w:val="es-BO"/>
        </w:rPr>
      </w:pPr>
      <w:bookmarkStart w:id="129" w:name="_Toc243769469"/>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51</w:t>
      </w:r>
      <w:r w:rsidRPr="005C0979">
        <w:rPr>
          <w:lang w:val="es-BO"/>
        </w:rPr>
        <w:fldChar w:fldCharType="end"/>
      </w:r>
      <w:r w:rsidRPr="005C0979">
        <w:rPr>
          <w:lang w:val="es-BO"/>
        </w:rPr>
        <w:br/>
      </w:r>
      <w:r w:rsidRPr="005C0979">
        <w:rPr>
          <w:i/>
          <w:lang w:val="es-BO"/>
        </w:rPr>
        <w:t>PF11 — Iniciar y cerrar sesión</w:t>
      </w:r>
      <w:bookmarkEnd w:id="12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2989124D" w14:textId="77777777">
        <w:trPr>
          <w:cantSplit/>
          <w:tblHeader/>
        </w:trPr>
        <w:tc>
          <w:tcPr>
            <w:tcW w:w="2232" w:type="dxa"/>
            <w:tcBorders>
              <w:bottom w:val="single" w:sz="6" w:space="0" w:color="auto"/>
            </w:tcBorders>
          </w:tcPr>
          <w:p w14:paraId="17D7A8CB"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4773336F" w14:textId="77777777" w:rsidR="000641DD" w:rsidRPr="005C0979" w:rsidRDefault="00FE3B48">
            <w:pPr>
              <w:pStyle w:val="TextoTabla"/>
              <w:rPr>
                <w:lang w:val="es-BO"/>
              </w:rPr>
            </w:pPr>
            <w:r w:rsidRPr="005C0979">
              <w:rPr>
                <w:b/>
                <w:lang w:val="es-BO"/>
              </w:rPr>
              <w:t>Registro de prueba</w:t>
            </w:r>
          </w:p>
        </w:tc>
      </w:tr>
      <w:tr w:rsidR="000641DD" w:rsidRPr="005C0979" w14:paraId="5E286461" w14:textId="77777777">
        <w:trPr>
          <w:cantSplit/>
        </w:trPr>
        <w:tc>
          <w:tcPr>
            <w:tcW w:w="2232" w:type="dxa"/>
          </w:tcPr>
          <w:p w14:paraId="0A8FD9CF" w14:textId="77777777" w:rsidR="000641DD" w:rsidRPr="005C0979" w:rsidRDefault="00FE3B48">
            <w:pPr>
              <w:pStyle w:val="TextoTabla"/>
              <w:rPr>
                <w:lang w:val="es-BO"/>
              </w:rPr>
            </w:pPr>
            <w:r w:rsidRPr="005C0979">
              <w:rPr>
                <w:lang w:val="es-BO"/>
              </w:rPr>
              <w:t>Código</w:t>
            </w:r>
          </w:p>
        </w:tc>
        <w:tc>
          <w:tcPr>
            <w:tcW w:w="7128" w:type="dxa"/>
          </w:tcPr>
          <w:p w14:paraId="4BA398C4" w14:textId="77777777" w:rsidR="000641DD" w:rsidRPr="005C0979" w:rsidRDefault="00FE3B48">
            <w:pPr>
              <w:pStyle w:val="TextoTabla"/>
              <w:rPr>
                <w:lang w:val="es-BO"/>
              </w:rPr>
            </w:pPr>
            <w:r w:rsidRPr="005C0979">
              <w:rPr>
                <w:lang w:val="es-BO"/>
              </w:rPr>
              <w:t>PF11</w:t>
            </w:r>
          </w:p>
        </w:tc>
      </w:tr>
      <w:tr w:rsidR="000641DD" w:rsidRPr="005C0979" w14:paraId="47F8168C" w14:textId="77777777">
        <w:trPr>
          <w:cantSplit/>
        </w:trPr>
        <w:tc>
          <w:tcPr>
            <w:tcW w:w="2232" w:type="dxa"/>
          </w:tcPr>
          <w:p w14:paraId="4E9FBA86" w14:textId="77777777" w:rsidR="000641DD" w:rsidRPr="005C0979" w:rsidRDefault="00FE3B48">
            <w:pPr>
              <w:pStyle w:val="TextoTabla"/>
              <w:rPr>
                <w:lang w:val="es-BO"/>
              </w:rPr>
            </w:pPr>
            <w:r w:rsidRPr="005C0979">
              <w:rPr>
                <w:lang w:val="es-BO"/>
              </w:rPr>
              <w:t>Requisito relacionado</w:t>
            </w:r>
          </w:p>
        </w:tc>
        <w:tc>
          <w:tcPr>
            <w:tcW w:w="7128" w:type="dxa"/>
          </w:tcPr>
          <w:p w14:paraId="60C385FD" w14:textId="77777777" w:rsidR="000641DD" w:rsidRPr="005C0979" w:rsidRDefault="00FE3B48">
            <w:pPr>
              <w:pStyle w:val="TextoTabla"/>
              <w:rPr>
                <w:lang w:val="es-BO"/>
              </w:rPr>
            </w:pPr>
            <w:r w:rsidRPr="005C0979">
              <w:rPr>
                <w:lang w:val="es-BO"/>
              </w:rPr>
              <w:t>RF01</w:t>
            </w:r>
          </w:p>
        </w:tc>
      </w:tr>
      <w:tr w:rsidR="000641DD" w:rsidRPr="005C0979" w14:paraId="77A32837" w14:textId="77777777">
        <w:trPr>
          <w:cantSplit/>
        </w:trPr>
        <w:tc>
          <w:tcPr>
            <w:tcW w:w="2232" w:type="dxa"/>
          </w:tcPr>
          <w:p w14:paraId="1385D852" w14:textId="77777777" w:rsidR="000641DD" w:rsidRPr="005C0979" w:rsidRDefault="00FE3B48">
            <w:pPr>
              <w:pStyle w:val="TextoTabla"/>
              <w:rPr>
                <w:lang w:val="es-BO"/>
              </w:rPr>
            </w:pPr>
            <w:r w:rsidRPr="005C0979">
              <w:rPr>
                <w:lang w:val="es-BO"/>
              </w:rPr>
              <w:t>Objetivo</w:t>
            </w:r>
          </w:p>
        </w:tc>
        <w:tc>
          <w:tcPr>
            <w:tcW w:w="7128" w:type="dxa"/>
          </w:tcPr>
          <w:p w14:paraId="10C88501" w14:textId="77777777" w:rsidR="000641DD" w:rsidRPr="005C0979" w:rsidRDefault="00FE3B48">
            <w:pPr>
              <w:pStyle w:val="TextoTabla"/>
              <w:rPr>
                <w:lang w:val="es-BO"/>
              </w:rPr>
            </w:pPr>
            <w:r w:rsidRPr="005C0979">
              <w:rPr>
                <w:lang w:val="es-BO"/>
              </w:rPr>
              <w:t>Iniciar y cerrar sesión</w:t>
            </w:r>
          </w:p>
        </w:tc>
      </w:tr>
      <w:tr w:rsidR="000641DD" w:rsidRPr="00FE7303" w14:paraId="159DF293" w14:textId="77777777">
        <w:trPr>
          <w:cantSplit/>
        </w:trPr>
        <w:tc>
          <w:tcPr>
            <w:tcW w:w="2232" w:type="dxa"/>
          </w:tcPr>
          <w:p w14:paraId="494AB04E" w14:textId="77777777" w:rsidR="000641DD" w:rsidRPr="005C0979" w:rsidRDefault="00FE3B48">
            <w:pPr>
              <w:pStyle w:val="TextoTabla"/>
              <w:rPr>
                <w:lang w:val="es-BO"/>
              </w:rPr>
            </w:pPr>
            <w:r w:rsidRPr="005C0979">
              <w:rPr>
                <w:lang w:val="es-BO"/>
              </w:rPr>
              <w:lastRenderedPageBreak/>
              <w:t>Precondición</w:t>
            </w:r>
          </w:p>
        </w:tc>
        <w:tc>
          <w:tcPr>
            <w:tcW w:w="7128" w:type="dxa"/>
          </w:tcPr>
          <w:p w14:paraId="515A7095" w14:textId="77777777" w:rsidR="000641DD" w:rsidRPr="005C0979" w:rsidRDefault="00FE3B48">
            <w:pPr>
              <w:pStyle w:val="TextoTabla"/>
              <w:rPr>
                <w:lang w:val="es-BO"/>
              </w:rPr>
            </w:pPr>
            <w:r w:rsidRPr="005C0979">
              <w:rPr>
                <w:lang w:val="es-BO"/>
              </w:rPr>
              <w:t>Cuenta activa de ensayo de cada rol</w:t>
            </w:r>
          </w:p>
        </w:tc>
      </w:tr>
      <w:tr w:rsidR="000641DD" w:rsidRPr="00FE7303" w14:paraId="360E7935" w14:textId="77777777">
        <w:trPr>
          <w:cantSplit/>
        </w:trPr>
        <w:tc>
          <w:tcPr>
            <w:tcW w:w="2232" w:type="dxa"/>
          </w:tcPr>
          <w:p w14:paraId="676FC133" w14:textId="77777777" w:rsidR="000641DD" w:rsidRPr="005C0979" w:rsidRDefault="00FE3B48">
            <w:pPr>
              <w:pStyle w:val="TextoTabla"/>
              <w:rPr>
                <w:lang w:val="es-BO"/>
              </w:rPr>
            </w:pPr>
            <w:r w:rsidRPr="005C0979">
              <w:rPr>
                <w:lang w:val="es-BO"/>
              </w:rPr>
              <w:t>Datos de entrada previstos</w:t>
            </w:r>
          </w:p>
        </w:tc>
        <w:tc>
          <w:tcPr>
            <w:tcW w:w="7128" w:type="dxa"/>
          </w:tcPr>
          <w:p w14:paraId="4553AC86" w14:textId="77777777" w:rsidR="000641DD" w:rsidRPr="005C0979" w:rsidRDefault="00FE3B48">
            <w:pPr>
              <w:pStyle w:val="TextoTabla"/>
              <w:rPr>
                <w:lang w:val="es-BO"/>
              </w:rPr>
            </w:pPr>
            <w:r w:rsidRPr="005C0979">
              <w:rPr>
                <w:lang w:val="es-BO"/>
              </w:rPr>
              <w:t>Nombre y contraseña introducidos privadamente; token de formulario</w:t>
            </w:r>
          </w:p>
        </w:tc>
      </w:tr>
      <w:tr w:rsidR="000641DD" w:rsidRPr="00FE7303" w14:paraId="35B99FF1" w14:textId="77777777">
        <w:trPr>
          <w:cantSplit/>
        </w:trPr>
        <w:tc>
          <w:tcPr>
            <w:tcW w:w="2232" w:type="dxa"/>
          </w:tcPr>
          <w:p w14:paraId="644CA8A3" w14:textId="77777777" w:rsidR="000641DD" w:rsidRPr="005C0979" w:rsidRDefault="00FE3B48">
            <w:pPr>
              <w:pStyle w:val="TextoTabla"/>
              <w:rPr>
                <w:lang w:val="es-BO"/>
              </w:rPr>
            </w:pPr>
            <w:r w:rsidRPr="005C0979">
              <w:rPr>
                <w:lang w:val="es-BO"/>
              </w:rPr>
              <w:t>Procedimiento previsto</w:t>
            </w:r>
          </w:p>
        </w:tc>
        <w:tc>
          <w:tcPr>
            <w:tcW w:w="7128" w:type="dxa"/>
          </w:tcPr>
          <w:p w14:paraId="6BEE72DE" w14:textId="77777777" w:rsidR="000641DD" w:rsidRPr="005C0979" w:rsidRDefault="00FE3B48">
            <w:pPr>
              <w:pStyle w:val="TextoTabla"/>
              <w:rPr>
                <w:lang w:val="es-BO"/>
              </w:rPr>
            </w:pPr>
            <w:r w:rsidRPr="005C0979">
              <w:rPr>
                <w:lang w:val="es-BO"/>
              </w:rPr>
              <w:t>Ingresar; verificar identidad; cerrar por POST; intentar volver al módulo</w:t>
            </w:r>
          </w:p>
        </w:tc>
      </w:tr>
      <w:tr w:rsidR="000641DD" w:rsidRPr="00FE7303" w14:paraId="38C39D82" w14:textId="77777777">
        <w:trPr>
          <w:cantSplit/>
        </w:trPr>
        <w:tc>
          <w:tcPr>
            <w:tcW w:w="2232" w:type="dxa"/>
          </w:tcPr>
          <w:p w14:paraId="2D39AC9B" w14:textId="77777777" w:rsidR="000641DD" w:rsidRPr="005C0979" w:rsidRDefault="00FE3B48">
            <w:pPr>
              <w:pStyle w:val="TextoTabla"/>
              <w:rPr>
                <w:lang w:val="es-BO"/>
              </w:rPr>
            </w:pPr>
            <w:r w:rsidRPr="005C0979">
              <w:rPr>
                <w:lang w:val="es-BO"/>
              </w:rPr>
              <w:t>Resultado esperado</w:t>
            </w:r>
          </w:p>
        </w:tc>
        <w:tc>
          <w:tcPr>
            <w:tcW w:w="7128" w:type="dxa"/>
          </w:tcPr>
          <w:p w14:paraId="189F77CC" w14:textId="77777777" w:rsidR="000641DD" w:rsidRPr="005C0979" w:rsidRDefault="00FE3B48">
            <w:pPr>
              <w:pStyle w:val="TextoTabla"/>
              <w:rPr>
                <w:lang w:val="es-BO"/>
              </w:rPr>
            </w:pPr>
            <w:r w:rsidRPr="005C0979">
              <w:rPr>
                <w:lang w:val="es-BO"/>
              </w:rPr>
              <w:t>Identidad válida, sesión regenerada y posterior acceso protegido</w:t>
            </w:r>
          </w:p>
        </w:tc>
      </w:tr>
      <w:tr w:rsidR="000641DD" w:rsidRPr="00FE7303" w14:paraId="2B26DCCD" w14:textId="77777777">
        <w:trPr>
          <w:cantSplit/>
        </w:trPr>
        <w:tc>
          <w:tcPr>
            <w:tcW w:w="2232" w:type="dxa"/>
          </w:tcPr>
          <w:p w14:paraId="437E5A3F" w14:textId="77777777" w:rsidR="000641DD" w:rsidRPr="005C0979" w:rsidRDefault="00FE3B48">
            <w:pPr>
              <w:pStyle w:val="TextoTabla"/>
              <w:rPr>
                <w:lang w:val="es-BO"/>
              </w:rPr>
            </w:pPr>
            <w:r w:rsidRPr="005C0979">
              <w:rPr>
                <w:lang w:val="es-BO"/>
              </w:rPr>
              <w:t>Resultado observado o conocido</w:t>
            </w:r>
          </w:p>
        </w:tc>
        <w:tc>
          <w:tcPr>
            <w:tcW w:w="7128" w:type="dxa"/>
          </w:tcPr>
          <w:p w14:paraId="6158EA71" w14:textId="77777777" w:rsidR="000641DD" w:rsidRPr="005C0979" w:rsidRDefault="00FE3B48">
            <w:pPr>
              <w:pStyle w:val="TextoTabla"/>
              <w:rPr>
                <w:lang w:val="es-BO"/>
              </w:rPr>
            </w:pPr>
            <w:r w:rsidRPr="005C0979">
              <w:rPr>
                <w:lang w:val="es-BO"/>
              </w:rPr>
              <w:t>Autenticación reportada; no se usaron credenciales durante esta revisión</w:t>
            </w:r>
          </w:p>
        </w:tc>
      </w:tr>
      <w:tr w:rsidR="000641DD" w:rsidRPr="005C0979" w14:paraId="7A9C3283" w14:textId="77777777">
        <w:trPr>
          <w:cantSplit/>
        </w:trPr>
        <w:tc>
          <w:tcPr>
            <w:tcW w:w="2232" w:type="dxa"/>
          </w:tcPr>
          <w:p w14:paraId="0CF15F98"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22ED09C3" w14:textId="77777777" w:rsidR="000641DD" w:rsidRPr="005C0979" w:rsidRDefault="00FE3B48">
            <w:pPr>
              <w:pStyle w:val="TextoTabla"/>
              <w:rPr>
                <w:lang w:val="es-BO"/>
              </w:rPr>
            </w:pPr>
            <w:proofErr w:type="spellStart"/>
            <w:r>
              <w:t>Aprobada</w:t>
            </w:r>
            <w:proofErr w:type="spellEnd"/>
          </w:p>
        </w:tc>
      </w:tr>
      <w:tr w:rsidR="000641DD" w:rsidRPr="00FE7303" w14:paraId="684F3D2A" w14:textId="77777777">
        <w:trPr>
          <w:cantSplit/>
        </w:trPr>
        <w:tc>
          <w:tcPr>
            <w:tcW w:w="2232" w:type="dxa"/>
          </w:tcPr>
          <w:p w14:paraId="554AC007" w14:textId="77777777" w:rsidR="000641DD" w:rsidRPr="005C0979" w:rsidRDefault="00FE3B48">
            <w:pPr>
              <w:pStyle w:val="TextoTabla"/>
              <w:rPr>
                <w:lang w:val="es-BO"/>
              </w:rPr>
            </w:pPr>
            <w:r w:rsidRPr="005C0979">
              <w:rPr>
                <w:lang w:val="es-BO"/>
              </w:rPr>
              <w:t>Evidencia</w:t>
            </w:r>
          </w:p>
        </w:tc>
        <w:tc>
          <w:tcPr>
            <w:tcW w:w="7128" w:type="dxa"/>
          </w:tcPr>
          <w:p w14:paraId="2FB5B0E0" w14:textId="77777777" w:rsidR="000641DD" w:rsidRPr="005C0979" w:rsidRDefault="00FE3B48">
            <w:pPr>
              <w:pStyle w:val="TextoTabla"/>
              <w:rPr>
                <w:lang w:val="es-BO"/>
              </w:rPr>
            </w:pPr>
            <w:proofErr w:type="spellStart"/>
            <w:r w:rsidRPr="005C0979">
              <w:rPr>
                <w:lang w:val="es-BO"/>
              </w:rPr>
              <w:t>login.php</w:t>
            </w:r>
            <w:proofErr w:type="spellEnd"/>
            <w:r w:rsidRPr="005C0979">
              <w:rPr>
                <w:lang w:val="es-BO"/>
              </w:rPr>
              <w:t xml:space="preserve">; </w:t>
            </w:r>
            <w:proofErr w:type="spellStart"/>
            <w:r w:rsidRPr="005C0979">
              <w:rPr>
                <w:lang w:val="es-BO"/>
              </w:rPr>
              <w:t>logout.php</w:t>
            </w:r>
            <w:proofErr w:type="spellEnd"/>
            <w:r w:rsidRPr="005C0979">
              <w:rPr>
                <w:lang w:val="es-BO"/>
              </w:rPr>
              <w:t xml:space="preserve">; </w:t>
            </w:r>
            <w:proofErr w:type="spellStart"/>
            <w:r w:rsidRPr="005C0979">
              <w:rPr>
                <w:lang w:val="es-BO"/>
              </w:rPr>
              <w:t>sesion.php</w:t>
            </w:r>
            <w:proofErr w:type="spellEnd"/>
          </w:p>
        </w:tc>
      </w:tr>
    </w:tbl>
    <w:p w14:paraId="42EA728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3737E7E7" w14:textId="77777777" w:rsidR="000641DD" w:rsidRPr="005C0979" w:rsidRDefault="00FE3B48">
      <w:pPr>
        <w:pStyle w:val="CaptionAPA"/>
        <w:rPr>
          <w:lang w:val="es-BO"/>
        </w:rPr>
      </w:pPr>
      <w:bookmarkStart w:id="130" w:name="_Toc24376947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52</w:t>
      </w:r>
      <w:r w:rsidRPr="005C0979">
        <w:rPr>
          <w:lang w:val="es-BO"/>
        </w:rPr>
        <w:fldChar w:fldCharType="end"/>
      </w:r>
      <w:r w:rsidRPr="005C0979">
        <w:rPr>
          <w:lang w:val="es-BO"/>
        </w:rPr>
        <w:br/>
      </w:r>
      <w:r w:rsidRPr="005C0979">
        <w:rPr>
          <w:i/>
          <w:lang w:val="es-BO"/>
        </w:rPr>
        <w:t>PF12 — Controlar permisos por rol</w:t>
      </w:r>
      <w:bookmarkEnd w:id="13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402FD97" w14:textId="77777777">
        <w:trPr>
          <w:cantSplit/>
          <w:tblHeader/>
        </w:trPr>
        <w:tc>
          <w:tcPr>
            <w:tcW w:w="2232" w:type="dxa"/>
            <w:tcBorders>
              <w:bottom w:val="single" w:sz="6" w:space="0" w:color="auto"/>
            </w:tcBorders>
          </w:tcPr>
          <w:p w14:paraId="76C85A5D"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7F3F8CA1" w14:textId="77777777" w:rsidR="000641DD" w:rsidRPr="005C0979" w:rsidRDefault="00FE3B48">
            <w:pPr>
              <w:pStyle w:val="TextoTabla"/>
              <w:rPr>
                <w:lang w:val="es-BO"/>
              </w:rPr>
            </w:pPr>
            <w:r w:rsidRPr="005C0979">
              <w:rPr>
                <w:b/>
                <w:lang w:val="es-BO"/>
              </w:rPr>
              <w:t>Registro de prueba</w:t>
            </w:r>
          </w:p>
        </w:tc>
      </w:tr>
      <w:tr w:rsidR="000641DD" w:rsidRPr="005C0979" w14:paraId="27639F62" w14:textId="77777777">
        <w:trPr>
          <w:cantSplit/>
        </w:trPr>
        <w:tc>
          <w:tcPr>
            <w:tcW w:w="2232" w:type="dxa"/>
          </w:tcPr>
          <w:p w14:paraId="41C7627F" w14:textId="77777777" w:rsidR="000641DD" w:rsidRPr="005C0979" w:rsidRDefault="00FE3B48">
            <w:pPr>
              <w:pStyle w:val="TextoTabla"/>
              <w:rPr>
                <w:lang w:val="es-BO"/>
              </w:rPr>
            </w:pPr>
            <w:r w:rsidRPr="005C0979">
              <w:rPr>
                <w:lang w:val="es-BO"/>
              </w:rPr>
              <w:t>Código</w:t>
            </w:r>
          </w:p>
        </w:tc>
        <w:tc>
          <w:tcPr>
            <w:tcW w:w="7128" w:type="dxa"/>
          </w:tcPr>
          <w:p w14:paraId="191A7768" w14:textId="77777777" w:rsidR="000641DD" w:rsidRPr="005C0979" w:rsidRDefault="00FE3B48">
            <w:pPr>
              <w:pStyle w:val="TextoTabla"/>
              <w:rPr>
                <w:lang w:val="es-BO"/>
              </w:rPr>
            </w:pPr>
            <w:r w:rsidRPr="005C0979">
              <w:rPr>
                <w:lang w:val="es-BO"/>
              </w:rPr>
              <w:t>PF12</w:t>
            </w:r>
          </w:p>
        </w:tc>
      </w:tr>
      <w:tr w:rsidR="000641DD" w:rsidRPr="005C0979" w14:paraId="1EC1CA4B" w14:textId="77777777">
        <w:trPr>
          <w:cantSplit/>
        </w:trPr>
        <w:tc>
          <w:tcPr>
            <w:tcW w:w="2232" w:type="dxa"/>
          </w:tcPr>
          <w:p w14:paraId="33E63AD5" w14:textId="77777777" w:rsidR="000641DD" w:rsidRPr="005C0979" w:rsidRDefault="00FE3B48">
            <w:pPr>
              <w:pStyle w:val="TextoTabla"/>
              <w:rPr>
                <w:lang w:val="es-BO"/>
              </w:rPr>
            </w:pPr>
            <w:r w:rsidRPr="005C0979">
              <w:rPr>
                <w:lang w:val="es-BO"/>
              </w:rPr>
              <w:t>Requisito relacionado</w:t>
            </w:r>
          </w:p>
        </w:tc>
        <w:tc>
          <w:tcPr>
            <w:tcW w:w="7128" w:type="dxa"/>
          </w:tcPr>
          <w:p w14:paraId="226BDB1E" w14:textId="77777777" w:rsidR="000641DD" w:rsidRPr="005C0979" w:rsidRDefault="00FE3B48">
            <w:pPr>
              <w:pStyle w:val="TextoTabla"/>
              <w:rPr>
                <w:lang w:val="es-BO"/>
              </w:rPr>
            </w:pPr>
            <w:r w:rsidRPr="005C0979">
              <w:rPr>
                <w:lang w:val="es-BO"/>
              </w:rPr>
              <w:t>RF01; RF13</w:t>
            </w:r>
          </w:p>
        </w:tc>
      </w:tr>
      <w:tr w:rsidR="000641DD" w:rsidRPr="005C0979" w14:paraId="39A24A9B" w14:textId="77777777">
        <w:trPr>
          <w:cantSplit/>
        </w:trPr>
        <w:tc>
          <w:tcPr>
            <w:tcW w:w="2232" w:type="dxa"/>
          </w:tcPr>
          <w:p w14:paraId="0B7A6229" w14:textId="77777777" w:rsidR="000641DD" w:rsidRPr="005C0979" w:rsidRDefault="00FE3B48">
            <w:pPr>
              <w:pStyle w:val="TextoTabla"/>
              <w:rPr>
                <w:lang w:val="es-BO"/>
              </w:rPr>
            </w:pPr>
            <w:r w:rsidRPr="005C0979">
              <w:rPr>
                <w:lang w:val="es-BO"/>
              </w:rPr>
              <w:t>Objetivo</w:t>
            </w:r>
          </w:p>
        </w:tc>
        <w:tc>
          <w:tcPr>
            <w:tcW w:w="7128" w:type="dxa"/>
          </w:tcPr>
          <w:p w14:paraId="71147A3C" w14:textId="77777777" w:rsidR="000641DD" w:rsidRPr="005C0979" w:rsidRDefault="00FE3B48">
            <w:pPr>
              <w:pStyle w:val="TextoTabla"/>
              <w:rPr>
                <w:lang w:val="es-BO"/>
              </w:rPr>
            </w:pPr>
            <w:r w:rsidRPr="005C0979">
              <w:rPr>
                <w:lang w:val="es-BO"/>
              </w:rPr>
              <w:t>Controlar permisos por rol</w:t>
            </w:r>
          </w:p>
        </w:tc>
      </w:tr>
      <w:tr w:rsidR="000641DD" w:rsidRPr="00FE7303" w14:paraId="35A8A6E4" w14:textId="77777777">
        <w:trPr>
          <w:cantSplit/>
        </w:trPr>
        <w:tc>
          <w:tcPr>
            <w:tcW w:w="2232" w:type="dxa"/>
          </w:tcPr>
          <w:p w14:paraId="2214EB0F" w14:textId="77777777" w:rsidR="000641DD" w:rsidRPr="005C0979" w:rsidRDefault="00FE3B48">
            <w:pPr>
              <w:pStyle w:val="TextoTabla"/>
              <w:rPr>
                <w:lang w:val="es-BO"/>
              </w:rPr>
            </w:pPr>
            <w:r w:rsidRPr="005C0979">
              <w:rPr>
                <w:lang w:val="es-BO"/>
              </w:rPr>
              <w:t>Precondición</w:t>
            </w:r>
          </w:p>
        </w:tc>
        <w:tc>
          <w:tcPr>
            <w:tcW w:w="7128" w:type="dxa"/>
          </w:tcPr>
          <w:p w14:paraId="178A749F" w14:textId="77777777" w:rsidR="000641DD" w:rsidRPr="005C0979" w:rsidRDefault="00FE3B48">
            <w:pPr>
              <w:pStyle w:val="TextoTabla"/>
              <w:rPr>
                <w:lang w:val="es-BO"/>
              </w:rPr>
            </w:pPr>
            <w:r w:rsidRPr="005C0979">
              <w:rPr>
                <w:lang w:val="es-BO"/>
              </w:rPr>
              <w:t>Una cuenta de ensayo por cada uno de los cuatro roles</w:t>
            </w:r>
          </w:p>
        </w:tc>
      </w:tr>
      <w:tr w:rsidR="000641DD" w:rsidRPr="00FE7303" w14:paraId="683D1007" w14:textId="77777777">
        <w:trPr>
          <w:cantSplit/>
        </w:trPr>
        <w:tc>
          <w:tcPr>
            <w:tcW w:w="2232" w:type="dxa"/>
          </w:tcPr>
          <w:p w14:paraId="22175C56" w14:textId="77777777" w:rsidR="000641DD" w:rsidRPr="005C0979" w:rsidRDefault="00FE3B48">
            <w:pPr>
              <w:pStyle w:val="TextoTabla"/>
              <w:rPr>
                <w:lang w:val="es-BO"/>
              </w:rPr>
            </w:pPr>
            <w:r w:rsidRPr="005C0979">
              <w:rPr>
                <w:lang w:val="es-BO"/>
              </w:rPr>
              <w:t>Datos de entrada previstos</w:t>
            </w:r>
          </w:p>
        </w:tc>
        <w:tc>
          <w:tcPr>
            <w:tcW w:w="7128" w:type="dxa"/>
          </w:tcPr>
          <w:p w14:paraId="753E0B1B" w14:textId="77777777" w:rsidR="000641DD" w:rsidRPr="005C0979" w:rsidRDefault="00FE3B48">
            <w:pPr>
              <w:pStyle w:val="TextoTabla"/>
              <w:rPr>
                <w:lang w:val="es-BO"/>
              </w:rPr>
            </w:pPr>
            <w:r w:rsidRPr="005C0979">
              <w:rPr>
                <w:lang w:val="es-BO"/>
              </w:rPr>
              <w:t>Matriz de URL de pacientes, médicos, horarios y reportes</w:t>
            </w:r>
          </w:p>
        </w:tc>
      </w:tr>
      <w:tr w:rsidR="000641DD" w:rsidRPr="00FE7303" w14:paraId="00F79C08" w14:textId="77777777">
        <w:trPr>
          <w:cantSplit/>
        </w:trPr>
        <w:tc>
          <w:tcPr>
            <w:tcW w:w="2232" w:type="dxa"/>
          </w:tcPr>
          <w:p w14:paraId="099CDB40" w14:textId="77777777" w:rsidR="000641DD" w:rsidRPr="005C0979" w:rsidRDefault="00FE3B48">
            <w:pPr>
              <w:pStyle w:val="TextoTabla"/>
              <w:rPr>
                <w:lang w:val="es-BO"/>
              </w:rPr>
            </w:pPr>
            <w:r w:rsidRPr="005C0979">
              <w:rPr>
                <w:lang w:val="es-BO"/>
              </w:rPr>
              <w:t>Procedimiento previsto</w:t>
            </w:r>
          </w:p>
        </w:tc>
        <w:tc>
          <w:tcPr>
            <w:tcW w:w="7128" w:type="dxa"/>
          </w:tcPr>
          <w:p w14:paraId="6193DFA5" w14:textId="77777777" w:rsidR="000641DD" w:rsidRPr="005C0979" w:rsidRDefault="00FE3B48">
            <w:pPr>
              <w:pStyle w:val="TextoTabla"/>
              <w:rPr>
                <w:lang w:val="es-BO"/>
              </w:rPr>
            </w:pPr>
            <w:r w:rsidRPr="005C0979">
              <w:rPr>
                <w:lang w:val="es-BO"/>
              </w:rPr>
              <w:t>Acceder directamente a cada URL con cada cuenta, sin depender del menú</w:t>
            </w:r>
          </w:p>
        </w:tc>
      </w:tr>
      <w:tr w:rsidR="000641DD" w:rsidRPr="00FE7303" w14:paraId="5685672A" w14:textId="77777777">
        <w:trPr>
          <w:cantSplit/>
        </w:trPr>
        <w:tc>
          <w:tcPr>
            <w:tcW w:w="2232" w:type="dxa"/>
          </w:tcPr>
          <w:p w14:paraId="36297F47" w14:textId="77777777" w:rsidR="000641DD" w:rsidRPr="005C0979" w:rsidRDefault="00FE3B48">
            <w:pPr>
              <w:pStyle w:val="TextoTabla"/>
              <w:rPr>
                <w:lang w:val="es-BO"/>
              </w:rPr>
            </w:pPr>
            <w:r w:rsidRPr="005C0979">
              <w:rPr>
                <w:lang w:val="es-BO"/>
              </w:rPr>
              <w:t>Resultado esperado</w:t>
            </w:r>
          </w:p>
        </w:tc>
        <w:tc>
          <w:tcPr>
            <w:tcW w:w="7128" w:type="dxa"/>
          </w:tcPr>
          <w:p w14:paraId="71048C40" w14:textId="77777777" w:rsidR="000641DD" w:rsidRPr="005C0979" w:rsidRDefault="00FE3B48">
            <w:pPr>
              <w:pStyle w:val="TextoTabla"/>
              <w:rPr>
                <w:lang w:val="es-BO"/>
              </w:rPr>
            </w:pPr>
            <w:r w:rsidRPr="005C0979">
              <w:rPr>
                <w:lang w:val="es-BO"/>
              </w:rPr>
              <w:t>Solo administrador accede a reportes y catálogos; recepción a gestión permitida</w:t>
            </w:r>
          </w:p>
        </w:tc>
      </w:tr>
      <w:tr w:rsidR="000641DD" w:rsidRPr="00FE7303" w14:paraId="32FA2581" w14:textId="77777777">
        <w:trPr>
          <w:cantSplit/>
        </w:trPr>
        <w:tc>
          <w:tcPr>
            <w:tcW w:w="2232" w:type="dxa"/>
          </w:tcPr>
          <w:p w14:paraId="56D39019" w14:textId="77777777" w:rsidR="000641DD" w:rsidRPr="005C0979" w:rsidRDefault="00FE3B48">
            <w:pPr>
              <w:pStyle w:val="TextoTabla"/>
              <w:rPr>
                <w:lang w:val="es-BO"/>
              </w:rPr>
            </w:pPr>
            <w:r w:rsidRPr="005C0979">
              <w:rPr>
                <w:lang w:val="es-BO"/>
              </w:rPr>
              <w:t>Resultado observado o conocido</w:t>
            </w:r>
          </w:p>
        </w:tc>
        <w:tc>
          <w:tcPr>
            <w:tcW w:w="7128" w:type="dxa"/>
          </w:tcPr>
          <w:p w14:paraId="0D4BE0C2" w14:textId="77777777" w:rsidR="000641DD" w:rsidRPr="005C0979" w:rsidRDefault="00FE3B48">
            <w:pPr>
              <w:pStyle w:val="TextoTabla"/>
              <w:rPr>
                <w:lang w:val="es-BO"/>
              </w:rPr>
            </w:pPr>
            <w:r w:rsidRPr="005C0979">
              <w:rPr>
                <w:lang w:val="es-BO"/>
              </w:rPr>
              <w:t>Protección administrativa reportada; matriz de código corroborada</w:t>
            </w:r>
          </w:p>
        </w:tc>
      </w:tr>
      <w:tr w:rsidR="000641DD" w:rsidRPr="005C0979" w14:paraId="6708B826" w14:textId="77777777">
        <w:trPr>
          <w:cantSplit/>
        </w:trPr>
        <w:tc>
          <w:tcPr>
            <w:tcW w:w="2232" w:type="dxa"/>
          </w:tcPr>
          <w:p w14:paraId="417D9417"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09A7021D" w14:textId="77777777" w:rsidR="000641DD" w:rsidRPr="005C0979" w:rsidRDefault="00FE3B48">
            <w:pPr>
              <w:pStyle w:val="TextoTabla"/>
              <w:rPr>
                <w:lang w:val="es-BO"/>
              </w:rPr>
            </w:pPr>
            <w:proofErr w:type="spellStart"/>
            <w:r>
              <w:t>Aprobada</w:t>
            </w:r>
            <w:proofErr w:type="spellEnd"/>
          </w:p>
        </w:tc>
      </w:tr>
      <w:tr w:rsidR="000641DD" w:rsidRPr="00FE7303" w14:paraId="2A5E7C26" w14:textId="77777777">
        <w:trPr>
          <w:cantSplit/>
        </w:trPr>
        <w:tc>
          <w:tcPr>
            <w:tcW w:w="2232" w:type="dxa"/>
          </w:tcPr>
          <w:p w14:paraId="548D6AB0" w14:textId="77777777" w:rsidR="000641DD" w:rsidRPr="005C0979" w:rsidRDefault="00FE3B48">
            <w:pPr>
              <w:pStyle w:val="TextoTabla"/>
              <w:rPr>
                <w:lang w:val="es-BO"/>
              </w:rPr>
            </w:pPr>
            <w:r w:rsidRPr="005C0979">
              <w:rPr>
                <w:lang w:val="es-BO"/>
              </w:rPr>
              <w:t>Evidencia</w:t>
            </w:r>
          </w:p>
        </w:tc>
        <w:tc>
          <w:tcPr>
            <w:tcW w:w="7128" w:type="dxa"/>
          </w:tcPr>
          <w:p w14:paraId="5042B675" w14:textId="77777777" w:rsidR="000641DD" w:rsidRPr="005C0979" w:rsidRDefault="00FE3B48">
            <w:pPr>
              <w:pStyle w:val="TextoTabla"/>
              <w:rPr>
                <w:lang w:val="es-BO"/>
              </w:rPr>
            </w:pPr>
            <w:proofErr w:type="spellStart"/>
            <w:r w:rsidRPr="005C0979">
              <w:rPr>
                <w:lang w:val="es-BO"/>
              </w:rPr>
              <w:t>auth.php</w:t>
            </w:r>
            <w:proofErr w:type="spellEnd"/>
            <w:r w:rsidRPr="005C0979">
              <w:rPr>
                <w:lang w:val="es-BO"/>
              </w:rPr>
              <w:t xml:space="preserve">; </w:t>
            </w:r>
            <w:proofErr w:type="spellStart"/>
            <w:r w:rsidRPr="005C0979">
              <w:rPr>
                <w:lang w:val="es-BO"/>
              </w:rPr>
              <w:t>ui.php</w:t>
            </w:r>
            <w:proofErr w:type="spellEnd"/>
            <w:r w:rsidRPr="005C0979">
              <w:rPr>
                <w:lang w:val="es-BO"/>
              </w:rPr>
              <w:t>; encabezado de cada módulo</w:t>
            </w:r>
          </w:p>
        </w:tc>
      </w:tr>
    </w:tbl>
    <w:p w14:paraId="05CD88E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39092017" w14:textId="77777777" w:rsidR="00842D8F" w:rsidRDefault="00000000">
      <w:pPr>
        <w:jc w:val="center"/>
      </w:pPr>
      <w:proofErr w:type="spellStart"/>
      <w:r>
        <w:rPr>
          <w:b/>
        </w:rPr>
        <w:t>Mensaje</w:t>
      </w:r>
      <w:proofErr w:type="spellEnd"/>
      <w:r>
        <w:rPr>
          <w:b/>
        </w:rPr>
        <w:t xml:space="preserve"> de CI </w:t>
      </w:r>
      <w:proofErr w:type="spellStart"/>
      <w:r>
        <w:rPr>
          <w:b/>
        </w:rPr>
        <w:t>duplicado</w:t>
      </w:r>
      <w:proofErr w:type="spellEnd"/>
    </w:p>
    <w:p w14:paraId="2E20F1F7" w14:textId="77777777" w:rsidR="00842D8F" w:rsidRDefault="00000000">
      <w:pPr>
        <w:jc w:val="center"/>
      </w:pPr>
      <w:r>
        <w:rPr>
          <w:noProof/>
        </w:rPr>
        <w:lastRenderedPageBreak/>
        <w:drawing>
          <wp:inline distT="0" distB="0" distL="0" distR="0" wp14:anchorId="78FE680F" wp14:editId="52EAF5BE">
            <wp:extent cx="5212080" cy="225614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0.jpg"/>
                    <pic:cNvPicPr/>
                  </pic:nvPicPr>
                  <pic:blipFill>
                    <a:blip r:embed="rId46"/>
                    <a:stretch>
                      <a:fillRect/>
                    </a:stretch>
                  </pic:blipFill>
                  <pic:spPr>
                    <a:xfrm>
                      <a:off x="0" y="0"/>
                      <a:ext cx="5212080" cy="2256146"/>
                    </a:xfrm>
                    <a:prstGeom prst="rect">
                      <a:avLst/>
                    </a:prstGeom>
                  </pic:spPr>
                </pic:pic>
              </a:graphicData>
            </a:graphic>
          </wp:inline>
        </w:drawing>
      </w:r>
    </w:p>
    <w:p w14:paraId="40EF61E1" w14:textId="77777777" w:rsidR="00842D8F" w:rsidRDefault="00000000">
      <w:pPr>
        <w:jc w:val="center"/>
      </w:pPr>
      <w:proofErr w:type="spellStart"/>
      <w:r>
        <w:rPr>
          <w:b/>
        </w:rPr>
        <w:t>Disponibilidad</w:t>
      </w:r>
      <w:proofErr w:type="spellEnd"/>
      <w:r>
        <w:rPr>
          <w:b/>
        </w:rPr>
        <w:t xml:space="preserve"> de </w:t>
      </w:r>
      <w:proofErr w:type="spellStart"/>
      <w:r>
        <w:rPr>
          <w:b/>
        </w:rPr>
        <w:t>turnos</w:t>
      </w:r>
      <w:proofErr w:type="spellEnd"/>
    </w:p>
    <w:p w14:paraId="3A8AC3B7" w14:textId="77777777" w:rsidR="00842D8F" w:rsidRDefault="00000000">
      <w:pPr>
        <w:jc w:val="center"/>
      </w:pPr>
      <w:r>
        <w:rPr>
          <w:noProof/>
        </w:rPr>
        <w:drawing>
          <wp:inline distT="0" distB="0" distL="0" distR="0" wp14:anchorId="1AE26240" wp14:editId="79DFFE20">
            <wp:extent cx="5212080" cy="22583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1.jpg"/>
                    <pic:cNvPicPr/>
                  </pic:nvPicPr>
                  <pic:blipFill>
                    <a:blip r:embed="rId47"/>
                    <a:stretch>
                      <a:fillRect/>
                    </a:stretch>
                  </pic:blipFill>
                  <pic:spPr>
                    <a:xfrm>
                      <a:off x="0" y="0"/>
                      <a:ext cx="5212080" cy="2258313"/>
                    </a:xfrm>
                    <a:prstGeom prst="rect">
                      <a:avLst/>
                    </a:prstGeom>
                  </pic:spPr>
                </pic:pic>
              </a:graphicData>
            </a:graphic>
          </wp:inline>
        </w:drawing>
      </w:r>
    </w:p>
    <w:p w14:paraId="78830830" w14:textId="77777777" w:rsidR="00842D8F" w:rsidRDefault="00000000">
      <w:pPr>
        <w:jc w:val="center"/>
      </w:pPr>
      <w:r>
        <w:rPr>
          <w:b/>
        </w:rPr>
        <w:t xml:space="preserve">Nuevo </w:t>
      </w:r>
      <w:proofErr w:type="spellStart"/>
      <w:r>
        <w:rPr>
          <w:b/>
        </w:rPr>
        <w:t>horario</w:t>
      </w:r>
      <w:proofErr w:type="spellEnd"/>
      <w:r>
        <w:rPr>
          <w:b/>
        </w:rPr>
        <w:t xml:space="preserve"> de </w:t>
      </w:r>
      <w:proofErr w:type="spellStart"/>
      <w:r>
        <w:rPr>
          <w:b/>
        </w:rPr>
        <w:t>reprogramación</w:t>
      </w:r>
      <w:proofErr w:type="spellEnd"/>
    </w:p>
    <w:p w14:paraId="55DE08EE" w14:textId="77777777" w:rsidR="00842D8F" w:rsidRDefault="00000000">
      <w:pPr>
        <w:jc w:val="center"/>
      </w:pPr>
      <w:r>
        <w:rPr>
          <w:noProof/>
        </w:rPr>
        <w:drawing>
          <wp:inline distT="0" distB="0" distL="0" distR="0" wp14:anchorId="2124F967" wp14:editId="2280ADED">
            <wp:extent cx="5212080" cy="227193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2.jpg"/>
                    <pic:cNvPicPr/>
                  </pic:nvPicPr>
                  <pic:blipFill>
                    <a:blip r:embed="rId48"/>
                    <a:stretch>
                      <a:fillRect/>
                    </a:stretch>
                  </pic:blipFill>
                  <pic:spPr>
                    <a:xfrm>
                      <a:off x="0" y="0"/>
                      <a:ext cx="5212080" cy="2271932"/>
                    </a:xfrm>
                    <a:prstGeom prst="rect">
                      <a:avLst/>
                    </a:prstGeom>
                  </pic:spPr>
                </pic:pic>
              </a:graphicData>
            </a:graphic>
          </wp:inline>
        </w:drawing>
      </w:r>
    </w:p>
    <w:p w14:paraId="42097717" w14:textId="77777777" w:rsidR="00842D8F" w:rsidRDefault="00000000">
      <w:pPr>
        <w:jc w:val="center"/>
      </w:pPr>
      <w:proofErr w:type="spellStart"/>
      <w:r>
        <w:rPr>
          <w:b/>
        </w:rPr>
        <w:t>Listado</w:t>
      </w:r>
      <w:proofErr w:type="spellEnd"/>
      <w:r>
        <w:rPr>
          <w:b/>
        </w:rPr>
        <w:t xml:space="preserve"> de </w:t>
      </w:r>
      <w:proofErr w:type="spellStart"/>
      <w:r>
        <w:rPr>
          <w:b/>
        </w:rPr>
        <w:t>citas</w:t>
      </w:r>
      <w:proofErr w:type="spellEnd"/>
      <w:r>
        <w:rPr>
          <w:b/>
        </w:rPr>
        <w:t xml:space="preserve"> </w:t>
      </w:r>
      <w:proofErr w:type="spellStart"/>
      <w:r>
        <w:rPr>
          <w:b/>
        </w:rPr>
        <w:t>registradas</w:t>
      </w:r>
      <w:proofErr w:type="spellEnd"/>
    </w:p>
    <w:p w14:paraId="002A8507" w14:textId="77777777" w:rsidR="00842D8F" w:rsidRDefault="00000000">
      <w:pPr>
        <w:jc w:val="center"/>
      </w:pPr>
      <w:r>
        <w:rPr>
          <w:noProof/>
        </w:rPr>
        <w:lastRenderedPageBreak/>
        <w:drawing>
          <wp:inline distT="0" distB="0" distL="0" distR="0" wp14:anchorId="3D9D17D8" wp14:editId="4EA87C87">
            <wp:extent cx="5212080" cy="22719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3.jpg"/>
                    <pic:cNvPicPr/>
                  </pic:nvPicPr>
                  <pic:blipFill>
                    <a:blip r:embed="rId49"/>
                    <a:stretch>
                      <a:fillRect/>
                    </a:stretch>
                  </pic:blipFill>
                  <pic:spPr>
                    <a:xfrm>
                      <a:off x="0" y="0"/>
                      <a:ext cx="5212080" cy="2271932"/>
                    </a:xfrm>
                    <a:prstGeom prst="rect">
                      <a:avLst/>
                    </a:prstGeom>
                  </pic:spPr>
                </pic:pic>
              </a:graphicData>
            </a:graphic>
          </wp:inline>
        </w:drawing>
      </w:r>
    </w:p>
    <w:p w14:paraId="7A3DFE95" w14:textId="77777777" w:rsidR="00842D8F" w:rsidRDefault="00000000">
      <w:pPr>
        <w:jc w:val="center"/>
      </w:pPr>
      <w:proofErr w:type="spellStart"/>
      <w:r>
        <w:rPr>
          <w:b/>
        </w:rPr>
        <w:t>Reprogramación</w:t>
      </w:r>
      <w:proofErr w:type="spellEnd"/>
      <w:r>
        <w:rPr>
          <w:b/>
        </w:rPr>
        <w:t xml:space="preserve">: </w:t>
      </w:r>
      <w:proofErr w:type="spellStart"/>
      <w:r>
        <w:rPr>
          <w:b/>
        </w:rPr>
        <w:t>selección</w:t>
      </w:r>
      <w:proofErr w:type="spellEnd"/>
      <w:r>
        <w:rPr>
          <w:b/>
        </w:rPr>
        <w:t xml:space="preserve"> y </w:t>
      </w:r>
      <w:proofErr w:type="spellStart"/>
      <w:r>
        <w:rPr>
          <w:b/>
        </w:rPr>
        <w:t>cambio</w:t>
      </w:r>
      <w:proofErr w:type="spellEnd"/>
    </w:p>
    <w:p w14:paraId="375C9E4E" w14:textId="77777777" w:rsidR="00842D8F" w:rsidRDefault="00000000">
      <w:pPr>
        <w:jc w:val="center"/>
      </w:pPr>
      <w:r>
        <w:rPr>
          <w:noProof/>
        </w:rPr>
        <w:drawing>
          <wp:inline distT="0" distB="0" distL="0" distR="0" wp14:anchorId="30BE36B0" wp14:editId="0C44CA25">
            <wp:extent cx="5212080" cy="21490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4.jpg"/>
                    <pic:cNvPicPr/>
                  </pic:nvPicPr>
                  <pic:blipFill>
                    <a:blip r:embed="rId50"/>
                    <a:stretch>
                      <a:fillRect/>
                    </a:stretch>
                  </pic:blipFill>
                  <pic:spPr>
                    <a:xfrm>
                      <a:off x="0" y="0"/>
                      <a:ext cx="5212080" cy="2149075"/>
                    </a:xfrm>
                    <a:prstGeom prst="rect">
                      <a:avLst/>
                    </a:prstGeom>
                  </pic:spPr>
                </pic:pic>
              </a:graphicData>
            </a:graphic>
          </wp:inline>
        </w:drawing>
      </w:r>
    </w:p>
    <w:p w14:paraId="7731E814" w14:textId="77777777" w:rsidR="00842D8F" w:rsidRDefault="00000000">
      <w:pPr>
        <w:jc w:val="center"/>
      </w:pPr>
      <w:proofErr w:type="spellStart"/>
      <w:r>
        <w:rPr>
          <w:b/>
        </w:rPr>
        <w:t>Reprogramación</w:t>
      </w:r>
      <w:proofErr w:type="spellEnd"/>
      <w:r>
        <w:rPr>
          <w:b/>
        </w:rPr>
        <w:t xml:space="preserve">: </w:t>
      </w:r>
      <w:proofErr w:type="spellStart"/>
      <w:r>
        <w:rPr>
          <w:b/>
        </w:rPr>
        <w:t>confirmación</w:t>
      </w:r>
      <w:proofErr w:type="spellEnd"/>
    </w:p>
    <w:p w14:paraId="50A14DFC" w14:textId="77777777" w:rsidR="00842D8F" w:rsidRDefault="00000000">
      <w:pPr>
        <w:jc w:val="center"/>
      </w:pPr>
      <w:r>
        <w:rPr>
          <w:noProof/>
        </w:rPr>
        <w:drawing>
          <wp:inline distT="0" distB="0" distL="0" distR="0" wp14:anchorId="460B9681" wp14:editId="45999B05">
            <wp:extent cx="5212080" cy="215356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5.jpg"/>
                    <pic:cNvPicPr/>
                  </pic:nvPicPr>
                  <pic:blipFill>
                    <a:blip r:embed="rId51"/>
                    <a:stretch>
                      <a:fillRect/>
                    </a:stretch>
                  </pic:blipFill>
                  <pic:spPr>
                    <a:xfrm>
                      <a:off x="0" y="0"/>
                      <a:ext cx="5212080" cy="2153563"/>
                    </a:xfrm>
                    <a:prstGeom prst="rect">
                      <a:avLst/>
                    </a:prstGeom>
                  </pic:spPr>
                </pic:pic>
              </a:graphicData>
            </a:graphic>
          </wp:inline>
        </w:drawing>
      </w:r>
    </w:p>
    <w:p w14:paraId="5739AD2A" w14:textId="77777777" w:rsidR="00842D8F" w:rsidRDefault="00000000">
      <w:pPr>
        <w:jc w:val="center"/>
      </w:pPr>
      <w:r>
        <w:rPr>
          <w:b/>
        </w:rPr>
        <w:t xml:space="preserve">Agenda </w:t>
      </w:r>
      <w:proofErr w:type="spellStart"/>
      <w:r>
        <w:rPr>
          <w:b/>
        </w:rPr>
        <w:t>médica</w:t>
      </w:r>
      <w:proofErr w:type="spellEnd"/>
      <w:r>
        <w:rPr>
          <w:b/>
        </w:rPr>
        <w:t xml:space="preserve"> </w:t>
      </w:r>
      <w:proofErr w:type="spellStart"/>
      <w:r>
        <w:rPr>
          <w:b/>
        </w:rPr>
        <w:t>por</w:t>
      </w:r>
      <w:proofErr w:type="spellEnd"/>
      <w:r>
        <w:rPr>
          <w:b/>
        </w:rPr>
        <w:t xml:space="preserve"> </w:t>
      </w:r>
      <w:proofErr w:type="spellStart"/>
      <w:r>
        <w:rPr>
          <w:b/>
        </w:rPr>
        <w:t>fecha</w:t>
      </w:r>
      <w:proofErr w:type="spellEnd"/>
    </w:p>
    <w:p w14:paraId="5AB4FE52" w14:textId="77777777" w:rsidR="00842D8F" w:rsidRDefault="00000000">
      <w:pPr>
        <w:jc w:val="center"/>
      </w:pPr>
      <w:r>
        <w:rPr>
          <w:noProof/>
        </w:rPr>
        <w:lastRenderedPageBreak/>
        <w:drawing>
          <wp:inline distT="0" distB="0" distL="0" distR="0" wp14:anchorId="30DCE596" wp14:editId="25606C02">
            <wp:extent cx="5212080" cy="22184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6.jpg"/>
                    <pic:cNvPicPr/>
                  </pic:nvPicPr>
                  <pic:blipFill>
                    <a:blip r:embed="rId52"/>
                    <a:stretch>
                      <a:fillRect/>
                    </a:stretch>
                  </pic:blipFill>
                  <pic:spPr>
                    <a:xfrm>
                      <a:off x="0" y="0"/>
                      <a:ext cx="5212080" cy="2218475"/>
                    </a:xfrm>
                    <a:prstGeom prst="rect">
                      <a:avLst/>
                    </a:prstGeom>
                  </pic:spPr>
                </pic:pic>
              </a:graphicData>
            </a:graphic>
          </wp:inline>
        </w:drawing>
      </w:r>
    </w:p>
    <w:p w14:paraId="6C8D765D" w14:textId="77777777" w:rsidR="00842D8F" w:rsidRDefault="00000000">
      <w:pPr>
        <w:jc w:val="center"/>
      </w:pPr>
      <w:proofErr w:type="spellStart"/>
      <w:r>
        <w:rPr>
          <w:b/>
        </w:rPr>
        <w:t>Validación</w:t>
      </w:r>
      <w:proofErr w:type="spellEnd"/>
      <w:r>
        <w:rPr>
          <w:b/>
        </w:rPr>
        <w:t xml:space="preserve"> del </w:t>
      </w:r>
      <w:proofErr w:type="spellStart"/>
      <w:r>
        <w:rPr>
          <w:b/>
        </w:rPr>
        <w:t>formulario</w:t>
      </w:r>
      <w:proofErr w:type="spellEnd"/>
      <w:r>
        <w:rPr>
          <w:b/>
        </w:rPr>
        <w:t xml:space="preserve"> de </w:t>
      </w:r>
      <w:proofErr w:type="spellStart"/>
      <w:r>
        <w:rPr>
          <w:b/>
        </w:rPr>
        <w:t>pacientes</w:t>
      </w:r>
      <w:proofErr w:type="spellEnd"/>
    </w:p>
    <w:p w14:paraId="0A02C12E" w14:textId="77777777" w:rsidR="00842D8F" w:rsidRDefault="00000000">
      <w:pPr>
        <w:jc w:val="center"/>
      </w:pPr>
      <w:r>
        <w:rPr>
          <w:noProof/>
        </w:rPr>
        <w:drawing>
          <wp:inline distT="0" distB="0" distL="0" distR="0" wp14:anchorId="7F1C4B42" wp14:editId="7B802E91">
            <wp:extent cx="5212080" cy="2161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7.jpg"/>
                    <pic:cNvPicPr/>
                  </pic:nvPicPr>
                  <pic:blipFill>
                    <a:blip r:embed="rId53"/>
                    <a:stretch>
                      <a:fillRect/>
                    </a:stretch>
                  </pic:blipFill>
                  <pic:spPr>
                    <a:xfrm>
                      <a:off x="0" y="0"/>
                      <a:ext cx="5212080" cy="2161480"/>
                    </a:xfrm>
                    <a:prstGeom prst="rect">
                      <a:avLst/>
                    </a:prstGeom>
                  </pic:spPr>
                </pic:pic>
              </a:graphicData>
            </a:graphic>
          </wp:inline>
        </w:drawing>
      </w:r>
    </w:p>
    <w:p w14:paraId="26B9AAB3" w14:textId="77777777" w:rsidR="00842D8F" w:rsidRDefault="00000000">
      <w:pPr>
        <w:jc w:val="center"/>
      </w:pPr>
      <w:proofErr w:type="spellStart"/>
      <w:r>
        <w:rPr>
          <w:b/>
        </w:rPr>
        <w:t>Pantalla</w:t>
      </w:r>
      <w:proofErr w:type="spellEnd"/>
      <w:r>
        <w:rPr>
          <w:b/>
        </w:rPr>
        <w:t xml:space="preserve"> de </w:t>
      </w:r>
      <w:proofErr w:type="spellStart"/>
      <w:r>
        <w:rPr>
          <w:b/>
        </w:rPr>
        <w:t>cancelación</w:t>
      </w:r>
      <w:proofErr w:type="spellEnd"/>
    </w:p>
    <w:p w14:paraId="3BD65637" w14:textId="77777777" w:rsidR="00842D8F" w:rsidRDefault="00000000">
      <w:pPr>
        <w:jc w:val="center"/>
      </w:pPr>
      <w:r>
        <w:rPr>
          <w:noProof/>
        </w:rPr>
        <w:drawing>
          <wp:inline distT="0" distB="0" distL="0" distR="0" wp14:anchorId="7F8759CC" wp14:editId="068CE152">
            <wp:extent cx="5212080" cy="22375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8.jpg"/>
                    <pic:cNvPicPr/>
                  </pic:nvPicPr>
                  <pic:blipFill>
                    <a:blip r:embed="rId54"/>
                    <a:stretch>
                      <a:fillRect/>
                    </a:stretch>
                  </pic:blipFill>
                  <pic:spPr>
                    <a:xfrm>
                      <a:off x="0" y="0"/>
                      <a:ext cx="5212080" cy="2237567"/>
                    </a:xfrm>
                    <a:prstGeom prst="rect">
                      <a:avLst/>
                    </a:prstGeom>
                  </pic:spPr>
                </pic:pic>
              </a:graphicData>
            </a:graphic>
          </wp:inline>
        </w:drawing>
      </w:r>
    </w:p>
    <w:p w14:paraId="28B656DF" w14:textId="77777777" w:rsidR="00842D8F" w:rsidRDefault="00000000">
      <w:pPr>
        <w:jc w:val="center"/>
      </w:pPr>
      <w:r>
        <w:rPr>
          <w:b/>
        </w:rPr>
        <w:t xml:space="preserve">Consulta de </w:t>
      </w:r>
      <w:proofErr w:type="spellStart"/>
      <w:r>
        <w:rPr>
          <w:b/>
        </w:rPr>
        <w:t>reportes</w:t>
      </w:r>
      <w:proofErr w:type="spellEnd"/>
    </w:p>
    <w:p w14:paraId="762F6926" w14:textId="77777777" w:rsidR="00842D8F" w:rsidRDefault="00000000">
      <w:pPr>
        <w:jc w:val="center"/>
      </w:pPr>
      <w:r>
        <w:rPr>
          <w:noProof/>
        </w:rPr>
        <w:lastRenderedPageBreak/>
        <w:drawing>
          <wp:inline distT="0" distB="0" distL="0" distR="0" wp14:anchorId="65ACC427" wp14:editId="2FEE034E">
            <wp:extent cx="5212080" cy="225023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09.jpg"/>
                    <pic:cNvPicPr/>
                  </pic:nvPicPr>
                  <pic:blipFill>
                    <a:blip r:embed="rId55"/>
                    <a:stretch>
                      <a:fillRect/>
                    </a:stretch>
                  </pic:blipFill>
                  <pic:spPr>
                    <a:xfrm>
                      <a:off x="0" y="0"/>
                      <a:ext cx="5212080" cy="2250234"/>
                    </a:xfrm>
                    <a:prstGeom prst="rect">
                      <a:avLst/>
                    </a:prstGeom>
                  </pic:spPr>
                </pic:pic>
              </a:graphicData>
            </a:graphic>
          </wp:inline>
        </w:drawing>
      </w:r>
    </w:p>
    <w:p w14:paraId="13E1C33B" w14:textId="77777777" w:rsidR="000641DD" w:rsidRPr="005C0979" w:rsidRDefault="00FE3B48">
      <w:pPr>
        <w:pStyle w:val="CaptionAPA"/>
        <w:rPr>
          <w:lang w:val="es-BO"/>
        </w:rPr>
      </w:pPr>
      <w:bookmarkStart w:id="131" w:name="_Toc243769471"/>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53</w:t>
      </w:r>
      <w:r w:rsidRPr="005C0979">
        <w:rPr>
          <w:lang w:val="es-BO"/>
        </w:rPr>
        <w:fldChar w:fldCharType="end"/>
      </w:r>
      <w:r w:rsidRPr="005C0979">
        <w:rPr>
          <w:lang w:val="es-BO"/>
        </w:rPr>
        <w:br/>
      </w:r>
      <w:r w:rsidRPr="005C0979">
        <w:rPr>
          <w:i/>
          <w:lang w:val="es-BO"/>
        </w:rPr>
        <w:t>PF13 — Registrar resultado atendida</w:t>
      </w:r>
      <w:bookmarkEnd w:id="131"/>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7FC9B2FF" w14:textId="77777777">
        <w:trPr>
          <w:cantSplit/>
          <w:tblHeader/>
        </w:trPr>
        <w:tc>
          <w:tcPr>
            <w:tcW w:w="2232" w:type="dxa"/>
            <w:tcBorders>
              <w:bottom w:val="single" w:sz="6" w:space="0" w:color="auto"/>
            </w:tcBorders>
          </w:tcPr>
          <w:p w14:paraId="570B5B9D"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69C6842D" w14:textId="77777777" w:rsidR="000641DD" w:rsidRPr="005C0979" w:rsidRDefault="00FE3B48">
            <w:pPr>
              <w:pStyle w:val="TextoTabla"/>
              <w:rPr>
                <w:lang w:val="es-BO"/>
              </w:rPr>
            </w:pPr>
            <w:r w:rsidRPr="005C0979">
              <w:rPr>
                <w:b/>
                <w:lang w:val="es-BO"/>
              </w:rPr>
              <w:t>Registro de prueba</w:t>
            </w:r>
          </w:p>
        </w:tc>
      </w:tr>
      <w:tr w:rsidR="000641DD" w:rsidRPr="005C0979" w14:paraId="429CC1A5" w14:textId="77777777">
        <w:trPr>
          <w:cantSplit/>
        </w:trPr>
        <w:tc>
          <w:tcPr>
            <w:tcW w:w="2232" w:type="dxa"/>
          </w:tcPr>
          <w:p w14:paraId="77E4DC1E" w14:textId="77777777" w:rsidR="000641DD" w:rsidRPr="005C0979" w:rsidRDefault="00FE3B48">
            <w:pPr>
              <w:pStyle w:val="TextoTabla"/>
              <w:rPr>
                <w:lang w:val="es-BO"/>
              </w:rPr>
            </w:pPr>
            <w:r w:rsidRPr="005C0979">
              <w:rPr>
                <w:lang w:val="es-BO"/>
              </w:rPr>
              <w:t>Código</w:t>
            </w:r>
          </w:p>
        </w:tc>
        <w:tc>
          <w:tcPr>
            <w:tcW w:w="7128" w:type="dxa"/>
          </w:tcPr>
          <w:p w14:paraId="21DD51ED" w14:textId="77777777" w:rsidR="000641DD" w:rsidRPr="005C0979" w:rsidRDefault="00FE3B48">
            <w:pPr>
              <w:pStyle w:val="TextoTabla"/>
              <w:rPr>
                <w:lang w:val="es-BO"/>
              </w:rPr>
            </w:pPr>
            <w:r w:rsidRPr="005C0979">
              <w:rPr>
                <w:lang w:val="es-BO"/>
              </w:rPr>
              <w:t>PF13</w:t>
            </w:r>
          </w:p>
        </w:tc>
      </w:tr>
      <w:tr w:rsidR="000641DD" w:rsidRPr="005C0979" w14:paraId="0CA1D926" w14:textId="77777777">
        <w:trPr>
          <w:cantSplit/>
        </w:trPr>
        <w:tc>
          <w:tcPr>
            <w:tcW w:w="2232" w:type="dxa"/>
          </w:tcPr>
          <w:p w14:paraId="12BDBAE6" w14:textId="77777777" w:rsidR="000641DD" w:rsidRPr="005C0979" w:rsidRDefault="00FE3B48">
            <w:pPr>
              <w:pStyle w:val="TextoTabla"/>
              <w:rPr>
                <w:lang w:val="es-BO"/>
              </w:rPr>
            </w:pPr>
            <w:r w:rsidRPr="005C0979">
              <w:rPr>
                <w:lang w:val="es-BO"/>
              </w:rPr>
              <w:t>Requisito relacionado</w:t>
            </w:r>
          </w:p>
        </w:tc>
        <w:tc>
          <w:tcPr>
            <w:tcW w:w="7128" w:type="dxa"/>
          </w:tcPr>
          <w:p w14:paraId="13B7C8DF" w14:textId="77777777" w:rsidR="000641DD" w:rsidRPr="005C0979" w:rsidRDefault="00FE3B48">
            <w:pPr>
              <w:pStyle w:val="TextoTabla"/>
              <w:rPr>
                <w:lang w:val="es-BO"/>
              </w:rPr>
            </w:pPr>
            <w:r w:rsidRPr="005C0979">
              <w:rPr>
                <w:lang w:val="es-BO"/>
              </w:rPr>
              <w:t>RF10</w:t>
            </w:r>
          </w:p>
        </w:tc>
      </w:tr>
      <w:tr w:rsidR="000641DD" w:rsidRPr="005C0979" w14:paraId="22A8C688" w14:textId="77777777">
        <w:trPr>
          <w:cantSplit/>
        </w:trPr>
        <w:tc>
          <w:tcPr>
            <w:tcW w:w="2232" w:type="dxa"/>
          </w:tcPr>
          <w:p w14:paraId="38143AE1" w14:textId="77777777" w:rsidR="000641DD" w:rsidRPr="005C0979" w:rsidRDefault="00FE3B48">
            <w:pPr>
              <w:pStyle w:val="TextoTabla"/>
              <w:rPr>
                <w:lang w:val="es-BO"/>
              </w:rPr>
            </w:pPr>
            <w:r w:rsidRPr="005C0979">
              <w:rPr>
                <w:lang w:val="es-BO"/>
              </w:rPr>
              <w:t>Objetivo</w:t>
            </w:r>
          </w:p>
        </w:tc>
        <w:tc>
          <w:tcPr>
            <w:tcW w:w="7128" w:type="dxa"/>
          </w:tcPr>
          <w:p w14:paraId="7B23ACCA" w14:textId="77777777" w:rsidR="000641DD" w:rsidRPr="005C0979" w:rsidRDefault="00FE3B48">
            <w:pPr>
              <w:pStyle w:val="TextoTabla"/>
              <w:rPr>
                <w:lang w:val="es-BO"/>
              </w:rPr>
            </w:pPr>
            <w:r w:rsidRPr="005C0979">
              <w:rPr>
                <w:lang w:val="es-BO"/>
              </w:rPr>
              <w:t>Registrar resultado atendida</w:t>
            </w:r>
          </w:p>
        </w:tc>
      </w:tr>
      <w:tr w:rsidR="000641DD" w:rsidRPr="00FE7303" w14:paraId="394B4ACE" w14:textId="77777777">
        <w:trPr>
          <w:cantSplit/>
        </w:trPr>
        <w:tc>
          <w:tcPr>
            <w:tcW w:w="2232" w:type="dxa"/>
          </w:tcPr>
          <w:p w14:paraId="3FD520B4" w14:textId="77777777" w:rsidR="000641DD" w:rsidRPr="005C0979" w:rsidRDefault="00FE3B48">
            <w:pPr>
              <w:pStyle w:val="TextoTabla"/>
              <w:rPr>
                <w:lang w:val="es-BO"/>
              </w:rPr>
            </w:pPr>
            <w:r w:rsidRPr="005C0979">
              <w:rPr>
                <w:lang w:val="es-BO"/>
              </w:rPr>
              <w:t>Precondición</w:t>
            </w:r>
          </w:p>
        </w:tc>
        <w:tc>
          <w:tcPr>
            <w:tcW w:w="7128" w:type="dxa"/>
          </w:tcPr>
          <w:p w14:paraId="6E54764D" w14:textId="77777777" w:rsidR="000641DD" w:rsidRPr="005C0979" w:rsidRDefault="00FE3B48">
            <w:pPr>
              <w:pStyle w:val="TextoTabla"/>
              <w:rPr>
                <w:lang w:val="es-BO"/>
              </w:rPr>
            </w:pPr>
            <w:r w:rsidRPr="005C0979">
              <w:rPr>
                <w:lang w:val="es-BO"/>
              </w:rPr>
              <w:t>Cita vigente cuyo fin programado ya pasó</w:t>
            </w:r>
          </w:p>
        </w:tc>
      </w:tr>
      <w:tr w:rsidR="000641DD" w:rsidRPr="00FE7303" w14:paraId="388C06E3" w14:textId="77777777">
        <w:trPr>
          <w:cantSplit/>
        </w:trPr>
        <w:tc>
          <w:tcPr>
            <w:tcW w:w="2232" w:type="dxa"/>
          </w:tcPr>
          <w:p w14:paraId="18818ACB" w14:textId="77777777" w:rsidR="000641DD" w:rsidRPr="005C0979" w:rsidRDefault="00FE3B48">
            <w:pPr>
              <w:pStyle w:val="TextoTabla"/>
              <w:rPr>
                <w:lang w:val="es-BO"/>
              </w:rPr>
            </w:pPr>
            <w:r w:rsidRPr="005C0979">
              <w:rPr>
                <w:lang w:val="es-BO"/>
              </w:rPr>
              <w:t>Datos de entrada previstos</w:t>
            </w:r>
          </w:p>
        </w:tc>
        <w:tc>
          <w:tcPr>
            <w:tcW w:w="7128" w:type="dxa"/>
          </w:tcPr>
          <w:p w14:paraId="3CB64BF0" w14:textId="77777777" w:rsidR="000641DD" w:rsidRPr="005C0979" w:rsidRDefault="00FE3B48">
            <w:pPr>
              <w:pStyle w:val="TextoTabla"/>
              <w:rPr>
                <w:lang w:val="es-BO"/>
              </w:rPr>
            </w:pPr>
            <w:r w:rsidRPr="005C0979">
              <w:rPr>
                <w:lang w:val="es-BO"/>
              </w:rPr>
              <w:t>ID de ensayo; resultado=atendida; confirmación y CSRF</w:t>
            </w:r>
          </w:p>
        </w:tc>
      </w:tr>
      <w:tr w:rsidR="000641DD" w:rsidRPr="00FE7303" w14:paraId="54D5CB13" w14:textId="77777777">
        <w:trPr>
          <w:cantSplit/>
        </w:trPr>
        <w:tc>
          <w:tcPr>
            <w:tcW w:w="2232" w:type="dxa"/>
          </w:tcPr>
          <w:p w14:paraId="6EF0FDFD" w14:textId="77777777" w:rsidR="000641DD" w:rsidRPr="005C0979" w:rsidRDefault="00FE3B48">
            <w:pPr>
              <w:pStyle w:val="TextoTabla"/>
              <w:rPr>
                <w:lang w:val="es-BO"/>
              </w:rPr>
            </w:pPr>
            <w:r w:rsidRPr="005C0979">
              <w:rPr>
                <w:lang w:val="es-BO"/>
              </w:rPr>
              <w:t>Procedimiento previsto</w:t>
            </w:r>
          </w:p>
        </w:tc>
        <w:tc>
          <w:tcPr>
            <w:tcW w:w="7128" w:type="dxa"/>
          </w:tcPr>
          <w:p w14:paraId="2E4CD6B6" w14:textId="77777777" w:rsidR="000641DD" w:rsidRPr="005C0979" w:rsidRDefault="00FE3B48">
            <w:pPr>
              <w:pStyle w:val="TextoTabla"/>
              <w:rPr>
                <w:lang w:val="es-BO"/>
              </w:rPr>
            </w:pPr>
            <w:r w:rsidRPr="005C0979">
              <w:rPr>
                <w:lang w:val="es-BO"/>
              </w:rPr>
              <w:t>Abrir confirmación; registrar; revisar estado y repetición rechazada</w:t>
            </w:r>
          </w:p>
        </w:tc>
      </w:tr>
      <w:tr w:rsidR="000641DD" w:rsidRPr="00FE7303" w14:paraId="4192064A" w14:textId="77777777">
        <w:trPr>
          <w:cantSplit/>
        </w:trPr>
        <w:tc>
          <w:tcPr>
            <w:tcW w:w="2232" w:type="dxa"/>
          </w:tcPr>
          <w:p w14:paraId="28DC7245" w14:textId="77777777" w:rsidR="000641DD" w:rsidRPr="005C0979" w:rsidRDefault="00FE3B48">
            <w:pPr>
              <w:pStyle w:val="TextoTabla"/>
              <w:rPr>
                <w:lang w:val="es-BO"/>
              </w:rPr>
            </w:pPr>
            <w:r w:rsidRPr="005C0979">
              <w:rPr>
                <w:lang w:val="es-BO"/>
              </w:rPr>
              <w:t>Resultado esperado</w:t>
            </w:r>
          </w:p>
        </w:tc>
        <w:tc>
          <w:tcPr>
            <w:tcW w:w="7128" w:type="dxa"/>
          </w:tcPr>
          <w:p w14:paraId="2C1876CB" w14:textId="77777777" w:rsidR="000641DD" w:rsidRPr="005C0979" w:rsidRDefault="00FE3B48">
            <w:pPr>
              <w:pStyle w:val="TextoTabla"/>
              <w:rPr>
                <w:lang w:val="es-BO"/>
              </w:rPr>
            </w:pPr>
            <w:proofErr w:type="gramStart"/>
            <w:r w:rsidRPr="005C0979">
              <w:rPr>
                <w:lang w:val="es-BO"/>
              </w:rPr>
              <w:t>Estado atendida</w:t>
            </w:r>
            <w:proofErr w:type="gramEnd"/>
            <w:r w:rsidRPr="005C0979">
              <w:rPr>
                <w:lang w:val="es-BO"/>
              </w:rPr>
              <w:t>; no modificar otros campos ni permitir rectificación</w:t>
            </w:r>
          </w:p>
        </w:tc>
      </w:tr>
      <w:tr w:rsidR="000641DD" w:rsidRPr="00FE7303" w14:paraId="1CE89E40" w14:textId="77777777">
        <w:trPr>
          <w:cantSplit/>
        </w:trPr>
        <w:tc>
          <w:tcPr>
            <w:tcW w:w="2232" w:type="dxa"/>
          </w:tcPr>
          <w:p w14:paraId="1A0815BC" w14:textId="77777777" w:rsidR="000641DD" w:rsidRPr="005C0979" w:rsidRDefault="00FE3B48">
            <w:pPr>
              <w:pStyle w:val="TextoTabla"/>
              <w:rPr>
                <w:lang w:val="es-BO"/>
              </w:rPr>
            </w:pPr>
            <w:r w:rsidRPr="005C0979">
              <w:rPr>
                <w:lang w:val="es-BO"/>
              </w:rPr>
              <w:t>Resultado observado o conocido</w:t>
            </w:r>
          </w:p>
        </w:tc>
        <w:tc>
          <w:tcPr>
            <w:tcW w:w="7128" w:type="dxa"/>
          </w:tcPr>
          <w:p w14:paraId="43368066" w14:textId="77777777" w:rsidR="000641DD" w:rsidRPr="005C0979" w:rsidRDefault="00FE3B48">
            <w:pPr>
              <w:pStyle w:val="TextoTabla"/>
              <w:rPr>
                <w:lang w:val="es-BO"/>
              </w:rPr>
            </w:pPr>
            <w:r w:rsidRPr="005C0979">
              <w:rPr>
                <w:lang w:val="es-BO"/>
              </w:rPr>
              <w:t>Resultado reportado; agregado de octubre confirma una atendida</w:t>
            </w:r>
          </w:p>
        </w:tc>
      </w:tr>
      <w:tr w:rsidR="000641DD" w:rsidRPr="00633A3D" w14:paraId="583EE580" w14:textId="77777777">
        <w:trPr>
          <w:cantSplit/>
        </w:trPr>
        <w:tc>
          <w:tcPr>
            <w:tcW w:w="2232" w:type="dxa"/>
          </w:tcPr>
          <w:p w14:paraId="230BC4E2"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158CDE75" w14:textId="77777777" w:rsidR="000641DD" w:rsidRPr="005C0979" w:rsidRDefault="00FE3B48">
            <w:pPr>
              <w:pStyle w:val="TextoTabla"/>
              <w:rPr>
                <w:lang w:val="es-BO"/>
              </w:rPr>
            </w:pPr>
            <w:proofErr w:type="spellStart"/>
            <w:r>
              <w:t>Aprobada</w:t>
            </w:r>
            <w:proofErr w:type="spellEnd"/>
          </w:p>
        </w:tc>
      </w:tr>
      <w:tr w:rsidR="000641DD" w:rsidRPr="00FE7303" w14:paraId="50D77708" w14:textId="77777777">
        <w:trPr>
          <w:cantSplit/>
        </w:trPr>
        <w:tc>
          <w:tcPr>
            <w:tcW w:w="2232" w:type="dxa"/>
          </w:tcPr>
          <w:p w14:paraId="7FF745C6" w14:textId="77777777" w:rsidR="000641DD" w:rsidRPr="005C0979" w:rsidRDefault="00FE3B48">
            <w:pPr>
              <w:pStyle w:val="TextoTabla"/>
              <w:rPr>
                <w:lang w:val="es-BO"/>
              </w:rPr>
            </w:pPr>
            <w:r w:rsidRPr="005C0979">
              <w:rPr>
                <w:lang w:val="es-BO"/>
              </w:rPr>
              <w:t>Evidencia</w:t>
            </w:r>
          </w:p>
        </w:tc>
        <w:tc>
          <w:tcPr>
            <w:tcW w:w="7128" w:type="dxa"/>
          </w:tcPr>
          <w:p w14:paraId="4C3CBACF" w14:textId="77777777" w:rsidR="000641DD" w:rsidRPr="005C0979" w:rsidRDefault="00FE3B48">
            <w:pPr>
              <w:pStyle w:val="TextoTabla"/>
              <w:rPr>
                <w:lang w:val="es-BO"/>
              </w:rPr>
            </w:pPr>
            <w:proofErr w:type="spellStart"/>
            <w:r w:rsidRPr="005C0979">
              <w:rPr>
                <w:lang w:val="es-BO"/>
              </w:rPr>
              <w:t>postgresql_solo_</w:t>
            </w:r>
            <w:proofErr w:type="gramStart"/>
            <w:r w:rsidRPr="005C0979">
              <w:rPr>
                <w:lang w:val="es-BO"/>
              </w:rPr>
              <w:t>lectura.json</w:t>
            </w:r>
            <w:proofErr w:type="spellEnd"/>
            <w:proofErr w:type="gramEnd"/>
            <w:r w:rsidRPr="005C0979">
              <w:rPr>
                <w:lang w:val="es-BO"/>
              </w:rPr>
              <w:t xml:space="preserve">; </w:t>
            </w:r>
            <w:proofErr w:type="spellStart"/>
            <w:r w:rsidRPr="005C0979">
              <w:rPr>
                <w:lang w:val="es-BO"/>
              </w:rPr>
              <w:t>asistencia_citas.php</w:t>
            </w:r>
            <w:proofErr w:type="spellEnd"/>
          </w:p>
        </w:tc>
      </w:tr>
    </w:tbl>
    <w:p w14:paraId="74FE53F5"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BE7C6FA" w14:textId="77777777" w:rsidR="000641DD" w:rsidRPr="005C0979" w:rsidRDefault="00FE3B48">
      <w:pPr>
        <w:pStyle w:val="CaptionAPA"/>
        <w:rPr>
          <w:lang w:val="es-BO"/>
        </w:rPr>
      </w:pPr>
      <w:bookmarkStart w:id="132" w:name="_Toc243769472"/>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54</w:t>
      </w:r>
      <w:r w:rsidRPr="005C0979">
        <w:rPr>
          <w:lang w:val="es-BO"/>
        </w:rPr>
        <w:fldChar w:fldCharType="end"/>
      </w:r>
      <w:r w:rsidRPr="005C0979">
        <w:rPr>
          <w:lang w:val="es-BO"/>
        </w:rPr>
        <w:br/>
      </w:r>
      <w:r w:rsidRPr="005C0979">
        <w:rPr>
          <w:i/>
          <w:lang w:val="es-BO"/>
        </w:rPr>
        <w:t>PF14 — Registrar inasistencia</w:t>
      </w:r>
      <w:bookmarkEnd w:id="13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58DA45AB" w14:textId="77777777">
        <w:trPr>
          <w:cantSplit/>
          <w:tblHeader/>
        </w:trPr>
        <w:tc>
          <w:tcPr>
            <w:tcW w:w="2232" w:type="dxa"/>
            <w:tcBorders>
              <w:bottom w:val="single" w:sz="6" w:space="0" w:color="auto"/>
            </w:tcBorders>
          </w:tcPr>
          <w:p w14:paraId="65C95117"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7738CB40" w14:textId="77777777" w:rsidR="000641DD" w:rsidRPr="005C0979" w:rsidRDefault="00FE3B48">
            <w:pPr>
              <w:pStyle w:val="TextoTabla"/>
              <w:rPr>
                <w:lang w:val="es-BO"/>
              </w:rPr>
            </w:pPr>
            <w:r w:rsidRPr="005C0979">
              <w:rPr>
                <w:b/>
                <w:lang w:val="es-BO"/>
              </w:rPr>
              <w:t>Registro de prueba</w:t>
            </w:r>
          </w:p>
        </w:tc>
      </w:tr>
      <w:tr w:rsidR="000641DD" w:rsidRPr="005C0979" w14:paraId="6317C856" w14:textId="77777777">
        <w:trPr>
          <w:cantSplit/>
        </w:trPr>
        <w:tc>
          <w:tcPr>
            <w:tcW w:w="2232" w:type="dxa"/>
          </w:tcPr>
          <w:p w14:paraId="48AF8EDB" w14:textId="77777777" w:rsidR="000641DD" w:rsidRPr="005C0979" w:rsidRDefault="00FE3B48">
            <w:pPr>
              <w:pStyle w:val="TextoTabla"/>
              <w:rPr>
                <w:lang w:val="es-BO"/>
              </w:rPr>
            </w:pPr>
            <w:r w:rsidRPr="005C0979">
              <w:rPr>
                <w:lang w:val="es-BO"/>
              </w:rPr>
              <w:t>Código</w:t>
            </w:r>
          </w:p>
        </w:tc>
        <w:tc>
          <w:tcPr>
            <w:tcW w:w="7128" w:type="dxa"/>
          </w:tcPr>
          <w:p w14:paraId="12084A51" w14:textId="77777777" w:rsidR="000641DD" w:rsidRPr="005C0979" w:rsidRDefault="00FE3B48">
            <w:pPr>
              <w:pStyle w:val="TextoTabla"/>
              <w:rPr>
                <w:lang w:val="es-BO"/>
              </w:rPr>
            </w:pPr>
            <w:r w:rsidRPr="005C0979">
              <w:rPr>
                <w:lang w:val="es-BO"/>
              </w:rPr>
              <w:t>PF14</w:t>
            </w:r>
          </w:p>
        </w:tc>
      </w:tr>
      <w:tr w:rsidR="000641DD" w:rsidRPr="005C0979" w14:paraId="2FE5D9E2" w14:textId="77777777">
        <w:trPr>
          <w:cantSplit/>
        </w:trPr>
        <w:tc>
          <w:tcPr>
            <w:tcW w:w="2232" w:type="dxa"/>
          </w:tcPr>
          <w:p w14:paraId="226D6CF3" w14:textId="77777777" w:rsidR="000641DD" w:rsidRPr="005C0979" w:rsidRDefault="00FE3B48">
            <w:pPr>
              <w:pStyle w:val="TextoTabla"/>
              <w:rPr>
                <w:lang w:val="es-BO"/>
              </w:rPr>
            </w:pPr>
            <w:r w:rsidRPr="005C0979">
              <w:rPr>
                <w:lang w:val="es-BO"/>
              </w:rPr>
              <w:t>Requisito relacionado</w:t>
            </w:r>
          </w:p>
        </w:tc>
        <w:tc>
          <w:tcPr>
            <w:tcW w:w="7128" w:type="dxa"/>
          </w:tcPr>
          <w:p w14:paraId="5AF97AB8" w14:textId="77777777" w:rsidR="000641DD" w:rsidRPr="005C0979" w:rsidRDefault="00FE3B48">
            <w:pPr>
              <w:pStyle w:val="TextoTabla"/>
              <w:rPr>
                <w:lang w:val="es-BO"/>
              </w:rPr>
            </w:pPr>
            <w:r w:rsidRPr="005C0979">
              <w:rPr>
                <w:lang w:val="es-BO"/>
              </w:rPr>
              <w:t>RF10</w:t>
            </w:r>
          </w:p>
        </w:tc>
      </w:tr>
      <w:tr w:rsidR="000641DD" w:rsidRPr="005C0979" w14:paraId="4E15669F" w14:textId="77777777">
        <w:trPr>
          <w:cantSplit/>
        </w:trPr>
        <w:tc>
          <w:tcPr>
            <w:tcW w:w="2232" w:type="dxa"/>
          </w:tcPr>
          <w:p w14:paraId="1FE4824E" w14:textId="77777777" w:rsidR="000641DD" w:rsidRPr="005C0979" w:rsidRDefault="00FE3B48">
            <w:pPr>
              <w:pStyle w:val="TextoTabla"/>
              <w:rPr>
                <w:lang w:val="es-BO"/>
              </w:rPr>
            </w:pPr>
            <w:r w:rsidRPr="005C0979">
              <w:rPr>
                <w:lang w:val="es-BO"/>
              </w:rPr>
              <w:t>Objetivo</w:t>
            </w:r>
          </w:p>
        </w:tc>
        <w:tc>
          <w:tcPr>
            <w:tcW w:w="7128" w:type="dxa"/>
          </w:tcPr>
          <w:p w14:paraId="1C679D97" w14:textId="77777777" w:rsidR="000641DD" w:rsidRPr="005C0979" w:rsidRDefault="00FE3B48">
            <w:pPr>
              <w:pStyle w:val="TextoTabla"/>
              <w:rPr>
                <w:lang w:val="es-BO"/>
              </w:rPr>
            </w:pPr>
            <w:r w:rsidRPr="005C0979">
              <w:rPr>
                <w:lang w:val="es-BO"/>
              </w:rPr>
              <w:t>Registrar inasistencia</w:t>
            </w:r>
          </w:p>
        </w:tc>
      </w:tr>
      <w:tr w:rsidR="000641DD" w:rsidRPr="00FE7303" w14:paraId="0F884F68" w14:textId="77777777">
        <w:trPr>
          <w:cantSplit/>
        </w:trPr>
        <w:tc>
          <w:tcPr>
            <w:tcW w:w="2232" w:type="dxa"/>
          </w:tcPr>
          <w:p w14:paraId="260EC784" w14:textId="77777777" w:rsidR="000641DD" w:rsidRPr="005C0979" w:rsidRDefault="00FE3B48">
            <w:pPr>
              <w:pStyle w:val="TextoTabla"/>
              <w:rPr>
                <w:lang w:val="es-BO"/>
              </w:rPr>
            </w:pPr>
            <w:r w:rsidRPr="005C0979">
              <w:rPr>
                <w:lang w:val="es-BO"/>
              </w:rPr>
              <w:t>Precondición</w:t>
            </w:r>
          </w:p>
        </w:tc>
        <w:tc>
          <w:tcPr>
            <w:tcW w:w="7128" w:type="dxa"/>
          </w:tcPr>
          <w:p w14:paraId="2008E00E" w14:textId="77777777" w:rsidR="000641DD" w:rsidRPr="005C0979" w:rsidRDefault="00FE3B48">
            <w:pPr>
              <w:pStyle w:val="TextoTabla"/>
              <w:rPr>
                <w:lang w:val="es-BO"/>
              </w:rPr>
            </w:pPr>
            <w:r w:rsidRPr="005C0979">
              <w:rPr>
                <w:lang w:val="es-BO"/>
              </w:rPr>
              <w:t>Cita vigente cuyo fin programado ya pasó</w:t>
            </w:r>
          </w:p>
        </w:tc>
      </w:tr>
      <w:tr w:rsidR="000641DD" w:rsidRPr="00FE7303" w14:paraId="7EF448D8" w14:textId="77777777">
        <w:trPr>
          <w:cantSplit/>
        </w:trPr>
        <w:tc>
          <w:tcPr>
            <w:tcW w:w="2232" w:type="dxa"/>
          </w:tcPr>
          <w:p w14:paraId="7B5B05D8" w14:textId="77777777" w:rsidR="000641DD" w:rsidRPr="005C0979" w:rsidRDefault="00FE3B48">
            <w:pPr>
              <w:pStyle w:val="TextoTabla"/>
              <w:rPr>
                <w:lang w:val="es-BO"/>
              </w:rPr>
            </w:pPr>
            <w:r w:rsidRPr="005C0979">
              <w:rPr>
                <w:lang w:val="es-BO"/>
              </w:rPr>
              <w:lastRenderedPageBreak/>
              <w:t>Datos de entrada previstos</w:t>
            </w:r>
          </w:p>
        </w:tc>
        <w:tc>
          <w:tcPr>
            <w:tcW w:w="7128" w:type="dxa"/>
          </w:tcPr>
          <w:p w14:paraId="6DFC3118" w14:textId="77777777" w:rsidR="000641DD" w:rsidRPr="005C0979" w:rsidRDefault="00FE3B48">
            <w:pPr>
              <w:pStyle w:val="TextoTabla"/>
              <w:rPr>
                <w:lang w:val="es-BO"/>
              </w:rPr>
            </w:pPr>
            <w:r w:rsidRPr="005C0979">
              <w:rPr>
                <w:lang w:val="es-BO"/>
              </w:rPr>
              <w:t>ID distinto; resultado=inasistencia; confirmación y CSRF</w:t>
            </w:r>
          </w:p>
        </w:tc>
      </w:tr>
      <w:tr w:rsidR="000641DD" w:rsidRPr="00FE7303" w14:paraId="40B7545F" w14:textId="77777777">
        <w:trPr>
          <w:cantSplit/>
        </w:trPr>
        <w:tc>
          <w:tcPr>
            <w:tcW w:w="2232" w:type="dxa"/>
          </w:tcPr>
          <w:p w14:paraId="7C9B92A8" w14:textId="77777777" w:rsidR="000641DD" w:rsidRPr="005C0979" w:rsidRDefault="00FE3B48">
            <w:pPr>
              <w:pStyle w:val="TextoTabla"/>
              <w:rPr>
                <w:lang w:val="es-BO"/>
              </w:rPr>
            </w:pPr>
            <w:r w:rsidRPr="005C0979">
              <w:rPr>
                <w:lang w:val="es-BO"/>
              </w:rPr>
              <w:t>Procedimiento previsto</w:t>
            </w:r>
          </w:p>
        </w:tc>
        <w:tc>
          <w:tcPr>
            <w:tcW w:w="7128" w:type="dxa"/>
          </w:tcPr>
          <w:p w14:paraId="77563189" w14:textId="77777777" w:rsidR="000641DD" w:rsidRPr="005C0979" w:rsidRDefault="00FE3B48">
            <w:pPr>
              <w:pStyle w:val="TextoTabla"/>
              <w:rPr>
                <w:lang w:val="es-BO"/>
              </w:rPr>
            </w:pPr>
            <w:r w:rsidRPr="005C0979">
              <w:rPr>
                <w:lang w:val="es-BO"/>
              </w:rPr>
              <w:t>Confirmar resultado y revisar historial</w:t>
            </w:r>
          </w:p>
        </w:tc>
      </w:tr>
      <w:tr w:rsidR="000641DD" w:rsidRPr="00FE7303" w14:paraId="5D4354BB" w14:textId="77777777">
        <w:trPr>
          <w:cantSplit/>
        </w:trPr>
        <w:tc>
          <w:tcPr>
            <w:tcW w:w="2232" w:type="dxa"/>
          </w:tcPr>
          <w:p w14:paraId="542CA73D" w14:textId="77777777" w:rsidR="000641DD" w:rsidRPr="005C0979" w:rsidRDefault="00FE3B48">
            <w:pPr>
              <w:pStyle w:val="TextoTabla"/>
              <w:rPr>
                <w:lang w:val="es-BO"/>
              </w:rPr>
            </w:pPr>
            <w:r w:rsidRPr="005C0979">
              <w:rPr>
                <w:lang w:val="es-BO"/>
              </w:rPr>
              <w:t>Resultado esperado</w:t>
            </w:r>
          </w:p>
        </w:tc>
        <w:tc>
          <w:tcPr>
            <w:tcW w:w="7128" w:type="dxa"/>
          </w:tcPr>
          <w:p w14:paraId="5018AA1F" w14:textId="77777777" w:rsidR="000641DD" w:rsidRPr="005C0979" w:rsidRDefault="00FE3B48">
            <w:pPr>
              <w:pStyle w:val="TextoTabla"/>
              <w:rPr>
                <w:lang w:val="es-BO"/>
              </w:rPr>
            </w:pPr>
            <w:r w:rsidRPr="005C0979">
              <w:rPr>
                <w:lang w:val="es-BO"/>
              </w:rPr>
              <w:t>Estado inasistencia; historial conserva cita</w:t>
            </w:r>
          </w:p>
        </w:tc>
      </w:tr>
      <w:tr w:rsidR="000641DD" w:rsidRPr="00FE7303" w14:paraId="73E1E64E" w14:textId="77777777">
        <w:trPr>
          <w:cantSplit/>
        </w:trPr>
        <w:tc>
          <w:tcPr>
            <w:tcW w:w="2232" w:type="dxa"/>
          </w:tcPr>
          <w:p w14:paraId="7B16723B" w14:textId="77777777" w:rsidR="000641DD" w:rsidRPr="005C0979" w:rsidRDefault="00FE3B48">
            <w:pPr>
              <w:pStyle w:val="TextoTabla"/>
              <w:rPr>
                <w:lang w:val="es-BO"/>
              </w:rPr>
            </w:pPr>
            <w:r w:rsidRPr="005C0979">
              <w:rPr>
                <w:lang w:val="es-BO"/>
              </w:rPr>
              <w:t>Resultado observado o conocido</w:t>
            </w:r>
          </w:p>
        </w:tc>
        <w:tc>
          <w:tcPr>
            <w:tcW w:w="7128" w:type="dxa"/>
          </w:tcPr>
          <w:p w14:paraId="27293BA5" w14:textId="77777777" w:rsidR="000641DD" w:rsidRPr="005C0979" w:rsidRDefault="00FE3B48">
            <w:pPr>
              <w:pStyle w:val="TextoTabla"/>
              <w:rPr>
                <w:lang w:val="es-BO"/>
              </w:rPr>
            </w:pPr>
            <w:r w:rsidRPr="005C0979">
              <w:rPr>
                <w:lang w:val="es-BO"/>
              </w:rPr>
              <w:t>Resultado reportado; agregado de octubre confirma una inasistencia</w:t>
            </w:r>
          </w:p>
        </w:tc>
      </w:tr>
      <w:tr w:rsidR="000641DD" w:rsidRPr="00633A3D" w14:paraId="715A3C32" w14:textId="77777777">
        <w:trPr>
          <w:cantSplit/>
        </w:trPr>
        <w:tc>
          <w:tcPr>
            <w:tcW w:w="2232" w:type="dxa"/>
          </w:tcPr>
          <w:p w14:paraId="3C4D3579"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7909359A" w14:textId="77777777" w:rsidR="000641DD" w:rsidRPr="005C0979" w:rsidRDefault="00FE3B48">
            <w:pPr>
              <w:pStyle w:val="TextoTabla"/>
              <w:rPr>
                <w:lang w:val="es-BO"/>
              </w:rPr>
            </w:pPr>
            <w:proofErr w:type="spellStart"/>
            <w:r>
              <w:t>Aprobada</w:t>
            </w:r>
            <w:proofErr w:type="spellEnd"/>
          </w:p>
        </w:tc>
      </w:tr>
      <w:tr w:rsidR="000641DD" w:rsidRPr="00FE7303" w14:paraId="2813F57A" w14:textId="77777777">
        <w:trPr>
          <w:cantSplit/>
        </w:trPr>
        <w:tc>
          <w:tcPr>
            <w:tcW w:w="2232" w:type="dxa"/>
          </w:tcPr>
          <w:p w14:paraId="2DC42FB1" w14:textId="77777777" w:rsidR="000641DD" w:rsidRPr="005C0979" w:rsidRDefault="00FE3B48">
            <w:pPr>
              <w:pStyle w:val="TextoTabla"/>
              <w:rPr>
                <w:lang w:val="es-BO"/>
              </w:rPr>
            </w:pPr>
            <w:r w:rsidRPr="005C0979">
              <w:rPr>
                <w:lang w:val="es-BO"/>
              </w:rPr>
              <w:t>Evidencia</w:t>
            </w:r>
          </w:p>
        </w:tc>
        <w:tc>
          <w:tcPr>
            <w:tcW w:w="7128" w:type="dxa"/>
          </w:tcPr>
          <w:p w14:paraId="5A6677EF" w14:textId="77777777" w:rsidR="000641DD" w:rsidRPr="005C0979" w:rsidRDefault="00FE3B48">
            <w:pPr>
              <w:pStyle w:val="TextoTabla"/>
              <w:rPr>
                <w:lang w:val="es-BO"/>
              </w:rPr>
            </w:pPr>
            <w:proofErr w:type="spellStart"/>
            <w:r w:rsidRPr="005C0979">
              <w:rPr>
                <w:lang w:val="es-BO"/>
              </w:rPr>
              <w:t>postgresql_solo_</w:t>
            </w:r>
            <w:proofErr w:type="gramStart"/>
            <w:r w:rsidRPr="005C0979">
              <w:rPr>
                <w:lang w:val="es-BO"/>
              </w:rPr>
              <w:t>lectura.json</w:t>
            </w:r>
            <w:proofErr w:type="spellEnd"/>
            <w:proofErr w:type="gramEnd"/>
            <w:r w:rsidRPr="005C0979">
              <w:rPr>
                <w:lang w:val="es-BO"/>
              </w:rPr>
              <w:t xml:space="preserve">; </w:t>
            </w:r>
            <w:proofErr w:type="spellStart"/>
            <w:r w:rsidRPr="005C0979">
              <w:rPr>
                <w:lang w:val="es-BO"/>
              </w:rPr>
              <w:t>asistencia_citas.php</w:t>
            </w:r>
            <w:proofErr w:type="spellEnd"/>
          </w:p>
        </w:tc>
      </w:tr>
    </w:tbl>
    <w:p w14:paraId="20BD0125"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DE1A849" w14:textId="77777777" w:rsidR="000641DD" w:rsidRPr="005C0979" w:rsidRDefault="00FE3B48">
      <w:pPr>
        <w:pStyle w:val="CaptionAPA"/>
        <w:rPr>
          <w:lang w:val="es-BO"/>
        </w:rPr>
      </w:pPr>
      <w:bookmarkStart w:id="133" w:name="_Toc243769473"/>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55</w:t>
      </w:r>
      <w:r w:rsidRPr="005C0979">
        <w:rPr>
          <w:lang w:val="es-BO"/>
        </w:rPr>
        <w:fldChar w:fldCharType="end"/>
      </w:r>
      <w:r w:rsidRPr="005C0979">
        <w:rPr>
          <w:lang w:val="es-BO"/>
        </w:rPr>
        <w:br/>
      </w:r>
      <w:r w:rsidRPr="005C0979">
        <w:rPr>
          <w:i/>
          <w:lang w:val="es-BO"/>
        </w:rPr>
        <w:t>PF15 — Reprogramar integralmente</w:t>
      </w:r>
      <w:bookmarkEnd w:id="133"/>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044590A7" w14:textId="77777777">
        <w:trPr>
          <w:cantSplit/>
          <w:tblHeader/>
        </w:trPr>
        <w:tc>
          <w:tcPr>
            <w:tcW w:w="2232" w:type="dxa"/>
            <w:tcBorders>
              <w:bottom w:val="single" w:sz="6" w:space="0" w:color="auto"/>
            </w:tcBorders>
          </w:tcPr>
          <w:p w14:paraId="2501A2B5"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4ACBB758" w14:textId="77777777" w:rsidR="000641DD" w:rsidRPr="005C0979" w:rsidRDefault="00FE3B48">
            <w:pPr>
              <w:pStyle w:val="TextoTabla"/>
              <w:rPr>
                <w:lang w:val="es-BO"/>
              </w:rPr>
            </w:pPr>
            <w:r w:rsidRPr="005C0979">
              <w:rPr>
                <w:b/>
                <w:lang w:val="es-BO"/>
              </w:rPr>
              <w:t>Registro de prueba</w:t>
            </w:r>
          </w:p>
        </w:tc>
      </w:tr>
      <w:tr w:rsidR="000641DD" w:rsidRPr="005C0979" w14:paraId="6F010BC1" w14:textId="77777777">
        <w:trPr>
          <w:cantSplit/>
        </w:trPr>
        <w:tc>
          <w:tcPr>
            <w:tcW w:w="2232" w:type="dxa"/>
          </w:tcPr>
          <w:p w14:paraId="7BCAF66F" w14:textId="77777777" w:rsidR="000641DD" w:rsidRPr="005C0979" w:rsidRDefault="00FE3B48">
            <w:pPr>
              <w:pStyle w:val="TextoTabla"/>
              <w:rPr>
                <w:lang w:val="es-BO"/>
              </w:rPr>
            </w:pPr>
            <w:r w:rsidRPr="005C0979">
              <w:rPr>
                <w:lang w:val="es-BO"/>
              </w:rPr>
              <w:t>Código</w:t>
            </w:r>
          </w:p>
        </w:tc>
        <w:tc>
          <w:tcPr>
            <w:tcW w:w="7128" w:type="dxa"/>
          </w:tcPr>
          <w:p w14:paraId="345D0121" w14:textId="77777777" w:rsidR="000641DD" w:rsidRPr="005C0979" w:rsidRDefault="00FE3B48">
            <w:pPr>
              <w:pStyle w:val="TextoTabla"/>
              <w:rPr>
                <w:lang w:val="es-BO"/>
              </w:rPr>
            </w:pPr>
            <w:r w:rsidRPr="005C0979">
              <w:rPr>
                <w:lang w:val="es-BO"/>
              </w:rPr>
              <w:t>PF15</w:t>
            </w:r>
          </w:p>
        </w:tc>
      </w:tr>
      <w:tr w:rsidR="000641DD" w:rsidRPr="005C0979" w14:paraId="0030D8D0" w14:textId="77777777">
        <w:trPr>
          <w:cantSplit/>
        </w:trPr>
        <w:tc>
          <w:tcPr>
            <w:tcW w:w="2232" w:type="dxa"/>
          </w:tcPr>
          <w:p w14:paraId="162CD0DE" w14:textId="77777777" w:rsidR="000641DD" w:rsidRPr="005C0979" w:rsidRDefault="00FE3B48">
            <w:pPr>
              <w:pStyle w:val="TextoTabla"/>
              <w:rPr>
                <w:lang w:val="es-BO"/>
              </w:rPr>
            </w:pPr>
            <w:r w:rsidRPr="005C0979">
              <w:rPr>
                <w:lang w:val="es-BO"/>
              </w:rPr>
              <w:t>Requisito relacionado</w:t>
            </w:r>
          </w:p>
        </w:tc>
        <w:tc>
          <w:tcPr>
            <w:tcW w:w="7128" w:type="dxa"/>
          </w:tcPr>
          <w:p w14:paraId="5055A1E6" w14:textId="77777777" w:rsidR="000641DD" w:rsidRPr="005C0979" w:rsidRDefault="00FE3B48">
            <w:pPr>
              <w:pStyle w:val="TextoTabla"/>
              <w:rPr>
                <w:lang w:val="es-BO"/>
              </w:rPr>
            </w:pPr>
            <w:r w:rsidRPr="005C0979">
              <w:rPr>
                <w:lang w:val="es-BO"/>
              </w:rPr>
              <w:t>RF08; RF07</w:t>
            </w:r>
          </w:p>
        </w:tc>
      </w:tr>
      <w:tr w:rsidR="000641DD" w:rsidRPr="005C0979" w14:paraId="1C0EC625" w14:textId="77777777">
        <w:trPr>
          <w:cantSplit/>
        </w:trPr>
        <w:tc>
          <w:tcPr>
            <w:tcW w:w="2232" w:type="dxa"/>
          </w:tcPr>
          <w:p w14:paraId="6CFA5862" w14:textId="77777777" w:rsidR="000641DD" w:rsidRPr="005C0979" w:rsidRDefault="00FE3B48">
            <w:pPr>
              <w:pStyle w:val="TextoTabla"/>
              <w:rPr>
                <w:lang w:val="es-BO"/>
              </w:rPr>
            </w:pPr>
            <w:r w:rsidRPr="005C0979">
              <w:rPr>
                <w:lang w:val="es-BO"/>
              </w:rPr>
              <w:t>Objetivo</w:t>
            </w:r>
          </w:p>
        </w:tc>
        <w:tc>
          <w:tcPr>
            <w:tcW w:w="7128" w:type="dxa"/>
          </w:tcPr>
          <w:p w14:paraId="5B1DA9FA" w14:textId="77777777" w:rsidR="000641DD" w:rsidRPr="005C0979" w:rsidRDefault="00FE3B48">
            <w:pPr>
              <w:pStyle w:val="TextoTabla"/>
              <w:rPr>
                <w:lang w:val="es-BO"/>
              </w:rPr>
            </w:pPr>
            <w:r w:rsidRPr="005C0979">
              <w:rPr>
                <w:lang w:val="es-BO"/>
              </w:rPr>
              <w:t>Reprogramar integralmente</w:t>
            </w:r>
          </w:p>
        </w:tc>
      </w:tr>
      <w:tr w:rsidR="000641DD" w:rsidRPr="00FE7303" w14:paraId="5C42BC95" w14:textId="77777777">
        <w:trPr>
          <w:cantSplit/>
        </w:trPr>
        <w:tc>
          <w:tcPr>
            <w:tcW w:w="2232" w:type="dxa"/>
          </w:tcPr>
          <w:p w14:paraId="7DD4499C" w14:textId="77777777" w:rsidR="000641DD" w:rsidRPr="005C0979" w:rsidRDefault="00FE3B48">
            <w:pPr>
              <w:pStyle w:val="TextoTabla"/>
              <w:rPr>
                <w:lang w:val="es-BO"/>
              </w:rPr>
            </w:pPr>
            <w:r w:rsidRPr="005C0979">
              <w:rPr>
                <w:lang w:val="es-BO"/>
              </w:rPr>
              <w:t>Precondición</w:t>
            </w:r>
          </w:p>
        </w:tc>
        <w:tc>
          <w:tcPr>
            <w:tcW w:w="7128" w:type="dxa"/>
          </w:tcPr>
          <w:p w14:paraId="5418F383" w14:textId="77777777" w:rsidR="000641DD" w:rsidRPr="005C0979" w:rsidRDefault="00FE3B48">
            <w:pPr>
              <w:pStyle w:val="TextoTabla"/>
              <w:rPr>
                <w:lang w:val="es-BO"/>
              </w:rPr>
            </w:pPr>
            <w:r w:rsidRPr="005C0979">
              <w:rPr>
                <w:lang w:val="es-BO"/>
              </w:rPr>
              <w:t>Cita vigente futura y nuevo turno libre del mismo médico</w:t>
            </w:r>
          </w:p>
        </w:tc>
      </w:tr>
      <w:tr w:rsidR="000641DD" w:rsidRPr="00FE7303" w14:paraId="32CA87EF" w14:textId="77777777">
        <w:trPr>
          <w:cantSplit/>
        </w:trPr>
        <w:tc>
          <w:tcPr>
            <w:tcW w:w="2232" w:type="dxa"/>
          </w:tcPr>
          <w:p w14:paraId="074991B9" w14:textId="77777777" w:rsidR="000641DD" w:rsidRPr="005C0979" w:rsidRDefault="00FE3B48">
            <w:pPr>
              <w:pStyle w:val="TextoTabla"/>
              <w:rPr>
                <w:lang w:val="es-BO"/>
              </w:rPr>
            </w:pPr>
            <w:r w:rsidRPr="005C0979">
              <w:rPr>
                <w:lang w:val="es-BO"/>
              </w:rPr>
              <w:t>Datos de entrada previstos</w:t>
            </w:r>
          </w:p>
        </w:tc>
        <w:tc>
          <w:tcPr>
            <w:tcW w:w="7128" w:type="dxa"/>
          </w:tcPr>
          <w:p w14:paraId="2C6827C5" w14:textId="77777777" w:rsidR="000641DD" w:rsidRPr="005C0979" w:rsidRDefault="00FE3B48">
            <w:pPr>
              <w:pStyle w:val="TextoTabla"/>
              <w:rPr>
                <w:lang w:val="es-BO"/>
              </w:rPr>
            </w:pPr>
            <w:r w:rsidRPr="005C0979">
              <w:rPr>
                <w:lang w:val="es-BO"/>
              </w:rPr>
              <w:t xml:space="preserve">Nueva fecha y bloque alineado; ID y </w:t>
            </w:r>
            <w:proofErr w:type="gramStart"/>
            <w:r w:rsidRPr="005C0979">
              <w:rPr>
                <w:lang w:val="es-BO"/>
              </w:rPr>
              <w:t>código iniciales</w:t>
            </w:r>
            <w:proofErr w:type="gramEnd"/>
            <w:r w:rsidRPr="005C0979">
              <w:rPr>
                <w:lang w:val="es-BO"/>
              </w:rPr>
              <w:t xml:space="preserve"> registrados</w:t>
            </w:r>
          </w:p>
        </w:tc>
      </w:tr>
      <w:tr w:rsidR="000641DD" w:rsidRPr="00FE7303" w14:paraId="1724D8F1" w14:textId="77777777">
        <w:trPr>
          <w:cantSplit/>
        </w:trPr>
        <w:tc>
          <w:tcPr>
            <w:tcW w:w="2232" w:type="dxa"/>
          </w:tcPr>
          <w:p w14:paraId="1ECDADB9" w14:textId="77777777" w:rsidR="000641DD" w:rsidRPr="005C0979" w:rsidRDefault="00FE3B48">
            <w:pPr>
              <w:pStyle w:val="TextoTabla"/>
              <w:rPr>
                <w:lang w:val="es-BO"/>
              </w:rPr>
            </w:pPr>
            <w:r w:rsidRPr="005C0979">
              <w:rPr>
                <w:lang w:val="es-BO"/>
              </w:rPr>
              <w:t>Procedimiento previsto</w:t>
            </w:r>
          </w:p>
        </w:tc>
        <w:tc>
          <w:tcPr>
            <w:tcW w:w="7128" w:type="dxa"/>
          </w:tcPr>
          <w:p w14:paraId="538E5A23" w14:textId="77777777" w:rsidR="000641DD" w:rsidRPr="005C0979" w:rsidRDefault="00FE3B48">
            <w:pPr>
              <w:pStyle w:val="TextoTabla"/>
              <w:rPr>
                <w:lang w:val="es-BO"/>
              </w:rPr>
            </w:pPr>
            <w:r w:rsidRPr="005C0979">
              <w:rPr>
                <w:lang w:val="es-BO"/>
              </w:rPr>
              <w:t>Seleccionar cita; cargar bloques; cambiar; verificar identidad conservada; ensayar conflicto</w:t>
            </w:r>
          </w:p>
        </w:tc>
      </w:tr>
      <w:tr w:rsidR="000641DD" w:rsidRPr="00FE7303" w14:paraId="1C6A4762" w14:textId="77777777">
        <w:trPr>
          <w:cantSplit/>
        </w:trPr>
        <w:tc>
          <w:tcPr>
            <w:tcW w:w="2232" w:type="dxa"/>
          </w:tcPr>
          <w:p w14:paraId="7BA3626D" w14:textId="77777777" w:rsidR="000641DD" w:rsidRPr="005C0979" w:rsidRDefault="00FE3B48">
            <w:pPr>
              <w:pStyle w:val="TextoTabla"/>
              <w:rPr>
                <w:lang w:val="es-BO"/>
              </w:rPr>
            </w:pPr>
            <w:r w:rsidRPr="005C0979">
              <w:rPr>
                <w:lang w:val="es-BO"/>
              </w:rPr>
              <w:t>Resultado esperado</w:t>
            </w:r>
          </w:p>
        </w:tc>
        <w:tc>
          <w:tcPr>
            <w:tcW w:w="7128" w:type="dxa"/>
          </w:tcPr>
          <w:p w14:paraId="4603D760" w14:textId="77777777" w:rsidR="000641DD" w:rsidRPr="005C0979" w:rsidRDefault="00FE3B48">
            <w:pPr>
              <w:pStyle w:val="TextoTabla"/>
              <w:rPr>
                <w:lang w:val="es-BO"/>
              </w:rPr>
            </w:pPr>
            <w:r w:rsidRPr="005C0979">
              <w:rPr>
                <w:lang w:val="es-BO"/>
              </w:rPr>
              <w:t xml:space="preserve">Nueva fecha y horas; mismo ID, código, paciente, médico y especialidad; </w:t>
            </w:r>
            <w:proofErr w:type="spellStart"/>
            <w:r w:rsidRPr="005C0979">
              <w:rPr>
                <w:lang w:val="es-BO"/>
              </w:rPr>
              <w:t>rollback</w:t>
            </w:r>
            <w:proofErr w:type="spellEnd"/>
            <w:r w:rsidRPr="005C0979">
              <w:rPr>
                <w:lang w:val="es-BO"/>
              </w:rPr>
              <w:t xml:space="preserve"> en rechazo</w:t>
            </w:r>
          </w:p>
        </w:tc>
      </w:tr>
      <w:tr w:rsidR="000641DD" w:rsidRPr="005C0979" w14:paraId="09A09DFA" w14:textId="77777777">
        <w:trPr>
          <w:cantSplit/>
        </w:trPr>
        <w:tc>
          <w:tcPr>
            <w:tcW w:w="2232" w:type="dxa"/>
          </w:tcPr>
          <w:p w14:paraId="34413559" w14:textId="77777777" w:rsidR="000641DD" w:rsidRPr="005C0979" w:rsidRDefault="00FE3B48">
            <w:pPr>
              <w:pStyle w:val="TextoTabla"/>
              <w:rPr>
                <w:lang w:val="es-BO"/>
              </w:rPr>
            </w:pPr>
            <w:r w:rsidRPr="005C0979">
              <w:rPr>
                <w:lang w:val="es-BO"/>
              </w:rPr>
              <w:t>Resultado observado o conocido</w:t>
            </w:r>
          </w:p>
        </w:tc>
        <w:tc>
          <w:tcPr>
            <w:tcW w:w="7128" w:type="dxa"/>
          </w:tcPr>
          <w:p w14:paraId="44A85A65" w14:textId="77777777" w:rsidR="000641DD" w:rsidRPr="005C0979" w:rsidRDefault="00FE3B48">
            <w:pPr>
              <w:pStyle w:val="TextoTabla"/>
              <w:rPr>
                <w:lang w:val="es-BO"/>
              </w:rPr>
            </w:pPr>
            <w:r w:rsidRPr="005C0979">
              <w:rPr>
                <w:lang w:val="es-BO"/>
              </w:rPr>
              <w:t>No ejecutado integralmente</w:t>
            </w:r>
          </w:p>
        </w:tc>
      </w:tr>
      <w:tr w:rsidR="000641DD" w:rsidRPr="005C0979" w14:paraId="6FE1A771" w14:textId="77777777">
        <w:trPr>
          <w:cantSplit/>
        </w:trPr>
        <w:tc>
          <w:tcPr>
            <w:tcW w:w="2232" w:type="dxa"/>
          </w:tcPr>
          <w:p w14:paraId="71D925A8"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28693D2" w14:textId="77777777" w:rsidR="000641DD" w:rsidRPr="005C0979" w:rsidRDefault="00FE3B48">
            <w:pPr>
              <w:pStyle w:val="TextoTabla"/>
              <w:rPr>
                <w:lang w:val="es-BO"/>
              </w:rPr>
            </w:pPr>
            <w:proofErr w:type="spellStart"/>
            <w:r>
              <w:t>Aprobada</w:t>
            </w:r>
            <w:proofErr w:type="spellEnd"/>
          </w:p>
        </w:tc>
      </w:tr>
      <w:tr w:rsidR="000641DD" w:rsidRPr="005C0979" w14:paraId="76167121" w14:textId="77777777">
        <w:trPr>
          <w:cantSplit/>
        </w:trPr>
        <w:tc>
          <w:tcPr>
            <w:tcW w:w="2232" w:type="dxa"/>
          </w:tcPr>
          <w:p w14:paraId="3EE1972E" w14:textId="77777777" w:rsidR="000641DD" w:rsidRPr="005C0979" w:rsidRDefault="00FE3B48">
            <w:pPr>
              <w:pStyle w:val="TextoTabla"/>
              <w:rPr>
                <w:lang w:val="es-BO"/>
              </w:rPr>
            </w:pPr>
            <w:r w:rsidRPr="005C0979">
              <w:rPr>
                <w:lang w:val="es-BO"/>
              </w:rPr>
              <w:t>Evidencia</w:t>
            </w:r>
          </w:p>
        </w:tc>
        <w:tc>
          <w:tcPr>
            <w:tcW w:w="7128" w:type="dxa"/>
          </w:tcPr>
          <w:p w14:paraId="6F71A6BC" w14:textId="77777777" w:rsidR="000641DD" w:rsidRPr="005C0979" w:rsidRDefault="00FE3B48">
            <w:pPr>
              <w:pStyle w:val="TextoTabla"/>
              <w:rPr>
                <w:lang w:val="es-BO"/>
              </w:rPr>
            </w:pPr>
            <w:r w:rsidRPr="005C0979">
              <w:rPr>
                <w:lang w:val="es-BO"/>
              </w:rPr>
              <w:t>reprogramar_cita.php:181–323</w:t>
            </w:r>
          </w:p>
        </w:tc>
      </w:tr>
    </w:tbl>
    <w:p w14:paraId="55FF027D"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330F46DC" w14:textId="77777777" w:rsidR="000641DD" w:rsidRPr="005C0979" w:rsidRDefault="00FE3B48">
      <w:pPr>
        <w:pStyle w:val="CaptionAPA"/>
        <w:rPr>
          <w:lang w:val="es-BO"/>
        </w:rPr>
      </w:pPr>
      <w:bookmarkStart w:id="134" w:name="_Toc243769474"/>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56</w:t>
      </w:r>
      <w:r w:rsidRPr="005C0979">
        <w:rPr>
          <w:lang w:val="es-BO"/>
        </w:rPr>
        <w:fldChar w:fldCharType="end"/>
      </w:r>
      <w:r w:rsidRPr="005C0979">
        <w:rPr>
          <w:lang w:val="es-BO"/>
        </w:rPr>
        <w:br/>
      </w:r>
      <w:r w:rsidRPr="005C0979">
        <w:rPr>
          <w:i/>
          <w:lang w:val="es-BO"/>
        </w:rPr>
        <w:t>PF16 — Validar estadísticas y filtros completos</w:t>
      </w:r>
      <w:bookmarkEnd w:id="134"/>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2BC0B137" w14:textId="77777777">
        <w:trPr>
          <w:cantSplit/>
          <w:tblHeader/>
        </w:trPr>
        <w:tc>
          <w:tcPr>
            <w:tcW w:w="2232" w:type="dxa"/>
            <w:tcBorders>
              <w:bottom w:val="single" w:sz="6" w:space="0" w:color="auto"/>
            </w:tcBorders>
          </w:tcPr>
          <w:p w14:paraId="6C1E2A67"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5C4DB25E" w14:textId="77777777" w:rsidR="000641DD" w:rsidRPr="005C0979" w:rsidRDefault="00FE3B48">
            <w:pPr>
              <w:pStyle w:val="TextoTabla"/>
              <w:rPr>
                <w:lang w:val="es-BO"/>
              </w:rPr>
            </w:pPr>
            <w:r w:rsidRPr="005C0979">
              <w:rPr>
                <w:b/>
                <w:lang w:val="es-BO"/>
              </w:rPr>
              <w:t>Registro de prueba</w:t>
            </w:r>
          </w:p>
        </w:tc>
      </w:tr>
      <w:tr w:rsidR="000641DD" w:rsidRPr="005C0979" w14:paraId="6F2E0466" w14:textId="77777777">
        <w:trPr>
          <w:cantSplit/>
        </w:trPr>
        <w:tc>
          <w:tcPr>
            <w:tcW w:w="2232" w:type="dxa"/>
          </w:tcPr>
          <w:p w14:paraId="1A5B687E" w14:textId="77777777" w:rsidR="000641DD" w:rsidRPr="005C0979" w:rsidRDefault="00FE3B48">
            <w:pPr>
              <w:pStyle w:val="TextoTabla"/>
              <w:rPr>
                <w:lang w:val="es-BO"/>
              </w:rPr>
            </w:pPr>
            <w:r w:rsidRPr="005C0979">
              <w:rPr>
                <w:lang w:val="es-BO"/>
              </w:rPr>
              <w:t>Código</w:t>
            </w:r>
          </w:p>
        </w:tc>
        <w:tc>
          <w:tcPr>
            <w:tcW w:w="7128" w:type="dxa"/>
          </w:tcPr>
          <w:p w14:paraId="3FC477A0" w14:textId="77777777" w:rsidR="000641DD" w:rsidRPr="005C0979" w:rsidRDefault="00FE3B48">
            <w:pPr>
              <w:pStyle w:val="TextoTabla"/>
              <w:rPr>
                <w:lang w:val="es-BO"/>
              </w:rPr>
            </w:pPr>
            <w:r w:rsidRPr="005C0979">
              <w:rPr>
                <w:lang w:val="es-BO"/>
              </w:rPr>
              <w:t>PF16</w:t>
            </w:r>
          </w:p>
        </w:tc>
      </w:tr>
      <w:tr w:rsidR="000641DD" w:rsidRPr="005C0979" w14:paraId="165431B5" w14:textId="77777777">
        <w:trPr>
          <w:cantSplit/>
        </w:trPr>
        <w:tc>
          <w:tcPr>
            <w:tcW w:w="2232" w:type="dxa"/>
          </w:tcPr>
          <w:p w14:paraId="536B9DA3" w14:textId="77777777" w:rsidR="000641DD" w:rsidRPr="005C0979" w:rsidRDefault="00FE3B48">
            <w:pPr>
              <w:pStyle w:val="TextoTabla"/>
              <w:rPr>
                <w:lang w:val="es-BO"/>
              </w:rPr>
            </w:pPr>
            <w:r w:rsidRPr="005C0979">
              <w:rPr>
                <w:lang w:val="es-BO"/>
              </w:rPr>
              <w:t>Requisito relacionado</w:t>
            </w:r>
          </w:p>
        </w:tc>
        <w:tc>
          <w:tcPr>
            <w:tcW w:w="7128" w:type="dxa"/>
          </w:tcPr>
          <w:p w14:paraId="628B554C" w14:textId="77777777" w:rsidR="000641DD" w:rsidRPr="005C0979" w:rsidRDefault="00FE3B48">
            <w:pPr>
              <w:pStyle w:val="TextoTabla"/>
              <w:rPr>
                <w:lang w:val="es-BO"/>
              </w:rPr>
            </w:pPr>
            <w:r w:rsidRPr="005C0979">
              <w:rPr>
                <w:lang w:val="es-BO"/>
              </w:rPr>
              <w:t>RF13</w:t>
            </w:r>
          </w:p>
        </w:tc>
      </w:tr>
      <w:tr w:rsidR="000641DD" w:rsidRPr="00FE7303" w14:paraId="4A012FF5" w14:textId="77777777">
        <w:trPr>
          <w:cantSplit/>
        </w:trPr>
        <w:tc>
          <w:tcPr>
            <w:tcW w:w="2232" w:type="dxa"/>
          </w:tcPr>
          <w:p w14:paraId="3703B237" w14:textId="77777777" w:rsidR="000641DD" w:rsidRPr="005C0979" w:rsidRDefault="00FE3B48">
            <w:pPr>
              <w:pStyle w:val="TextoTabla"/>
              <w:rPr>
                <w:lang w:val="es-BO"/>
              </w:rPr>
            </w:pPr>
            <w:r w:rsidRPr="005C0979">
              <w:rPr>
                <w:lang w:val="es-BO"/>
              </w:rPr>
              <w:t>Objetivo</w:t>
            </w:r>
          </w:p>
        </w:tc>
        <w:tc>
          <w:tcPr>
            <w:tcW w:w="7128" w:type="dxa"/>
          </w:tcPr>
          <w:p w14:paraId="23D8AA12" w14:textId="77777777" w:rsidR="000641DD" w:rsidRPr="005C0979" w:rsidRDefault="00FE3B48">
            <w:pPr>
              <w:pStyle w:val="TextoTabla"/>
              <w:rPr>
                <w:lang w:val="es-BO"/>
              </w:rPr>
            </w:pPr>
            <w:r w:rsidRPr="005C0979">
              <w:rPr>
                <w:lang w:val="es-BO"/>
              </w:rPr>
              <w:t>Validar estadísticas y filtros completos</w:t>
            </w:r>
          </w:p>
        </w:tc>
      </w:tr>
      <w:tr w:rsidR="000641DD" w:rsidRPr="00FE7303" w14:paraId="385B592C" w14:textId="77777777">
        <w:trPr>
          <w:cantSplit/>
        </w:trPr>
        <w:tc>
          <w:tcPr>
            <w:tcW w:w="2232" w:type="dxa"/>
          </w:tcPr>
          <w:p w14:paraId="2A99A56B" w14:textId="77777777" w:rsidR="000641DD" w:rsidRPr="005C0979" w:rsidRDefault="00FE3B48">
            <w:pPr>
              <w:pStyle w:val="TextoTabla"/>
              <w:rPr>
                <w:lang w:val="es-BO"/>
              </w:rPr>
            </w:pPr>
            <w:r w:rsidRPr="005C0979">
              <w:rPr>
                <w:lang w:val="es-BO"/>
              </w:rPr>
              <w:lastRenderedPageBreak/>
              <w:t>Precondición</w:t>
            </w:r>
          </w:p>
        </w:tc>
        <w:tc>
          <w:tcPr>
            <w:tcW w:w="7128" w:type="dxa"/>
          </w:tcPr>
          <w:p w14:paraId="636BC46C" w14:textId="77777777" w:rsidR="000641DD" w:rsidRPr="005C0979" w:rsidRDefault="00FE3B48">
            <w:pPr>
              <w:pStyle w:val="TextoTabla"/>
              <w:rPr>
                <w:lang w:val="es-BO"/>
              </w:rPr>
            </w:pPr>
            <w:r w:rsidRPr="005C0979">
              <w:rPr>
                <w:lang w:val="es-BO"/>
              </w:rPr>
              <w:t>Administrador y conjunto de ensayo conocido</w:t>
            </w:r>
          </w:p>
        </w:tc>
      </w:tr>
      <w:tr w:rsidR="000641DD" w:rsidRPr="00FE7303" w14:paraId="471EC102" w14:textId="77777777">
        <w:trPr>
          <w:cantSplit/>
        </w:trPr>
        <w:tc>
          <w:tcPr>
            <w:tcW w:w="2232" w:type="dxa"/>
          </w:tcPr>
          <w:p w14:paraId="2378C314" w14:textId="77777777" w:rsidR="000641DD" w:rsidRPr="005C0979" w:rsidRDefault="00FE3B48">
            <w:pPr>
              <w:pStyle w:val="TextoTabla"/>
              <w:rPr>
                <w:lang w:val="es-BO"/>
              </w:rPr>
            </w:pPr>
            <w:r w:rsidRPr="005C0979">
              <w:rPr>
                <w:lang w:val="es-BO"/>
              </w:rPr>
              <w:t>Datos de entrada previstos</w:t>
            </w:r>
          </w:p>
        </w:tc>
        <w:tc>
          <w:tcPr>
            <w:tcW w:w="7128" w:type="dxa"/>
          </w:tcPr>
          <w:p w14:paraId="6AE0A4CA" w14:textId="77777777" w:rsidR="000641DD" w:rsidRPr="005C0979" w:rsidRDefault="00FE3B48">
            <w:pPr>
              <w:pStyle w:val="TextoTabla"/>
              <w:rPr>
                <w:lang w:val="es-BO"/>
              </w:rPr>
            </w:pPr>
            <w:r w:rsidRPr="005C0979">
              <w:rPr>
                <w:lang w:val="es-BO"/>
              </w:rPr>
              <w:t>Período 2026-10-01 a 2026-10-24; médico/especialidad/estado; secciones restantes</w:t>
            </w:r>
          </w:p>
        </w:tc>
      </w:tr>
      <w:tr w:rsidR="000641DD" w:rsidRPr="00FE7303" w14:paraId="66E652EA" w14:textId="77777777">
        <w:trPr>
          <w:cantSplit/>
        </w:trPr>
        <w:tc>
          <w:tcPr>
            <w:tcW w:w="2232" w:type="dxa"/>
          </w:tcPr>
          <w:p w14:paraId="01DF4BA9" w14:textId="77777777" w:rsidR="000641DD" w:rsidRPr="005C0979" w:rsidRDefault="00FE3B48">
            <w:pPr>
              <w:pStyle w:val="TextoTabla"/>
              <w:rPr>
                <w:lang w:val="es-BO"/>
              </w:rPr>
            </w:pPr>
            <w:r w:rsidRPr="005C0979">
              <w:rPr>
                <w:lang w:val="es-BO"/>
              </w:rPr>
              <w:t>Procedimiento previsto</w:t>
            </w:r>
          </w:p>
        </w:tc>
        <w:tc>
          <w:tcPr>
            <w:tcW w:w="7128" w:type="dxa"/>
          </w:tcPr>
          <w:p w14:paraId="6E665561" w14:textId="77777777" w:rsidR="000641DD" w:rsidRPr="005C0979" w:rsidRDefault="00FE3B48">
            <w:pPr>
              <w:pStyle w:val="TextoTabla"/>
              <w:rPr>
                <w:lang w:val="es-BO"/>
              </w:rPr>
            </w:pPr>
            <w:r w:rsidRPr="005C0979">
              <w:rPr>
                <w:lang w:val="es-BO"/>
              </w:rPr>
              <w:t xml:space="preserve">Contrastar </w:t>
            </w:r>
            <w:proofErr w:type="spellStart"/>
            <w:r w:rsidRPr="005C0979">
              <w:rPr>
                <w:lang w:val="es-BO"/>
              </w:rPr>
              <w:t>KPIs</w:t>
            </w:r>
            <w:proofErr w:type="spellEnd"/>
            <w:r w:rsidRPr="005C0979">
              <w:rPr>
                <w:lang w:val="es-BO"/>
              </w:rPr>
              <w:t xml:space="preserve"> y tablas; variar filtros; paginar e imprimir; revisar conjuntos vacíos</w:t>
            </w:r>
          </w:p>
        </w:tc>
      </w:tr>
      <w:tr w:rsidR="000641DD" w:rsidRPr="00FE7303" w14:paraId="15CF3493" w14:textId="77777777">
        <w:trPr>
          <w:cantSplit/>
        </w:trPr>
        <w:tc>
          <w:tcPr>
            <w:tcW w:w="2232" w:type="dxa"/>
          </w:tcPr>
          <w:p w14:paraId="2D07C256" w14:textId="77777777" w:rsidR="000641DD" w:rsidRPr="005C0979" w:rsidRDefault="00FE3B48">
            <w:pPr>
              <w:pStyle w:val="TextoTabla"/>
              <w:rPr>
                <w:lang w:val="es-BO"/>
              </w:rPr>
            </w:pPr>
            <w:r w:rsidRPr="005C0979">
              <w:rPr>
                <w:lang w:val="es-BO"/>
              </w:rPr>
              <w:t>Resultado esperado</w:t>
            </w:r>
          </w:p>
        </w:tc>
        <w:tc>
          <w:tcPr>
            <w:tcW w:w="7128" w:type="dxa"/>
          </w:tcPr>
          <w:p w14:paraId="1DB7233A" w14:textId="77777777" w:rsidR="000641DD" w:rsidRPr="005C0979" w:rsidRDefault="00FE3B48">
            <w:pPr>
              <w:pStyle w:val="TextoTabla"/>
              <w:rPr>
                <w:lang w:val="es-BO"/>
              </w:rPr>
            </w:pPr>
            <w:r w:rsidRPr="005C0979">
              <w:rPr>
                <w:lang w:val="es-BO"/>
              </w:rPr>
              <w:t xml:space="preserve">Totales coincidentes con SELECT; </w:t>
            </w:r>
            <w:proofErr w:type="gramStart"/>
            <w:r w:rsidRPr="005C0979">
              <w:rPr>
                <w:lang w:val="es-BO"/>
              </w:rPr>
              <w:t>pacientes independiente</w:t>
            </w:r>
            <w:proofErr w:type="gramEnd"/>
            <w:r w:rsidRPr="005C0979">
              <w:rPr>
                <w:lang w:val="es-BO"/>
              </w:rPr>
              <w:t xml:space="preserve"> del período; agenda con filtros propios</w:t>
            </w:r>
          </w:p>
        </w:tc>
      </w:tr>
      <w:tr w:rsidR="000641DD" w:rsidRPr="00FE7303" w14:paraId="22B2C910" w14:textId="77777777">
        <w:trPr>
          <w:cantSplit/>
        </w:trPr>
        <w:tc>
          <w:tcPr>
            <w:tcW w:w="2232" w:type="dxa"/>
          </w:tcPr>
          <w:p w14:paraId="4920B056" w14:textId="77777777" w:rsidR="000641DD" w:rsidRPr="005C0979" w:rsidRDefault="00FE3B48">
            <w:pPr>
              <w:pStyle w:val="TextoTabla"/>
              <w:rPr>
                <w:lang w:val="es-BO"/>
              </w:rPr>
            </w:pPr>
            <w:r w:rsidRPr="005C0979">
              <w:rPr>
                <w:lang w:val="es-BO"/>
              </w:rPr>
              <w:t>Resultado observado o conocido</w:t>
            </w:r>
          </w:p>
        </w:tc>
        <w:tc>
          <w:tcPr>
            <w:tcW w:w="7128" w:type="dxa"/>
          </w:tcPr>
          <w:p w14:paraId="0619B148" w14:textId="77777777" w:rsidR="000641DD" w:rsidRPr="005C0979" w:rsidRDefault="00FE3B48">
            <w:pPr>
              <w:pStyle w:val="TextoTabla"/>
              <w:rPr>
                <w:lang w:val="es-BO"/>
              </w:rPr>
            </w:pPr>
            <w:r w:rsidRPr="005C0979">
              <w:rPr>
                <w:lang w:val="es-BO"/>
              </w:rPr>
              <w:t>Visualización reportada; SELECT agregado confirma dos citas: una por cada resultado final indicado</w:t>
            </w:r>
          </w:p>
        </w:tc>
      </w:tr>
      <w:tr w:rsidR="000641DD" w:rsidRPr="005C0979" w14:paraId="083D2C83" w14:textId="77777777">
        <w:trPr>
          <w:cantSplit/>
        </w:trPr>
        <w:tc>
          <w:tcPr>
            <w:tcW w:w="2232" w:type="dxa"/>
          </w:tcPr>
          <w:p w14:paraId="3FD81D3D"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60E6905D" w14:textId="77777777" w:rsidR="000641DD" w:rsidRPr="005C0979" w:rsidRDefault="00FE3B48">
            <w:pPr>
              <w:pStyle w:val="TextoTabla"/>
              <w:rPr>
                <w:lang w:val="es-BO"/>
              </w:rPr>
            </w:pPr>
            <w:proofErr w:type="spellStart"/>
            <w:r>
              <w:t>Aprobada</w:t>
            </w:r>
            <w:proofErr w:type="spellEnd"/>
          </w:p>
        </w:tc>
      </w:tr>
      <w:tr w:rsidR="000641DD" w:rsidRPr="00FE7303" w14:paraId="1962AED3" w14:textId="77777777">
        <w:trPr>
          <w:cantSplit/>
        </w:trPr>
        <w:tc>
          <w:tcPr>
            <w:tcW w:w="2232" w:type="dxa"/>
          </w:tcPr>
          <w:p w14:paraId="2DE14035" w14:textId="77777777" w:rsidR="000641DD" w:rsidRPr="005C0979" w:rsidRDefault="00FE3B48">
            <w:pPr>
              <w:pStyle w:val="TextoTabla"/>
              <w:rPr>
                <w:lang w:val="es-BO"/>
              </w:rPr>
            </w:pPr>
            <w:r w:rsidRPr="005C0979">
              <w:rPr>
                <w:lang w:val="es-BO"/>
              </w:rPr>
              <w:t>Evidencia</w:t>
            </w:r>
          </w:p>
        </w:tc>
        <w:tc>
          <w:tcPr>
            <w:tcW w:w="7128" w:type="dxa"/>
          </w:tcPr>
          <w:p w14:paraId="356907F2" w14:textId="77777777" w:rsidR="000641DD" w:rsidRPr="005C0979" w:rsidRDefault="00FE3B48">
            <w:pPr>
              <w:pStyle w:val="TextoTabla"/>
              <w:rPr>
                <w:lang w:val="es-BO"/>
              </w:rPr>
            </w:pPr>
            <w:proofErr w:type="spellStart"/>
            <w:r w:rsidRPr="005C0979">
              <w:rPr>
                <w:lang w:val="es-BO"/>
              </w:rPr>
              <w:t>postgresql_solo_</w:t>
            </w:r>
            <w:proofErr w:type="gramStart"/>
            <w:r w:rsidRPr="005C0979">
              <w:rPr>
                <w:lang w:val="es-BO"/>
              </w:rPr>
              <w:t>lectura.json</w:t>
            </w:r>
            <w:proofErr w:type="spellEnd"/>
            <w:proofErr w:type="gramEnd"/>
            <w:r w:rsidRPr="005C0979">
              <w:rPr>
                <w:lang w:val="es-BO"/>
              </w:rPr>
              <w:t xml:space="preserve">; </w:t>
            </w:r>
            <w:proofErr w:type="spellStart"/>
            <w:r w:rsidRPr="005C0979">
              <w:rPr>
                <w:lang w:val="es-BO"/>
              </w:rPr>
              <w:t>reportes.php</w:t>
            </w:r>
            <w:proofErr w:type="spellEnd"/>
            <w:r w:rsidRPr="005C0979">
              <w:rPr>
                <w:lang w:val="es-BO"/>
              </w:rPr>
              <w:t xml:space="preserve">; </w:t>
            </w:r>
            <w:proofErr w:type="spellStart"/>
            <w:r w:rsidRPr="005C0979">
              <w:rPr>
                <w:lang w:val="es-BO"/>
              </w:rPr>
              <w:t>includes</w:t>
            </w:r>
            <w:proofErr w:type="spellEnd"/>
            <w:r w:rsidRPr="005C0979">
              <w:rPr>
                <w:lang w:val="es-BO"/>
              </w:rPr>
              <w:t>/</w:t>
            </w:r>
            <w:proofErr w:type="spellStart"/>
            <w:r w:rsidRPr="005C0979">
              <w:rPr>
                <w:lang w:val="es-BO"/>
              </w:rPr>
              <w:t>reportes.php</w:t>
            </w:r>
            <w:proofErr w:type="spellEnd"/>
          </w:p>
        </w:tc>
      </w:tr>
    </w:tbl>
    <w:p w14:paraId="79D99B4E"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2C280A8E" w14:textId="77777777" w:rsidR="000641DD" w:rsidRPr="005C0979" w:rsidRDefault="00FE3B48">
      <w:pPr>
        <w:pStyle w:val="CaptionAPA"/>
        <w:rPr>
          <w:lang w:val="es-BO"/>
        </w:rPr>
      </w:pPr>
      <w:bookmarkStart w:id="135" w:name="_Toc243769475"/>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57</w:t>
      </w:r>
      <w:r w:rsidRPr="005C0979">
        <w:rPr>
          <w:lang w:val="es-BO"/>
        </w:rPr>
        <w:fldChar w:fldCharType="end"/>
      </w:r>
      <w:r w:rsidRPr="005C0979">
        <w:rPr>
          <w:lang w:val="es-BO"/>
        </w:rPr>
        <w:br/>
      </w:r>
      <w:r w:rsidRPr="005C0979">
        <w:rPr>
          <w:i/>
          <w:lang w:val="es-BO"/>
        </w:rPr>
        <w:t>PF17 — Navegación adaptable</w:t>
      </w:r>
      <w:bookmarkEnd w:id="135"/>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AB5EAE2" w14:textId="77777777">
        <w:trPr>
          <w:cantSplit/>
          <w:tblHeader/>
        </w:trPr>
        <w:tc>
          <w:tcPr>
            <w:tcW w:w="2232" w:type="dxa"/>
            <w:tcBorders>
              <w:bottom w:val="single" w:sz="6" w:space="0" w:color="auto"/>
            </w:tcBorders>
          </w:tcPr>
          <w:p w14:paraId="1729AFF2"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354F9FE5" w14:textId="77777777" w:rsidR="000641DD" w:rsidRPr="005C0979" w:rsidRDefault="00FE3B48">
            <w:pPr>
              <w:pStyle w:val="TextoTabla"/>
              <w:rPr>
                <w:lang w:val="es-BO"/>
              </w:rPr>
            </w:pPr>
            <w:r w:rsidRPr="005C0979">
              <w:rPr>
                <w:b/>
                <w:lang w:val="es-BO"/>
              </w:rPr>
              <w:t>Registro de prueba</w:t>
            </w:r>
          </w:p>
        </w:tc>
      </w:tr>
      <w:tr w:rsidR="000641DD" w:rsidRPr="005C0979" w14:paraId="73C3F93D" w14:textId="77777777">
        <w:trPr>
          <w:cantSplit/>
        </w:trPr>
        <w:tc>
          <w:tcPr>
            <w:tcW w:w="2232" w:type="dxa"/>
          </w:tcPr>
          <w:p w14:paraId="4000C003" w14:textId="77777777" w:rsidR="000641DD" w:rsidRPr="005C0979" w:rsidRDefault="00FE3B48">
            <w:pPr>
              <w:pStyle w:val="TextoTabla"/>
              <w:rPr>
                <w:lang w:val="es-BO"/>
              </w:rPr>
            </w:pPr>
            <w:r w:rsidRPr="005C0979">
              <w:rPr>
                <w:lang w:val="es-BO"/>
              </w:rPr>
              <w:t>Código</w:t>
            </w:r>
          </w:p>
        </w:tc>
        <w:tc>
          <w:tcPr>
            <w:tcW w:w="7128" w:type="dxa"/>
          </w:tcPr>
          <w:p w14:paraId="77D2F9BF" w14:textId="77777777" w:rsidR="000641DD" w:rsidRPr="005C0979" w:rsidRDefault="00FE3B48">
            <w:pPr>
              <w:pStyle w:val="TextoTabla"/>
              <w:rPr>
                <w:lang w:val="es-BO"/>
              </w:rPr>
            </w:pPr>
            <w:r w:rsidRPr="005C0979">
              <w:rPr>
                <w:lang w:val="es-BO"/>
              </w:rPr>
              <w:t>PF17</w:t>
            </w:r>
          </w:p>
        </w:tc>
      </w:tr>
      <w:tr w:rsidR="000641DD" w:rsidRPr="005C0979" w14:paraId="7E4DF430" w14:textId="77777777">
        <w:trPr>
          <w:cantSplit/>
        </w:trPr>
        <w:tc>
          <w:tcPr>
            <w:tcW w:w="2232" w:type="dxa"/>
          </w:tcPr>
          <w:p w14:paraId="403D85E2" w14:textId="77777777" w:rsidR="000641DD" w:rsidRPr="005C0979" w:rsidRDefault="00FE3B48">
            <w:pPr>
              <w:pStyle w:val="TextoTabla"/>
              <w:rPr>
                <w:lang w:val="es-BO"/>
              </w:rPr>
            </w:pPr>
            <w:r w:rsidRPr="005C0979">
              <w:rPr>
                <w:lang w:val="es-BO"/>
              </w:rPr>
              <w:t>Requisito relacionado</w:t>
            </w:r>
          </w:p>
        </w:tc>
        <w:tc>
          <w:tcPr>
            <w:tcW w:w="7128" w:type="dxa"/>
          </w:tcPr>
          <w:p w14:paraId="1345F829" w14:textId="77777777" w:rsidR="000641DD" w:rsidRPr="005C0979" w:rsidRDefault="00FE3B48">
            <w:pPr>
              <w:pStyle w:val="TextoTabla"/>
              <w:rPr>
                <w:lang w:val="es-BO"/>
              </w:rPr>
            </w:pPr>
            <w:r w:rsidRPr="005C0979">
              <w:rPr>
                <w:lang w:val="es-BO"/>
              </w:rPr>
              <w:t>RNF-UI</w:t>
            </w:r>
          </w:p>
        </w:tc>
      </w:tr>
      <w:tr w:rsidR="000641DD" w:rsidRPr="005C0979" w14:paraId="6C00FFAA" w14:textId="77777777">
        <w:trPr>
          <w:cantSplit/>
        </w:trPr>
        <w:tc>
          <w:tcPr>
            <w:tcW w:w="2232" w:type="dxa"/>
          </w:tcPr>
          <w:p w14:paraId="0F9DD797" w14:textId="77777777" w:rsidR="000641DD" w:rsidRPr="005C0979" w:rsidRDefault="00FE3B48">
            <w:pPr>
              <w:pStyle w:val="TextoTabla"/>
              <w:rPr>
                <w:lang w:val="es-BO"/>
              </w:rPr>
            </w:pPr>
            <w:r w:rsidRPr="005C0979">
              <w:rPr>
                <w:lang w:val="es-BO"/>
              </w:rPr>
              <w:t>Objetivo</w:t>
            </w:r>
          </w:p>
        </w:tc>
        <w:tc>
          <w:tcPr>
            <w:tcW w:w="7128" w:type="dxa"/>
          </w:tcPr>
          <w:p w14:paraId="356482F7" w14:textId="77777777" w:rsidR="000641DD" w:rsidRPr="005C0979" w:rsidRDefault="00FE3B48">
            <w:pPr>
              <w:pStyle w:val="TextoTabla"/>
              <w:rPr>
                <w:lang w:val="es-BO"/>
              </w:rPr>
            </w:pPr>
            <w:r w:rsidRPr="005C0979">
              <w:rPr>
                <w:lang w:val="es-BO"/>
              </w:rPr>
              <w:t>Navegación adaptable</w:t>
            </w:r>
          </w:p>
        </w:tc>
      </w:tr>
      <w:tr w:rsidR="000641DD" w:rsidRPr="00FE7303" w14:paraId="75DDB0B6" w14:textId="77777777">
        <w:trPr>
          <w:cantSplit/>
        </w:trPr>
        <w:tc>
          <w:tcPr>
            <w:tcW w:w="2232" w:type="dxa"/>
          </w:tcPr>
          <w:p w14:paraId="7D5D16F6" w14:textId="77777777" w:rsidR="000641DD" w:rsidRPr="005C0979" w:rsidRDefault="00FE3B48">
            <w:pPr>
              <w:pStyle w:val="TextoTabla"/>
              <w:rPr>
                <w:lang w:val="es-BO"/>
              </w:rPr>
            </w:pPr>
            <w:r w:rsidRPr="005C0979">
              <w:rPr>
                <w:lang w:val="es-BO"/>
              </w:rPr>
              <w:t>Precondición</w:t>
            </w:r>
          </w:p>
        </w:tc>
        <w:tc>
          <w:tcPr>
            <w:tcW w:w="7128" w:type="dxa"/>
          </w:tcPr>
          <w:p w14:paraId="7746E575" w14:textId="77777777" w:rsidR="000641DD" w:rsidRPr="005C0979" w:rsidRDefault="00FE3B48">
            <w:pPr>
              <w:pStyle w:val="TextoTabla"/>
              <w:rPr>
                <w:lang w:val="es-BO"/>
              </w:rPr>
            </w:pPr>
            <w:r w:rsidRPr="005C0979">
              <w:rPr>
                <w:lang w:val="es-BO"/>
              </w:rPr>
              <w:t>Navegador y dispositivos de prueba definidos</w:t>
            </w:r>
          </w:p>
        </w:tc>
      </w:tr>
      <w:tr w:rsidR="000641DD" w:rsidRPr="00FE7303" w14:paraId="4B49F590" w14:textId="77777777">
        <w:trPr>
          <w:cantSplit/>
        </w:trPr>
        <w:tc>
          <w:tcPr>
            <w:tcW w:w="2232" w:type="dxa"/>
          </w:tcPr>
          <w:p w14:paraId="54D13605" w14:textId="77777777" w:rsidR="000641DD" w:rsidRPr="005C0979" w:rsidRDefault="00FE3B48">
            <w:pPr>
              <w:pStyle w:val="TextoTabla"/>
              <w:rPr>
                <w:lang w:val="es-BO"/>
              </w:rPr>
            </w:pPr>
            <w:r w:rsidRPr="005C0979">
              <w:rPr>
                <w:lang w:val="es-BO"/>
              </w:rPr>
              <w:t>Datos de entrada previstos</w:t>
            </w:r>
          </w:p>
        </w:tc>
        <w:tc>
          <w:tcPr>
            <w:tcW w:w="7128" w:type="dxa"/>
          </w:tcPr>
          <w:p w14:paraId="79123A0D" w14:textId="77777777" w:rsidR="000641DD" w:rsidRPr="005C0979" w:rsidRDefault="00FE3B48">
            <w:pPr>
              <w:pStyle w:val="TextoTabla"/>
              <w:rPr>
                <w:lang w:val="es-BO"/>
              </w:rPr>
            </w:pPr>
            <w:r w:rsidRPr="005C0979">
              <w:rPr>
                <w:lang w:val="es-BO"/>
              </w:rPr>
              <w:t>Anchos 360, 640, 768 y escritorio; zoom y teclado</w:t>
            </w:r>
          </w:p>
        </w:tc>
      </w:tr>
      <w:tr w:rsidR="000641DD" w:rsidRPr="00FE7303" w14:paraId="06401699" w14:textId="77777777">
        <w:trPr>
          <w:cantSplit/>
        </w:trPr>
        <w:tc>
          <w:tcPr>
            <w:tcW w:w="2232" w:type="dxa"/>
          </w:tcPr>
          <w:p w14:paraId="6F5E846E" w14:textId="77777777" w:rsidR="000641DD" w:rsidRPr="005C0979" w:rsidRDefault="00FE3B48">
            <w:pPr>
              <w:pStyle w:val="TextoTabla"/>
              <w:rPr>
                <w:lang w:val="es-BO"/>
              </w:rPr>
            </w:pPr>
            <w:r w:rsidRPr="005C0979">
              <w:rPr>
                <w:lang w:val="es-BO"/>
              </w:rPr>
              <w:t>Procedimiento previsto</w:t>
            </w:r>
          </w:p>
        </w:tc>
        <w:tc>
          <w:tcPr>
            <w:tcW w:w="7128" w:type="dxa"/>
          </w:tcPr>
          <w:p w14:paraId="180B581D" w14:textId="77777777" w:rsidR="000641DD" w:rsidRPr="005C0979" w:rsidRDefault="00FE3B48">
            <w:pPr>
              <w:pStyle w:val="TextoTabla"/>
              <w:rPr>
                <w:lang w:val="es-BO"/>
              </w:rPr>
            </w:pPr>
            <w:r w:rsidRPr="005C0979">
              <w:rPr>
                <w:lang w:val="es-BO"/>
              </w:rPr>
              <w:t>Recorrer login, menú, formularios, tablas y reportes sin pérdida funcional</w:t>
            </w:r>
          </w:p>
        </w:tc>
      </w:tr>
      <w:tr w:rsidR="000641DD" w:rsidRPr="00FE7303" w14:paraId="1CF659F3" w14:textId="77777777">
        <w:trPr>
          <w:cantSplit/>
        </w:trPr>
        <w:tc>
          <w:tcPr>
            <w:tcW w:w="2232" w:type="dxa"/>
          </w:tcPr>
          <w:p w14:paraId="63AF98B0" w14:textId="77777777" w:rsidR="000641DD" w:rsidRPr="005C0979" w:rsidRDefault="00FE3B48">
            <w:pPr>
              <w:pStyle w:val="TextoTabla"/>
              <w:rPr>
                <w:lang w:val="es-BO"/>
              </w:rPr>
            </w:pPr>
            <w:r w:rsidRPr="005C0979">
              <w:rPr>
                <w:lang w:val="es-BO"/>
              </w:rPr>
              <w:t>Resultado esperado</w:t>
            </w:r>
          </w:p>
        </w:tc>
        <w:tc>
          <w:tcPr>
            <w:tcW w:w="7128" w:type="dxa"/>
          </w:tcPr>
          <w:p w14:paraId="62817F1D" w14:textId="77777777" w:rsidR="000641DD" w:rsidRPr="005C0979" w:rsidRDefault="00FE3B48">
            <w:pPr>
              <w:pStyle w:val="TextoTabla"/>
              <w:rPr>
                <w:lang w:val="es-BO"/>
              </w:rPr>
            </w:pPr>
            <w:r w:rsidRPr="005C0979">
              <w:rPr>
                <w:lang w:val="es-BO"/>
              </w:rPr>
              <w:t>Controles utilizables; navegación accesible; desbordamiento de tabla controlado</w:t>
            </w:r>
          </w:p>
        </w:tc>
      </w:tr>
      <w:tr w:rsidR="000641DD" w:rsidRPr="00FE7303" w14:paraId="00FF02D9" w14:textId="77777777">
        <w:trPr>
          <w:cantSplit/>
        </w:trPr>
        <w:tc>
          <w:tcPr>
            <w:tcW w:w="2232" w:type="dxa"/>
          </w:tcPr>
          <w:p w14:paraId="31E56DA9" w14:textId="77777777" w:rsidR="000641DD" w:rsidRPr="005C0979" w:rsidRDefault="00FE3B48">
            <w:pPr>
              <w:pStyle w:val="TextoTabla"/>
              <w:rPr>
                <w:lang w:val="es-BO"/>
              </w:rPr>
            </w:pPr>
            <w:r w:rsidRPr="005C0979">
              <w:rPr>
                <w:lang w:val="es-BO"/>
              </w:rPr>
              <w:t>Resultado observado o conocido</w:t>
            </w:r>
          </w:p>
        </w:tc>
        <w:tc>
          <w:tcPr>
            <w:tcW w:w="7128" w:type="dxa"/>
          </w:tcPr>
          <w:p w14:paraId="49ACB094" w14:textId="77777777" w:rsidR="000641DD" w:rsidRPr="005C0979" w:rsidRDefault="00FE3B48">
            <w:pPr>
              <w:pStyle w:val="TextoTabla"/>
              <w:rPr>
                <w:lang w:val="es-BO"/>
              </w:rPr>
            </w:pPr>
            <w:r w:rsidRPr="005C0979">
              <w:rPr>
                <w:lang w:val="es-BO"/>
              </w:rPr>
              <w:t xml:space="preserve">No se realizó revisión móvil integral; existen media </w:t>
            </w:r>
            <w:proofErr w:type="spellStart"/>
            <w:r w:rsidRPr="005C0979">
              <w:rPr>
                <w:lang w:val="es-BO"/>
              </w:rPr>
              <w:t>queries</w:t>
            </w:r>
            <w:proofErr w:type="spellEnd"/>
          </w:p>
        </w:tc>
      </w:tr>
      <w:tr w:rsidR="000641DD" w:rsidRPr="005C0979" w14:paraId="54113381" w14:textId="77777777">
        <w:trPr>
          <w:cantSplit/>
        </w:trPr>
        <w:tc>
          <w:tcPr>
            <w:tcW w:w="2232" w:type="dxa"/>
          </w:tcPr>
          <w:p w14:paraId="521CF395"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BB9702D" w14:textId="77777777" w:rsidR="000641DD" w:rsidRPr="005C0979" w:rsidRDefault="00FE3B48">
            <w:pPr>
              <w:pStyle w:val="TextoTabla"/>
              <w:rPr>
                <w:lang w:val="es-BO"/>
              </w:rPr>
            </w:pPr>
            <w:proofErr w:type="spellStart"/>
            <w:r>
              <w:t>Aprobada</w:t>
            </w:r>
            <w:proofErr w:type="spellEnd"/>
          </w:p>
        </w:tc>
      </w:tr>
      <w:tr w:rsidR="000641DD" w:rsidRPr="005C0979" w14:paraId="2C32AC93" w14:textId="77777777">
        <w:trPr>
          <w:cantSplit/>
        </w:trPr>
        <w:tc>
          <w:tcPr>
            <w:tcW w:w="2232" w:type="dxa"/>
          </w:tcPr>
          <w:p w14:paraId="32F1CECE" w14:textId="77777777" w:rsidR="000641DD" w:rsidRPr="005C0979" w:rsidRDefault="00FE3B48">
            <w:pPr>
              <w:pStyle w:val="TextoTabla"/>
              <w:rPr>
                <w:lang w:val="es-BO"/>
              </w:rPr>
            </w:pPr>
            <w:r w:rsidRPr="005C0979">
              <w:rPr>
                <w:lang w:val="es-BO"/>
              </w:rPr>
              <w:t>Evidencia</w:t>
            </w:r>
          </w:p>
        </w:tc>
        <w:tc>
          <w:tcPr>
            <w:tcW w:w="7128" w:type="dxa"/>
          </w:tcPr>
          <w:p w14:paraId="019780BE" w14:textId="77777777" w:rsidR="000641DD" w:rsidRPr="005C0979" w:rsidRDefault="00FE3B48">
            <w:pPr>
              <w:pStyle w:val="TextoTabla"/>
              <w:rPr>
                <w:lang w:val="es-BO"/>
              </w:rPr>
            </w:pPr>
            <w:proofErr w:type="spellStart"/>
            <w:r w:rsidRPr="005C0979">
              <w:rPr>
                <w:lang w:val="es-BO"/>
              </w:rPr>
              <w:t>assets</w:t>
            </w:r>
            <w:proofErr w:type="spellEnd"/>
            <w:r w:rsidRPr="005C0979">
              <w:rPr>
                <w:lang w:val="es-BO"/>
              </w:rPr>
              <w:t>/estilos.css:581–608 y 1027–1079</w:t>
            </w:r>
          </w:p>
        </w:tc>
      </w:tr>
    </w:tbl>
    <w:p w14:paraId="2F135C0C"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4BEF2C5" w14:textId="77777777" w:rsidR="000641DD" w:rsidRPr="005C0979" w:rsidRDefault="00FE3B48">
      <w:pPr>
        <w:pStyle w:val="CaptionAPA"/>
        <w:rPr>
          <w:lang w:val="es-BO"/>
        </w:rPr>
      </w:pPr>
      <w:bookmarkStart w:id="136" w:name="_Toc243769476"/>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58</w:t>
      </w:r>
      <w:r w:rsidRPr="005C0979">
        <w:rPr>
          <w:lang w:val="es-BO"/>
        </w:rPr>
        <w:fldChar w:fldCharType="end"/>
      </w:r>
      <w:r w:rsidRPr="005C0979">
        <w:rPr>
          <w:lang w:val="es-BO"/>
        </w:rPr>
        <w:br/>
      </w:r>
      <w:r w:rsidRPr="005C0979">
        <w:rPr>
          <w:i/>
          <w:lang w:val="es-BO"/>
        </w:rPr>
        <w:t>PF18 — Verificar despliegue público</w:t>
      </w:r>
      <w:bookmarkEnd w:id="136"/>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409C0193" w14:textId="77777777">
        <w:trPr>
          <w:cantSplit/>
          <w:tblHeader/>
        </w:trPr>
        <w:tc>
          <w:tcPr>
            <w:tcW w:w="2232" w:type="dxa"/>
            <w:tcBorders>
              <w:bottom w:val="single" w:sz="6" w:space="0" w:color="auto"/>
            </w:tcBorders>
          </w:tcPr>
          <w:p w14:paraId="7C742673"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0EF3F8C9" w14:textId="77777777" w:rsidR="000641DD" w:rsidRPr="005C0979" w:rsidRDefault="00FE3B48">
            <w:pPr>
              <w:pStyle w:val="TextoTabla"/>
              <w:rPr>
                <w:lang w:val="es-BO"/>
              </w:rPr>
            </w:pPr>
            <w:r w:rsidRPr="005C0979">
              <w:rPr>
                <w:b/>
                <w:lang w:val="es-BO"/>
              </w:rPr>
              <w:t>Registro de prueba</w:t>
            </w:r>
          </w:p>
        </w:tc>
      </w:tr>
      <w:tr w:rsidR="000641DD" w:rsidRPr="005C0979" w14:paraId="1AE98689" w14:textId="77777777">
        <w:trPr>
          <w:cantSplit/>
        </w:trPr>
        <w:tc>
          <w:tcPr>
            <w:tcW w:w="2232" w:type="dxa"/>
          </w:tcPr>
          <w:p w14:paraId="3BF533FA" w14:textId="77777777" w:rsidR="000641DD" w:rsidRPr="005C0979" w:rsidRDefault="00FE3B48">
            <w:pPr>
              <w:pStyle w:val="TextoTabla"/>
              <w:rPr>
                <w:lang w:val="es-BO"/>
              </w:rPr>
            </w:pPr>
            <w:r w:rsidRPr="005C0979">
              <w:rPr>
                <w:lang w:val="es-BO"/>
              </w:rPr>
              <w:t>Código</w:t>
            </w:r>
          </w:p>
        </w:tc>
        <w:tc>
          <w:tcPr>
            <w:tcW w:w="7128" w:type="dxa"/>
          </w:tcPr>
          <w:p w14:paraId="48D7D3EA" w14:textId="77777777" w:rsidR="000641DD" w:rsidRPr="005C0979" w:rsidRDefault="00FE3B48">
            <w:pPr>
              <w:pStyle w:val="TextoTabla"/>
              <w:rPr>
                <w:lang w:val="es-BO"/>
              </w:rPr>
            </w:pPr>
            <w:r w:rsidRPr="005C0979">
              <w:rPr>
                <w:lang w:val="es-BO"/>
              </w:rPr>
              <w:t>PF18</w:t>
            </w:r>
          </w:p>
        </w:tc>
      </w:tr>
      <w:tr w:rsidR="000641DD" w:rsidRPr="005C0979" w14:paraId="46864E38" w14:textId="77777777">
        <w:trPr>
          <w:cantSplit/>
        </w:trPr>
        <w:tc>
          <w:tcPr>
            <w:tcW w:w="2232" w:type="dxa"/>
          </w:tcPr>
          <w:p w14:paraId="0BDAF709" w14:textId="77777777" w:rsidR="000641DD" w:rsidRPr="005C0979" w:rsidRDefault="00FE3B48">
            <w:pPr>
              <w:pStyle w:val="TextoTabla"/>
              <w:rPr>
                <w:lang w:val="es-BO"/>
              </w:rPr>
            </w:pPr>
            <w:r w:rsidRPr="005C0979">
              <w:rPr>
                <w:lang w:val="es-BO"/>
              </w:rPr>
              <w:t>Requisito relacionado</w:t>
            </w:r>
          </w:p>
        </w:tc>
        <w:tc>
          <w:tcPr>
            <w:tcW w:w="7128" w:type="dxa"/>
          </w:tcPr>
          <w:p w14:paraId="6A43CFC3" w14:textId="77777777" w:rsidR="000641DD" w:rsidRPr="005C0979" w:rsidRDefault="00FE3B48">
            <w:pPr>
              <w:pStyle w:val="TextoTabla"/>
              <w:rPr>
                <w:lang w:val="es-BO"/>
              </w:rPr>
            </w:pPr>
            <w:r w:rsidRPr="005C0979">
              <w:rPr>
                <w:lang w:val="es-BO"/>
              </w:rPr>
              <w:t>RNF-DEP</w:t>
            </w:r>
          </w:p>
        </w:tc>
      </w:tr>
      <w:tr w:rsidR="000641DD" w:rsidRPr="005C0979" w14:paraId="2BA23F1E" w14:textId="77777777">
        <w:trPr>
          <w:cantSplit/>
        </w:trPr>
        <w:tc>
          <w:tcPr>
            <w:tcW w:w="2232" w:type="dxa"/>
          </w:tcPr>
          <w:p w14:paraId="2973A724" w14:textId="77777777" w:rsidR="000641DD" w:rsidRPr="005C0979" w:rsidRDefault="00FE3B48">
            <w:pPr>
              <w:pStyle w:val="TextoTabla"/>
              <w:rPr>
                <w:lang w:val="es-BO"/>
              </w:rPr>
            </w:pPr>
            <w:r w:rsidRPr="005C0979">
              <w:rPr>
                <w:lang w:val="es-BO"/>
              </w:rPr>
              <w:t>Objetivo</w:t>
            </w:r>
          </w:p>
        </w:tc>
        <w:tc>
          <w:tcPr>
            <w:tcW w:w="7128" w:type="dxa"/>
          </w:tcPr>
          <w:p w14:paraId="54DFE007" w14:textId="77777777" w:rsidR="000641DD" w:rsidRPr="005C0979" w:rsidRDefault="00FE3B48">
            <w:pPr>
              <w:pStyle w:val="TextoTabla"/>
              <w:rPr>
                <w:lang w:val="es-BO"/>
              </w:rPr>
            </w:pPr>
            <w:r w:rsidRPr="005C0979">
              <w:rPr>
                <w:lang w:val="es-BO"/>
              </w:rPr>
              <w:t>Verificar despliegue público</w:t>
            </w:r>
          </w:p>
        </w:tc>
      </w:tr>
      <w:tr w:rsidR="000641DD" w:rsidRPr="00FE7303" w14:paraId="5230C7D8" w14:textId="77777777">
        <w:trPr>
          <w:cantSplit/>
        </w:trPr>
        <w:tc>
          <w:tcPr>
            <w:tcW w:w="2232" w:type="dxa"/>
          </w:tcPr>
          <w:p w14:paraId="0A5C1BD2" w14:textId="77777777" w:rsidR="000641DD" w:rsidRPr="005C0979" w:rsidRDefault="00FE3B48">
            <w:pPr>
              <w:pStyle w:val="TextoTabla"/>
              <w:rPr>
                <w:lang w:val="es-BO"/>
              </w:rPr>
            </w:pPr>
            <w:r w:rsidRPr="005C0979">
              <w:rPr>
                <w:lang w:val="es-BO"/>
              </w:rPr>
              <w:lastRenderedPageBreak/>
              <w:t>Precondición</w:t>
            </w:r>
          </w:p>
        </w:tc>
        <w:tc>
          <w:tcPr>
            <w:tcW w:w="7128" w:type="dxa"/>
          </w:tcPr>
          <w:p w14:paraId="0AA40A6E" w14:textId="77777777" w:rsidR="000641DD" w:rsidRPr="005C0979" w:rsidRDefault="00FE3B48">
            <w:pPr>
              <w:pStyle w:val="TextoTabla"/>
              <w:rPr>
                <w:lang w:val="es-BO"/>
              </w:rPr>
            </w:pPr>
            <w:r w:rsidRPr="005C0979">
              <w:rPr>
                <w:lang w:val="es-BO"/>
              </w:rPr>
              <w:t>Servidor público elegido y configuración preparada</w:t>
            </w:r>
          </w:p>
        </w:tc>
      </w:tr>
      <w:tr w:rsidR="000641DD" w:rsidRPr="00FE7303" w14:paraId="4DE8B8D5" w14:textId="77777777">
        <w:trPr>
          <w:cantSplit/>
        </w:trPr>
        <w:tc>
          <w:tcPr>
            <w:tcW w:w="2232" w:type="dxa"/>
          </w:tcPr>
          <w:p w14:paraId="346F97EA" w14:textId="77777777" w:rsidR="000641DD" w:rsidRPr="005C0979" w:rsidRDefault="00FE3B48">
            <w:pPr>
              <w:pStyle w:val="TextoTabla"/>
              <w:rPr>
                <w:lang w:val="es-BO"/>
              </w:rPr>
            </w:pPr>
            <w:r w:rsidRPr="005C0979">
              <w:rPr>
                <w:lang w:val="es-BO"/>
              </w:rPr>
              <w:t>Datos de entrada previstos</w:t>
            </w:r>
          </w:p>
        </w:tc>
        <w:tc>
          <w:tcPr>
            <w:tcW w:w="7128" w:type="dxa"/>
          </w:tcPr>
          <w:p w14:paraId="3823BBCF" w14:textId="77777777" w:rsidR="000641DD" w:rsidRPr="005C0979" w:rsidRDefault="00FE3B48">
            <w:pPr>
              <w:pStyle w:val="TextoTabla"/>
              <w:rPr>
                <w:lang w:val="es-BO"/>
              </w:rPr>
            </w:pPr>
            <w:r w:rsidRPr="005C0979">
              <w:rPr>
                <w:lang w:val="es-BO"/>
              </w:rPr>
              <w:t>URL HTTPS y base de pruebas separada, cuando existan</w:t>
            </w:r>
          </w:p>
        </w:tc>
      </w:tr>
      <w:tr w:rsidR="000641DD" w:rsidRPr="00FE7303" w14:paraId="61926890" w14:textId="77777777">
        <w:trPr>
          <w:cantSplit/>
        </w:trPr>
        <w:tc>
          <w:tcPr>
            <w:tcW w:w="2232" w:type="dxa"/>
          </w:tcPr>
          <w:p w14:paraId="7407ABE7" w14:textId="77777777" w:rsidR="000641DD" w:rsidRPr="005C0979" w:rsidRDefault="00FE3B48">
            <w:pPr>
              <w:pStyle w:val="TextoTabla"/>
              <w:rPr>
                <w:lang w:val="es-BO"/>
              </w:rPr>
            </w:pPr>
            <w:r w:rsidRPr="005C0979">
              <w:rPr>
                <w:lang w:val="es-BO"/>
              </w:rPr>
              <w:t>Procedimiento previsto</w:t>
            </w:r>
          </w:p>
        </w:tc>
        <w:tc>
          <w:tcPr>
            <w:tcW w:w="7128" w:type="dxa"/>
          </w:tcPr>
          <w:p w14:paraId="655AA5AA" w14:textId="77777777" w:rsidR="000641DD" w:rsidRPr="005C0979" w:rsidRDefault="00FE3B48">
            <w:pPr>
              <w:pStyle w:val="TextoTabla"/>
              <w:rPr>
                <w:lang w:val="es-BO"/>
              </w:rPr>
            </w:pPr>
            <w:r w:rsidRPr="005C0979">
              <w:rPr>
                <w:lang w:val="es-BO"/>
              </w:rPr>
              <w:t>Verificar instalación, conexión, permisos, sesiones y operación básica remota</w:t>
            </w:r>
          </w:p>
        </w:tc>
      </w:tr>
      <w:tr w:rsidR="000641DD" w:rsidRPr="00FE7303" w14:paraId="68D17BEA" w14:textId="77777777">
        <w:trPr>
          <w:cantSplit/>
        </w:trPr>
        <w:tc>
          <w:tcPr>
            <w:tcW w:w="2232" w:type="dxa"/>
          </w:tcPr>
          <w:p w14:paraId="48C2352D" w14:textId="77777777" w:rsidR="000641DD" w:rsidRPr="005C0979" w:rsidRDefault="00FE3B48">
            <w:pPr>
              <w:pStyle w:val="TextoTabla"/>
              <w:rPr>
                <w:lang w:val="es-BO"/>
              </w:rPr>
            </w:pPr>
            <w:r w:rsidRPr="005C0979">
              <w:rPr>
                <w:lang w:val="es-BO"/>
              </w:rPr>
              <w:t>Resultado esperado</w:t>
            </w:r>
          </w:p>
        </w:tc>
        <w:tc>
          <w:tcPr>
            <w:tcW w:w="7128" w:type="dxa"/>
          </w:tcPr>
          <w:p w14:paraId="5D7EE985" w14:textId="77777777" w:rsidR="000641DD" w:rsidRPr="005C0979" w:rsidRDefault="00FE3B48">
            <w:pPr>
              <w:pStyle w:val="TextoTabla"/>
              <w:rPr>
                <w:lang w:val="es-BO"/>
              </w:rPr>
            </w:pPr>
            <w:r w:rsidRPr="005C0979">
              <w:rPr>
                <w:lang w:val="es-BO"/>
              </w:rPr>
              <w:t>Servicio público seguro y reproducible sin exposición de configuración</w:t>
            </w:r>
          </w:p>
        </w:tc>
      </w:tr>
      <w:tr w:rsidR="000641DD" w:rsidRPr="00FE7303" w14:paraId="613D5553" w14:textId="77777777">
        <w:trPr>
          <w:cantSplit/>
        </w:trPr>
        <w:tc>
          <w:tcPr>
            <w:tcW w:w="2232" w:type="dxa"/>
          </w:tcPr>
          <w:p w14:paraId="478BAFBA" w14:textId="77777777" w:rsidR="000641DD" w:rsidRPr="005C0979" w:rsidRDefault="00FE3B48">
            <w:pPr>
              <w:pStyle w:val="TextoTabla"/>
              <w:rPr>
                <w:lang w:val="es-BO"/>
              </w:rPr>
            </w:pPr>
            <w:r w:rsidRPr="005C0979">
              <w:rPr>
                <w:lang w:val="es-BO"/>
              </w:rPr>
              <w:t>Resultado observado o conocido</w:t>
            </w:r>
          </w:p>
        </w:tc>
        <w:tc>
          <w:tcPr>
            <w:tcW w:w="7128" w:type="dxa"/>
          </w:tcPr>
          <w:p w14:paraId="54E145BD" w14:textId="77777777" w:rsidR="000641DD" w:rsidRPr="005C0979" w:rsidRDefault="00FE3B48">
            <w:pPr>
              <w:pStyle w:val="TextoTabla"/>
              <w:rPr>
                <w:lang w:val="es-BO"/>
              </w:rPr>
            </w:pPr>
            <w:r w:rsidRPr="005C0979">
              <w:rPr>
                <w:lang w:val="es-BO"/>
              </w:rPr>
              <w:t>No existe evidencia de despliegue público</w:t>
            </w:r>
          </w:p>
        </w:tc>
      </w:tr>
      <w:tr w:rsidR="000641DD" w:rsidRPr="005C0979" w14:paraId="5DB70F94" w14:textId="77777777">
        <w:trPr>
          <w:cantSplit/>
        </w:trPr>
        <w:tc>
          <w:tcPr>
            <w:tcW w:w="2232" w:type="dxa"/>
          </w:tcPr>
          <w:p w14:paraId="08FF400D"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4348DF9B" w14:textId="77777777" w:rsidR="000641DD" w:rsidRPr="005C0979" w:rsidRDefault="00FE3B48">
            <w:pPr>
              <w:pStyle w:val="TextoTabla"/>
              <w:rPr>
                <w:lang w:val="es-BO"/>
              </w:rPr>
            </w:pPr>
            <w:proofErr w:type="spellStart"/>
            <w:r>
              <w:t>Aprobada</w:t>
            </w:r>
            <w:proofErr w:type="spellEnd"/>
          </w:p>
        </w:tc>
      </w:tr>
      <w:tr w:rsidR="000641DD" w:rsidRPr="005C0979" w14:paraId="440CBADD" w14:textId="77777777">
        <w:trPr>
          <w:cantSplit/>
        </w:trPr>
        <w:tc>
          <w:tcPr>
            <w:tcW w:w="2232" w:type="dxa"/>
          </w:tcPr>
          <w:p w14:paraId="52DD8B8A" w14:textId="77777777" w:rsidR="000641DD" w:rsidRPr="005C0979" w:rsidRDefault="00FE3B48">
            <w:pPr>
              <w:pStyle w:val="TextoTabla"/>
              <w:rPr>
                <w:lang w:val="es-BO"/>
              </w:rPr>
            </w:pPr>
            <w:r w:rsidRPr="005C0979">
              <w:rPr>
                <w:lang w:val="es-BO"/>
              </w:rPr>
              <w:t>Evidencia</w:t>
            </w:r>
          </w:p>
        </w:tc>
        <w:tc>
          <w:tcPr>
            <w:tcW w:w="7128" w:type="dxa"/>
          </w:tcPr>
          <w:p w14:paraId="183F00C1" w14:textId="77777777" w:rsidR="000641DD" w:rsidRPr="005C0979" w:rsidRDefault="00FE3B48">
            <w:pPr>
              <w:pStyle w:val="TextoTabla"/>
              <w:rPr>
                <w:lang w:val="es-BO"/>
              </w:rPr>
            </w:pPr>
            <w:r w:rsidRPr="005C0979">
              <w:rPr>
                <w:lang w:val="es-BO"/>
              </w:rPr>
              <w:t>Solo entorno local acreditado</w:t>
            </w:r>
          </w:p>
        </w:tc>
      </w:tr>
    </w:tbl>
    <w:p w14:paraId="37698674"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6657E5A2" w14:textId="77777777" w:rsidR="000641DD" w:rsidRPr="005C0979" w:rsidRDefault="00FE3B48">
      <w:pPr>
        <w:pStyle w:val="CaptionAPA"/>
        <w:rPr>
          <w:lang w:val="es-BO"/>
        </w:rPr>
      </w:pPr>
      <w:bookmarkStart w:id="137" w:name="_Toc243769477"/>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59</w:t>
      </w:r>
      <w:r w:rsidRPr="005C0979">
        <w:rPr>
          <w:lang w:val="es-BO"/>
        </w:rPr>
        <w:fldChar w:fldCharType="end"/>
      </w:r>
      <w:r w:rsidRPr="005C0979">
        <w:rPr>
          <w:lang w:val="es-BO"/>
        </w:rPr>
        <w:br/>
      </w:r>
      <w:r w:rsidRPr="005C0979">
        <w:rPr>
          <w:i/>
          <w:lang w:val="es-BO"/>
        </w:rPr>
        <w:t>PF19 — Validar médico y asignaciones</w:t>
      </w:r>
      <w:bookmarkEnd w:id="13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6347B9BD" w14:textId="77777777">
        <w:trPr>
          <w:cantSplit/>
          <w:tblHeader/>
        </w:trPr>
        <w:tc>
          <w:tcPr>
            <w:tcW w:w="2232" w:type="dxa"/>
            <w:tcBorders>
              <w:bottom w:val="single" w:sz="6" w:space="0" w:color="auto"/>
            </w:tcBorders>
          </w:tcPr>
          <w:p w14:paraId="55115B5B"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15EA944B" w14:textId="77777777" w:rsidR="000641DD" w:rsidRPr="005C0979" w:rsidRDefault="00FE3B48">
            <w:pPr>
              <w:pStyle w:val="TextoTabla"/>
              <w:rPr>
                <w:lang w:val="es-BO"/>
              </w:rPr>
            </w:pPr>
            <w:r w:rsidRPr="005C0979">
              <w:rPr>
                <w:b/>
                <w:lang w:val="es-BO"/>
              </w:rPr>
              <w:t>Registro de prueba</w:t>
            </w:r>
          </w:p>
        </w:tc>
      </w:tr>
      <w:tr w:rsidR="000641DD" w:rsidRPr="005C0979" w14:paraId="493848CC" w14:textId="77777777">
        <w:trPr>
          <w:cantSplit/>
        </w:trPr>
        <w:tc>
          <w:tcPr>
            <w:tcW w:w="2232" w:type="dxa"/>
          </w:tcPr>
          <w:p w14:paraId="51AD8637" w14:textId="77777777" w:rsidR="000641DD" w:rsidRPr="005C0979" w:rsidRDefault="00FE3B48">
            <w:pPr>
              <w:pStyle w:val="TextoTabla"/>
              <w:rPr>
                <w:lang w:val="es-BO"/>
              </w:rPr>
            </w:pPr>
            <w:r w:rsidRPr="005C0979">
              <w:rPr>
                <w:lang w:val="es-BO"/>
              </w:rPr>
              <w:t>Código</w:t>
            </w:r>
          </w:p>
        </w:tc>
        <w:tc>
          <w:tcPr>
            <w:tcW w:w="7128" w:type="dxa"/>
          </w:tcPr>
          <w:p w14:paraId="0902BDCE" w14:textId="77777777" w:rsidR="000641DD" w:rsidRPr="005C0979" w:rsidRDefault="00FE3B48">
            <w:pPr>
              <w:pStyle w:val="TextoTabla"/>
              <w:rPr>
                <w:lang w:val="es-BO"/>
              </w:rPr>
            </w:pPr>
            <w:r w:rsidRPr="005C0979">
              <w:rPr>
                <w:lang w:val="es-BO"/>
              </w:rPr>
              <w:t>PF19</w:t>
            </w:r>
          </w:p>
        </w:tc>
      </w:tr>
      <w:tr w:rsidR="000641DD" w:rsidRPr="005C0979" w14:paraId="273548AA" w14:textId="77777777">
        <w:trPr>
          <w:cantSplit/>
        </w:trPr>
        <w:tc>
          <w:tcPr>
            <w:tcW w:w="2232" w:type="dxa"/>
          </w:tcPr>
          <w:p w14:paraId="0F4DA675" w14:textId="77777777" w:rsidR="000641DD" w:rsidRPr="005C0979" w:rsidRDefault="00FE3B48">
            <w:pPr>
              <w:pStyle w:val="TextoTabla"/>
              <w:rPr>
                <w:lang w:val="es-BO"/>
              </w:rPr>
            </w:pPr>
            <w:r w:rsidRPr="005C0979">
              <w:rPr>
                <w:lang w:val="es-BO"/>
              </w:rPr>
              <w:t>Requisito relacionado</w:t>
            </w:r>
          </w:p>
        </w:tc>
        <w:tc>
          <w:tcPr>
            <w:tcW w:w="7128" w:type="dxa"/>
          </w:tcPr>
          <w:p w14:paraId="30F7A302" w14:textId="77777777" w:rsidR="000641DD" w:rsidRPr="005C0979" w:rsidRDefault="00FE3B48">
            <w:pPr>
              <w:pStyle w:val="TextoTabla"/>
              <w:rPr>
                <w:lang w:val="es-BO"/>
              </w:rPr>
            </w:pPr>
            <w:r w:rsidRPr="005C0979">
              <w:rPr>
                <w:lang w:val="es-BO"/>
              </w:rPr>
              <w:t>RF03</w:t>
            </w:r>
          </w:p>
        </w:tc>
      </w:tr>
      <w:tr w:rsidR="000641DD" w:rsidRPr="005C0979" w14:paraId="1DA8EEDD" w14:textId="77777777">
        <w:trPr>
          <w:cantSplit/>
        </w:trPr>
        <w:tc>
          <w:tcPr>
            <w:tcW w:w="2232" w:type="dxa"/>
          </w:tcPr>
          <w:p w14:paraId="4231596E" w14:textId="77777777" w:rsidR="000641DD" w:rsidRPr="005C0979" w:rsidRDefault="00FE3B48">
            <w:pPr>
              <w:pStyle w:val="TextoTabla"/>
              <w:rPr>
                <w:lang w:val="es-BO"/>
              </w:rPr>
            </w:pPr>
            <w:r w:rsidRPr="005C0979">
              <w:rPr>
                <w:lang w:val="es-BO"/>
              </w:rPr>
              <w:t>Objetivo</w:t>
            </w:r>
          </w:p>
        </w:tc>
        <w:tc>
          <w:tcPr>
            <w:tcW w:w="7128" w:type="dxa"/>
          </w:tcPr>
          <w:p w14:paraId="7A40A939" w14:textId="77777777" w:rsidR="000641DD" w:rsidRPr="005C0979" w:rsidRDefault="00FE3B48">
            <w:pPr>
              <w:pStyle w:val="TextoTabla"/>
              <w:rPr>
                <w:lang w:val="es-BO"/>
              </w:rPr>
            </w:pPr>
            <w:r w:rsidRPr="005C0979">
              <w:rPr>
                <w:lang w:val="es-BO"/>
              </w:rPr>
              <w:t>Validar médico y asignaciones</w:t>
            </w:r>
          </w:p>
        </w:tc>
      </w:tr>
      <w:tr w:rsidR="000641DD" w:rsidRPr="005C0979" w14:paraId="4F0CFA34" w14:textId="77777777">
        <w:trPr>
          <w:cantSplit/>
        </w:trPr>
        <w:tc>
          <w:tcPr>
            <w:tcW w:w="2232" w:type="dxa"/>
          </w:tcPr>
          <w:p w14:paraId="74E05133" w14:textId="77777777" w:rsidR="000641DD" w:rsidRPr="005C0979" w:rsidRDefault="00FE3B48">
            <w:pPr>
              <w:pStyle w:val="TextoTabla"/>
              <w:rPr>
                <w:lang w:val="es-BO"/>
              </w:rPr>
            </w:pPr>
            <w:r w:rsidRPr="005C0979">
              <w:rPr>
                <w:lang w:val="es-BO"/>
              </w:rPr>
              <w:t>Precondición</w:t>
            </w:r>
          </w:p>
        </w:tc>
        <w:tc>
          <w:tcPr>
            <w:tcW w:w="7128" w:type="dxa"/>
          </w:tcPr>
          <w:p w14:paraId="5C980537" w14:textId="77777777" w:rsidR="000641DD" w:rsidRPr="005C0979" w:rsidRDefault="00FE3B48">
            <w:pPr>
              <w:pStyle w:val="TextoTabla"/>
              <w:rPr>
                <w:lang w:val="es-BO"/>
              </w:rPr>
            </w:pPr>
            <w:r w:rsidRPr="005C0979">
              <w:rPr>
                <w:lang w:val="es-BO"/>
              </w:rPr>
              <w:t>Administrador; especialidades activas</w:t>
            </w:r>
          </w:p>
        </w:tc>
      </w:tr>
      <w:tr w:rsidR="000641DD" w:rsidRPr="00FE7303" w14:paraId="319086BF" w14:textId="77777777">
        <w:trPr>
          <w:cantSplit/>
        </w:trPr>
        <w:tc>
          <w:tcPr>
            <w:tcW w:w="2232" w:type="dxa"/>
          </w:tcPr>
          <w:p w14:paraId="3FE773F5" w14:textId="77777777" w:rsidR="000641DD" w:rsidRPr="005C0979" w:rsidRDefault="00FE3B48">
            <w:pPr>
              <w:pStyle w:val="TextoTabla"/>
              <w:rPr>
                <w:lang w:val="es-BO"/>
              </w:rPr>
            </w:pPr>
            <w:r w:rsidRPr="005C0979">
              <w:rPr>
                <w:lang w:val="es-BO"/>
              </w:rPr>
              <w:t>Datos de entrada previstos</w:t>
            </w:r>
          </w:p>
        </w:tc>
        <w:tc>
          <w:tcPr>
            <w:tcW w:w="7128" w:type="dxa"/>
          </w:tcPr>
          <w:p w14:paraId="2D585A64" w14:textId="77777777" w:rsidR="000641DD" w:rsidRPr="005C0979" w:rsidRDefault="00FE3B48">
            <w:pPr>
              <w:pStyle w:val="TextoTabla"/>
              <w:rPr>
                <w:lang w:val="es-BO"/>
              </w:rPr>
            </w:pPr>
            <w:r w:rsidRPr="005C0979">
              <w:rPr>
                <w:lang w:val="es-BO"/>
              </w:rPr>
              <w:t>Registro profesional de ensayo; especialidades válidas y asignación histórica</w:t>
            </w:r>
          </w:p>
        </w:tc>
      </w:tr>
      <w:tr w:rsidR="000641DD" w:rsidRPr="00FE7303" w14:paraId="39288897" w14:textId="77777777">
        <w:trPr>
          <w:cantSplit/>
        </w:trPr>
        <w:tc>
          <w:tcPr>
            <w:tcW w:w="2232" w:type="dxa"/>
          </w:tcPr>
          <w:p w14:paraId="108E0DC1" w14:textId="77777777" w:rsidR="000641DD" w:rsidRPr="005C0979" w:rsidRDefault="00FE3B48">
            <w:pPr>
              <w:pStyle w:val="TextoTabla"/>
              <w:rPr>
                <w:lang w:val="es-BO"/>
              </w:rPr>
            </w:pPr>
            <w:r w:rsidRPr="005C0979">
              <w:rPr>
                <w:lang w:val="es-BO"/>
              </w:rPr>
              <w:t>Procedimiento previsto</w:t>
            </w:r>
          </w:p>
        </w:tc>
        <w:tc>
          <w:tcPr>
            <w:tcW w:w="7128" w:type="dxa"/>
          </w:tcPr>
          <w:p w14:paraId="34B259B7" w14:textId="77777777" w:rsidR="000641DD" w:rsidRPr="005C0979" w:rsidRDefault="00FE3B48">
            <w:pPr>
              <w:pStyle w:val="TextoTabla"/>
              <w:rPr>
                <w:lang w:val="es-BO"/>
              </w:rPr>
            </w:pPr>
            <w:r w:rsidRPr="005C0979">
              <w:rPr>
                <w:lang w:val="es-BO"/>
              </w:rPr>
              <w:t>Crear/editar; intentar duplicado y quitar asignación con citas</w:t>
            </w:r>
          </w:p>
        </w:tc>
      </w:tr>
      <w:tr w:rsidR="000641DD" w:rsidRPr="00FE7303" w14:paraId="51600182" w14:textId="77777777">
        <w:trPr>
          <w:cantSplit/>
        </w:trPr>
        <w:tc>
          <w:tcPr>
            <w:tcW w:w="2232" w:type="dxa"/>
          </w:tcPr>
          <w:p w14:paraId="630CCACA" w14:textId="77777777" w:rsidR="000641DD" w:rsidRPr="005C0979" w:rsidRDefault="00FE3B48">
            <w:pPr>
              <w:pStyle w:val="TextoTabla"/>
              <w:rPr>
                <w:lang w:val="es-BO"/>
              </w:rPr>
            </w:pPr>
            <w:r w:rsidRPr="005C0979">
              <w:rPr>
                <w:lang w:val="es-BO"/>
              </w:rPr>
              <w:t>Resultado esperado</w:t>
            </w:r>
          </w:p>
        </w:tc>
        <w:tc>
          <w:tcPr>
            <w:tcW w:w="7128" w:type="dxa"/>
          </w:tcPr>
          <w:p w14:paraId="7CCCA196" w14:textId="77777777" w:rsidR="000641DD" w:rsidRPr="005C0979" w:rsidRDefault="00FE3B48">
            <w:pPr>
              <w:pStyle w:val="TextoTabla"/>
              <w:rPr>
                <w:lang w:val="es-BO"/>
              </w:rPr>
            </w:pPr>
            <w:r w:rsidRPr="005C0979">
              <w:rPr>
                <w:lang w:val="es-BO"/>
              </w:rPr>
              <w:t>Unicidad; sincronización transaccional; FK impide eliminar asignación referenciada</w:t>
            </w:r>
          </w:p>
        </w:tc>
      </w:tr>
      <w:tr w:rsidR="000641DD" w:rsidRPr="005C0979" w14:paraId="72E00091" w14:textId="77777777">
        <w:trPr>
          <w:cantSplit/>
        </w:trPr>
        <w:tc>
          <w:tcPr>
            <w:tcW w:w="2232" w:type="dxa"/>
          </w:tcPr>
          <w:p w14:paraId="6B26C88B" w14:textId="77777777" w:rsidR="000641DD" w:rsidRPr="005C0979" w:rsidRDefault="00FE3B48">
            <w:pPr>
              <w:pStyle w:val="TextoTabla"/>
              <w:rPr>
                <w:lang w:val="es-BO"/>
              </w:rPr>
            </w:pPr>
            <w:r w:rsidRPr="005C0979">
              <w:rPr>
                <w:lang w:val="es-BO"/>
              </w:rPr>
              <w:t>Resultado observado o conocido</w:t>
            </w:r>
          </w:p>
        </w:tc>
        <w:tc>
          <w:tcPr>
            <w:tcW w:w="7128" w:type="dxa"/>
          </w:tcPr>
          <w:p w14:paraId="49E8610D" w14:textId="77777777" w:rsidR="000641DD" w:rsidRPr="005C0979" w:rsidRDefault="00FE3B48">
            <w:pPr>
              <w:pStyle w:val="TextoTabla"/>
              <w:rPr>
                <w:lang w:val="es-BO"/>
              </w:rPr>
            </w:pPr>
            <w:r w:rsidRPr="005C0979">
              <w:rPr>
                <w:lang w:val="es-BO"/>
              </w:rPr>
              <w:t>No ejecutado; procedimiento inspeccionado</w:t>
            </w:r>
          </w:p>
        </w:tc>
      </w:tr>
      <w:tr w:rsidR="000641DD" w:rsidRPr="005C0979" w14:paraId="31F612D3" w14:textId="77777777">
        <w:trPr>
          <w:cantSplit/>
        </w:trPr>
        <w:tc>
          <w:tcPr>
            <w:tcW w:w="2232" w:type="dxa"/>
          </w:tcPr>
          <w:p w14:paraId="1682BA82"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039BC35" w14:textId="77777777" w:rsidR="000641DD" w:rsidRPr="005C0979" w:rsidRDefault="00FE3B48">
            <w:pPr>
              <w:pStyle w:val="TextoTabla"/>
              <w:rPr>
                <w:lang w:val="es-BO"/>
              </w:rPr>
            </w:pPr>
            <w:proofErr w:type="spellStart"/>
            <w:r>
              <w:t>Aprobada</w:t>
            </w:r>
            <w:proofErr w:type="spellEnd"/>
          </w:p>
        </w:tc>
      </w:tr>
      <w:tr w:rsidR="000641DD" w:rsidRPr="005C0979" w14:paraId="7ED09382" w14:textId="77777777">
        <w:trPr>
          <w:cantSplit/>
        </w:trPr>
        <w:tc>
          <w:tcPr>
            <w:tcW w:w="2232" w:type="dxa"/>
          </w:tcPr>
          <w:p w14:paraId="483CECC3" w14:textId="77777777" w:rsidR="000641DD" w:rsidRPr="005C0979" w:rsidRDefault="00FE3B48">
            <w:pPr>
              <w:pStyle w:val="TextoTabla"/>
              <w:rPr>
                <w:lang w:val="es-BO"/>
              </w:rPr>
            </w:pPr>
            <w:r w:rsidRPr="005C0979">
              <w:rPr>
                <w:lang w:val="es-BO"/>
              </w:rPr>
              <w:t>Evidencia</w:t>
            </w:r>
          </w:p>
        </w:tc>
        <w:tc>
          <w:tcPr>
            <w:tcW w:w="7128" w:type="dxa"/>
          </w:tcPr>
          <w:p w14:paraId="6453D2F3" w14:textId="77777777" w:rsidR="000641DD" w:rsidRPr="005C0979" w:rsidRDefault="00FE3B48">
            <w:pPr>
              <w:pStyle w:val="TextoTabla"/>
              <w:rPr>
                <w:lang w:val="es-BO"/>
              </w:rPr>
            </w:pPr>
            <w:r w:rsidRPr="005C0979">
              <w:rPr>
                <w:lang w:val="es-BO"/>
              </w:rPr>
              <w:t>medicos.php:76–259</w:t>
            </w:r>
          </w:p>
        </w:tc>
      </w:tr>
    </w:tbl>
    <w:p w14:paraId="22B7DD43"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2B010B6" w14:textId="77777777" w:rsidR="000641DD" w:rsidRPr="005C0979" w:rsidRDefault="00FE3B48">
      <w:pPr>
        <w:pStyle w:val="CaptionAPA"/>
        <w:rPr>
          <w:lang w:val="es-BO"/>
        </w:rPr>
      </w:pPr>
      <w:bookmarkStart w:id="138" w:name="_Toc243769478"/>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60</w:t>
      </w:r>
      <w:r w:rsidRPr="005C0979">
        <w:rPr>
          <w:lang w:val="es-BO"/>
        </w:rPr>
        <w:fldChar w:fldCharType="end"/>
      </w:r>
      <w:r w:rsidRPr="005C0979">
        <w:rPr>
          <w:lang w:val="es-BO"/>
        </w:rPr>
        <w:br/>
      </w:r>
      <w:r w:rsidRPr="005C0979">
        <w:rPr>
          <w:i/>
          <w:lang w:val="es-BO"/>
        </w:rPr>
        <w:t>PF20 — Validar unicidad de especialidad</w:t>
      </w:r>
      <w:bookmarkEnd w:id="138"/>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068D1774" w14:textId="77777777">
        <w:trPr>
          <w:cantSplit/>
          <w:tblHeader/>
        </w:trPr>
        <w:tc>
          <w:tcPr>
            <w:tcW w:w="2232" w:type="dxa"/>
            <w:tcBorders>
              <w:bottom w:val="single" w:sz="6" w:space="0" w:color="auto"/>
            </w:tcBorders>
          </w:tcPr>
          <w:p w14:paraId="377DC087"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6E4FCD8A" w14:textId="77777777" w:rsidR="000641DD" w:rsidRPr="005C0979" w:rsidRDefault="00FE3B48">
            <w:pPr>
              <w:pStyle w:val="TextoTabla"/>
              <w:rPr>
                <w:lang w:val="es-BO"/>
              </w:rPr>
            </w:pPr>
            <w:r w:rsidRPr="005C0979">
              <w:rPr>
                <w:b/>
                <w:lang w:val="es-BO"/>
              </w:rPr>
              <w:t>Registro de prueba</w:t>
            </w:r>
          </w:p>
        </w:tc>
      </w:tr>
      <w:tr w:rsidR="000641DD" w:rsidRPr="005C0979" w14:paraId="64A02F55" w14:textId="77777777">
        <w:trPr>
          <w:cantSplit/>
        </w:trPr>
        <w:tc>
          <w:tcPr>
            <w:tcW w:w="2232" w:type="dxa"/>
          </w:tcPr>
          <w:p w14:paraId="6DC97B67" w14:textId="77777777" w:rsidR="000641DD" w:rsidRPr="005C0979" w:rsidRDefault="00FE3B48">
            <w:pPr>
              <w:pStyle w:val="TextoTabla"/>
              <w:rPr>
                <w:lang w:val="es-BO"/>
              </w:rPr>
            </w:pPr>
            <w:r w:rsidRPr="005C0979">
              <w:rPr>
                <w:lang w:val="es-BO"/>
              </w:rPr>
              <w:t>Código</w:t>
            </w:r>
          </w:p>
        </w:tc>
        <w:tc>
          <w:tcPr>
            <w:tcW w:w="7128" w:type="dxa"/>
          </w:tcPr>
          <w:p w14:paraId="65901C72" w14:textId="77777777" w:rsidR="000641DD" w:rsidRPr="005C0979" w:rsidRDefault="00FE3B48">
            <w:pPr>
              <w:pStyle w:val="TextoTabla"/>
              <w:rPr>
                <w:lang w:val="es-BO"/>
              </w:rPr>
            </w:pPr>
            <w:r w:rsidRPr="005C0979">
              <w:rPr>
                <w:lang w:val="es-BO"/>
              </w:rPr>
              <w:t>PF20</w:t>
            </w:r>
          </w:p>
        </w:tc>
      </w:tr>
      <w:tr w:rsidR="000641DD" w:rsidRPr="005C0979" w14:paraId="590F8249" w14:textId="77777777">
        <w:trPr>
          <w:cantSplit/>
        </w:trPr>
        <w:tc>
          <w:tcPr>
            <w:tcW w:w="2232" w:type="dxa"/>
          </w:tcPr>
          <w:p w14:paraId="7044BBA0" w14:textId="77777777" w:rsidR="000641DD" w:rsidRPr="005C0979" w:rsidRDefault="00FE3B48">
            <w:pPr>
              <w:pStyle w:val="TextoTabla"/>
              <w:rPr>
                <w:lang w:val="es-BO"/>
              </w:rPr>
            </w:pPr>
            <w:r w:rsidRPr="005C0979">
              <w:rPr>
                <w:lang w:val="es-BO"/>
              </w:rPr>
              <w:t>Requisito relacionado</w:t>
            </w:r>
          </w:p>
        </w:tc>
        <w:tc>
          <w:tcPr>
            <w:tcW w:w="7128" w:type="dxa"/>
          </w:tcPr>
          <w:p w14:paraId="17DECA9C" w14:textId="77777777" w:rsidR="000641DD" w:rsidRPr="005C0979" w:rsidRDefault="00FE3B48">
            <w:pPr>
              <w:pStyle w:val="TextoTabla"/>
              <w:rPr>
                <w:lang w:val="es-BO"/>
              </w:rPr>
            </w:pPr>
            <w:r w:rsidRPr="005C0979">
              <w:rPr>
                <w:lang w:val="es-BO"/>
              </w:rPr>
              <w:t>RF04</w:t>
            </w:r>
          </w:p>
        </w:tc>
      </w:tr>
      <w:tr w:rsidR="000641DD" w:rsidRPr="005C0979" w14:paraId="6764FB30" w14:textId="77777777">
        <w:trPr>
          <w:cantSplit/>
        </w:trPr>
        <w:tc>
          <w:tcPr>
            <w:tcW w:w="2232" w:type="dxa"/>
          </w:tcPr>
          <w:p w14:paraId="43060C87" w14:textId="77777777" w:rsidR="000641DD" w:rsidRPr="005C0979" w:rsidRDefault="00FE3B48">
            <w:pPr>
              <w:pStyle w:val="TextoTabla"/>
              <w:rPr>
                <w:lang w:val="es-BO"/>
              </w:rPr>
            </w:pPr>
            <w:r w:rsidRPr="005C0979">
              <w:rPr>
                <w:lang w:val="es-BO"/>
              </w:rPr>
              <w:t>Objetivo</w:t>
            </w:r>
          </w:p>
        </w:tc>
        <w:tc>
          <w:tcPr>
            <w:tcW w:w="7128" w:type="dxa"/>
          </w:tcPr>
          <w:p w14:paraId="5A1B60FF" w14:textId="77777777" w:rsidR="000641DD" w:rsidRPr="005C0979" w:rsidRDefault="00FE3B48">
            <w:pPr>
              <w:pStyle w:val="TextoTabla"/>
              <w:rPr>
                <w:lang w:val="es-BO"/>
              </w:rPr>
            </w:pPr>
            <w:r w:rsidRPr="005C0979">
              <w:rPr>
                <w:lang w:val="es-BO"/>
              </w:rPr>
              <w:t>Validar unicidad de especialidad</w:t>
            </w:r>
          </w:p>
        </w:tc>
      </w:tr>
      <w:tr w:rsidR="000641DD" w:rsidRPr="00FE7303" w14:paraId="7B340AFA" w14:textId="77777777">
        <w:trPr>
          <w:cantSplit/>
        </w:trPr>
        <w:tc>
          <w:tcPr>
            <w:tcW w:w="2232" w:type="dxa"/>
          </w:tcPr>
          <w:p w14:paraId="28055780" w14:textId="77777777" w:rsidR="000641DD" w:rsidRPr="005C0979" w:rsidRDefault="00FE3B48">
            <w:pPr>
              <w:pStyle w:val="TextoTabla"/>
              <w:rPr>
                <w:lang w:val="es-BO"/>
              </w:rPr>
            </w:pPr>
            <w:r w:rsidRPr="005C0979">
              <w:rPr>
                <w:lang w:val="es-BO"/>
              </w:rPr>
              <w:lastRenderedPageBreak/>
              <w:t>Precondición</w:t>
            </w:r>
          </w:p>
        </w:tc>
        <w:tc>
          <w:tcPr>
            <w:tcW w:w="7128" w:type="dxa"/>
          </w:tcPr>
          <w:p w14:paraId="6FFA9506" w14:textId="77777777" w:rsidR="000641DD" w:rsidRPr="005C0979" w:rsidRDefault="00FE3B48">
            <w:pPr>
              <w:pStyle w:val="TextoTabla"/>
              <w:rPr>
                <w:lang w:val="es-BO"/>
              </w:rPr>
            </w:pPr>
            <w:r w:rsidRPr="005C0979">
              <w:rPr>
                <w:lang w:val="es-BO"/>
              </w:rPr>
              <w:t>Administrador; especialidad de ensayo existente</w:t>
            </w:r>
          </w:p>
        </w:tc>
      </w:tr>
      <w:tr w:rsidR="000641DD" w:rsidRPr="00FE7303" w14:paraId="1E544403" w14:textId="77777777">
        <w:trPr>
          <w:cantSplit/>
        </w:trPr>
        <w:tc>
          <w:tcPr>
            <w:tcW w:w="2232" w:type="dxa"/>
          </w:tcPr>
          <w:p w14:paraId="16960625" w14:textId="77777777" w:rsidR="000641DD" w:rsidRPr="005C0979" w:rsidRDefault="00FE3B48">
            <w:pPr>
              <w:pStyle w:val="TextoTabla"/>
              <w:rPr>
                <w:lang w:val="es-BO"/>
              </w:rPr>
            </w:pPr>
            <w:r w:rsidRPr="005C0979">
              <w:rPr>
                <w:lang w:val="es-BO"/>
              </w:rPr>
              <w:t>Datos de entrada previstos</w:t>
            </w:r>
          </w:p>
        </w:tc>
        <w:tc>
          <w:tcPr>
            <w:tcW w:w="7128" w:type="dxa"/>
          </w:tcPr>
          <w:p w14:paraId="14766D85" w14:textId="77777777" w:rsidR="000641DD" w:rsidRPr="005C0979" w:rsidRDefault="00FE3B48">
            <w:pPr>
              <w:pStyle w:val="TextoTabla"/>
              <w:rPr>
                <w:lang w:val="es-BO"/>
              </w:rPr>
            </w:pPr>
            <w:r w:rsidRPr="005C0979">
              <w:rPr>
                <w:lang w:val="es-BO"/>
              </w:rPr>
              <w:t>Nombre con distintas mayúsculas y espacios laterales</w:t>
            </w:r>
          </w:p>
        </w:tc>
      </w:tr>
      <w:tr w:rsidR="000641DD" w:rsidRPr="00FE7303" w14:paraId="4ABC8281" w14:textId="77777777">
        <w:trPr>
          <w:cantSplit/>
        </w:trPr>
        <w:tc>
          <w:tcPr>
            <w:tcW w:w="2232" w:type="dxa"/>
          </w:tcPr>
          <w:p w14:paraId="21C1DF83" w14:textId="77777777" w:rsidR="000641DD" w:rsidRPr="005C0979" w:rsidRDefault="00FE3B48">
            <w:pPr>
              <w:pStyle w:val="TextoTabla"/>
              <w:rPr>
                <w:lang w:val="es-BO"/>
              </w:rPr>
            </w:pPr>
            <w:r w:rsidRPr="005C0979">
              <w:rPr>
                <w:lang w:val="es-BO"/>
              </w:rPr>
              <w:t>Procedimiento previsto</w:t>
            </w:r>
          </w:p>
        </w:tc>
        <w:tc>
          <w:tcPr>
            <w:tcW w:w="7128" w:type="dxa"/>
          </w:tcPr>
          <w:p w14:paraId="25A875D0" w14:textId="77777777" w:rsidR="000641DD" w:rsidRPr="005C0979" w:rsidRDefault="00FE3B48">
            <w:pPr>
              <w:pStyle w:val="TextoTabla"/>
              <w:rPr>
                <w:lang w:val="es-BO"/>
              </w:rPr>
            </w:pPr>
            <w:r w:rsidRPr="005C0979">
              <w:rPr>
                <w:lang w:val="es-BO"/>
              </w:rPr>
              <w:t>Intentar duplicado; desactivar; buscar; reactivar</w:t>
            </w:r>
          </w:p>
        </w:tc>
      </w:tr>
      <w:tr w:rsidR="000641DD" w:rsidRPr="00FE7303" w14:paraId="04410912" w14:textId="77777777">
        <w:trPr>
          <w:cantSplit/>
        </w:trPr>
        <w:tc>
          <w:tcPr>
            <w:tcW w:w="2232" w:type="dxa"/>
          </w:tcPr>
          <w:p w14:paraId="3CE775D1" w14:textId="77777777" w:rsidR="000641DD" w:rsidRPr="005C0979" w:rsidRDefault="00FE3B48">
            <w:pPr>
              <w:pStyle w:val="TextoTabla"/>
              <w:rPr>
                <w:lang w:val="es-BO"/>
              </w:rPr>
            </w:pPr>
            <w:r w:rsidRPr="005C0979">
              <w:rPr>
                <w:lang w:val="es-BO"/>
              </w:rPr>
              <w:t>Resultado esperado</w:t>
            </w:r>
          </w:p>
        </w:tc>
        <w:tc>
          <w:tcPr>
            <w:tcW w:w="7128" w:type="dxa"/>
          </w:tcPr>
          <w:p w14:paraId="169F9C6F" w14:textId="77777777" w:rsidR="000641DD" w:rsidRPr="005C0979" w:rsidRDefault="00FE3B48">
            <w:pPr>
              <w:pStyle w:val="TextoTabla"/>
              <w:rPr>
                <w:lang w:val="es-BO"/>
              </w:rPr>
            </w:pPr>
            <w:r w:rsidRPr="005C0979">
              <w:rPr>
                <w:lang w:val="es-BO"/>
              </w:rPr>
              <w:t>No duplicar LOWER(</w:t>
            </w:r>
            <w:proofErr w:type="gramStart"/>
            <w:r w:rsidRPr="005C0979">
              <w:rPr>
                <w:lang w:val="es-BO"/>
              </w:rPr>
              <w:t>TRIM(</w:t>
            </w:r>
            <w:proofErr w:type="gramEnd"/>
            <w:r w:rsidRPr="005C0979">
              <w:rPr>
                <w:lang w:val="es-BO"/>
              </w:rPr>
              <w:t>nombre)); conservar asociaciones al desactivar</w:t>
            </w:r>
          </w:p>
        </w:tc>
      </w:tr>
      <w:tr w:rsidR="000641DD" w:rsidRPr="00FE7303" w14:paraId="0CBBD047" w14:textId="77777777">
        <w:trPr>
          <w:cantSplit/>
        </w:trPr>
        <w:tc>
          <w:tcPr>
            <w:tcW w:w="2232" w:type="dxa"/>
          </w:tcPr>
          <w:p w14:paraId="4E05BA99" w14:textId="77777777" w:rsidR="000641DD" w:rsidRPr="005C0979" w:rsidRDefault="00FE3B48">
            <w:pPr>
              <w:pStyle w:val="TextoTabla"/>
              <w:rPr>
                <w:lang w:val="es-BO"/>
              </w:rPr>
            </w:pPr>
            <w:r w:rsidRPr="005C0979">
              <w:rPr>
                <w:lang w:val="es-BO"/>
              </w:rPr>
              <w:t>Resultado observado o conocido</w:t>
            </w:r>
          </w:p>
        </w:tc>
        <w:tc>
          <w:tcPr>
            <w:tcW w:w="7128" w:type="dxa"/>
          </w:tcPr>
          <w:p w14:paraId="4CD46F3A" w14:textId="77777777" w:rsidR="000641DD" w:rsidRPr="005C0979" w:rsidRDefault="00FE3B48">
            <w:pPr>
              <w:pStyle w:val="TextoTabla"/>
              <w:rPr>
                <w:lang w:val="es-BO"/>
              </w:rPr>
            </w:pPr>
            <w:r w:rsidRPr="005C0979">
              <w:rPr>
                <w:lang w:val="es-BO"/>
              </w:rPr>
              <w:t xml:space="preserve">No ejecutado; índice y </w:t>
            </w:r>
            <w:proofErr w:type="gramStart"/>
            <w:r w:rsidRPr="005C0979">
              <w:rPr>
                <w:lang w:val="es-BO"/>
              </w:rPr>
              <w:t>consultas confirmados</w:t>
            </w:r>
            <w:proofErr w:type="gramEnd"/>
          </w:p>
        </w:tc>
      </w:tr>
      <w:tr w:rsidR="000641DD" w:rsidRPr="005C0979" w14:paraId="5600943F" w14:textId="77777777">
        <w:trPr>
          <w:cantSplit/>
        </w:trPr>
        <w:tc>
          <w:tcPr>
            <w:tcW w:w="2232" w:type="dxa"/>
          </w:tcPr>
          <w:p w14:paraId="1C31DCDB"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FF285B7" w14:textId="77777777" w:rsidR="000641DD" w:rsidRPr="005C0979" w:rsidRDefault="00FE3B48">
            <w:pPr>
              <w:pStyle w:val="TextoTabla"/>
              <w:rPr>
                <w:lang w:val="es-BO"/>
              </w:rPr>
            </w:pPr>
            <w:proofErr w:type="spellStart"/>
            <w:r>
              <w:t>Aprobada</w:t>
            </w:r>
            <w:proofErr w:type="spellEnd"/>
          </w:p>
        </w:tc>
      </w:tr>
      <w:tr w:rsidR="000641DD" w:rsidRPr="005C0979" w14:paraId="03C567E4" w14:textId="77777777">
        <w:trPr>
          <w:cantSplit/>
        </w:trPr>
        <w:tc>
          <w:tcPr>
            <w:tcW w:w="2232" w:type="dxa"/>
          </w:tcPr>
          <w:p w14:paraId="6F441BC3" w14:textId="77777777" w:rsidR="000641DD" w:rsidRPr="005C0979" w:rsidRDefault="00FE3B48">
            <w:pPr>
              <w:pStyle w:val="TextoTabla"/>
              <w:rPr>
                <w:lang w:val="es-BO"/>
              </w:rPr>
            </w:pPr>
            <w:r w:rsidRPr="005C0979">
              <w:rPr>
                <w:lang w:val="es-BO"/>
              </w:rPr>
              <w:t>Evidencia</w:t>
            </w:r>
          </w:p>
        </w:tc>
        <w:tc>
          <w:tcPr>
            <w:tcW w:w="7128" w:type="dxa"/>
          </w:tcPr>
          <w:p w14:paraId="22E9F0BE" w14:textId="77777777" w:rsidR="000641DD" w:rsidRPr="005C0979" w:rsidRDefault="00FE3B48">
            <w:pPr>
              <w:pStyle w:val="TextoTabla"/>
              <w:rPr>
                <w:lang w:val="es-BO"/>
              </w:rPr>
            </w:pPr>
            <w:proofErr w:type="spellStart"/>
            <w:r w:rsidRPr="005C0979">
              <w:rPr>
                <w:lang w:val="es-BO"/>
              </w:rPr>
              <w:t>especialidades.php</w:t>
            </w:r>
            <w:proofErr w:type="spellEnd"/>
            <w:r w:rsidRPr="005C0979">
              <w:rPr>
                <w:lang w:val="es-BO"/>
              </w:rPr>
              <w:t>; SQL:64–65</w:t>
            </w:r>
          </w:p>
        </w:tc>
      </w:tr>
    </w:tbl>
    <w:p w14:paraId="472F5884"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E638CC0" w14:textId="77777777" w:rsidR="000641DD" w:rsidRPr="005C0979" w:rsidRDefault="00FE3B48">
      <w:pPr>
        <w:pStyle w:val="CaptionAPA"/>
        <w:rPr>
          <w:lang w:val="es-BO"/>
        </w:rPr>
      </w:pPr>
      <w:bookmarkStart w:id="139" w:name="_Toc243769479"/>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61</w:t>
      </w:r>
      <w:r w:rsidRPr="005C0979">
        <w:rPr>
          <w:lang w:val="es-BO"/>
        </w:rPr>
        <w:fldChar w:fldCharType="end"/>
      </w:r>
      <w:r w:rsidRPr="005C0979">
        <w:rPr>
          <w:lang w:val="es-BO"/>
        </w:rPr>
        <w:br/>
      </w:r>
      <w:r w:rsidRPr="005C0979">
        <w:rPr>
          <w:i/>
          <w:lang w:val="es-BO"/>
        </w:rPr>
        <w:t>PF21 — Rechazar horario semanal solapado</w:t>
      </w:r>
      <w:bookmarkEnd w:id="139"/>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26B85149" w14:textId="77777777">
        <w:trPr>
          <w:cantSplit/>
          <w:tblHeader/>
        </w:trPr>
        <w:tc>
          <w:tcPr>
            <w:tcW w:w="2232" w:type="dxa"/>
            <w:tcBorders>
              <w:bottom w:val="single" w:sz="6" w:space="0" w:color="auto"/>
            </w:tcBorders>
          </w:tcPr>
          <w:p w14:paraId="4C1BA8EC"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5C2C3349" w14:textId="77777777" w:rsidR="000641DD" w:rsidRPr="005C0979" w:rsidRDefault="00FE3B48">
            <w:pPr>
              <w:pStyle w:val="TextoTabla"/>
              <w:rPr>
                <w:lang w:val="es-BO"/>
              </w:rPr>
            </w:pPr>
            <w:r w:rsidRPr="005C0979">
              <w:rPr>
                <w:b/>
                <w:lang w:val="es-BO"/>
              </w:rPr>
              <w:t>Registro de prueba</w:t>
            </w:r>
          </w:p>
        </w:tc>
      </w:tr>
      <w:tr w:rsidR="000641DD" w:rsidRPr="005C0979" w14:paraId="72DE6231" w14:textId="77777777">
        <w:trPr>
          <w:cantSplit/>
        </w:trPr>
        <w:tc>
          <w:tcPr>
            <w:tcW w:w="2232" w:type="dxa"/>
          </w:tcPr>
          <w:p w14:paraId="0813283A" w14:textId="77777777" w:rsidR="000641DD" w:rsidRPr="005C0979" w:rsidRDefault="00FE3B48">
            <w:pPr>
              <w:pStyle w:val="TextoTabla"/>
              <w:rPr>
                <w:lang w:val="es-BO"/>
              </w:rPr>
            </w:pPr>
            <w:r w:rsidRPr="005C0979">
              <w:rPr>
                <w:lang w:val="es-BO"/>
              </w:rPr>
              <w:t>Código</w:t>
            </w:r>
          </w:p>
        </w:tc>
        <w:tc>
          <w:tcPr>
            <w:tcW w:w="7128" w:type="dxa"/>
          </w:tcPr>
          <w:p w14:paraId="61FAF037" w14:textId="77777777" w:rsidR="000641DD" w:rsidRPr="005C0979" w:rsidRDefault="00FE3B48">
            <w:pPr>
              <w:pStyle w:val="TextoTabla"/>
              <w:rPr>
                <w:lang w:val="es-BO"/>
              </w:rPr>
            </w:pPr>
            <w:r w:rsidRPr="005C0979">
              <w:rPr>
                <w:lang w:val="es-BO"/>
              </w:rPr>
              <w:t>PF21</w:t>
            </w:r>
          </w:p>
        </w:tc>
      </w:tr>
      <w:tr w:rsidR="000641DD" w:rsidRPr="005C0979" w14:paraId="4FAAB9D1" w14:textId="77777777">
        <w:trPr>
          <w:cantSplit/>
        </w:trPr>
        <w:tc>
          <w:tcPr>
            <w:tcW w:w="2232" w:type="dxa"/>
          </w:tcPr>
          <w:p w14:paraId="5869E770" w14:textId="77777777" w:rsidR="000641DD" w:rsidRPr="005C0979" w:rsidRDefault="00FE3B48">
            <w:pPr>
              <w:pStyle w:val="TextoTabla"/>
              <w:rPr>
                <w:lang w:val="es-BO"/>
              </w:rPr>
            </w:pPr>
            <w:r w:rsidRPr="005C0979">
              <w:rPr>
                <w:lang w:val="es-BO"/>
              </w:rPr>
              <w:t>Requisito relacionado</w:t>
            </w:r>
          </w:p>
        </w:tc>
        <w:tc>
          <w:tcPr>
            <w:tcW w:w="7128" w:type="dxa"/>
          </w:tcPr>
          <w:p w14:paraId="71E0946B" w14:textId="77777777" w:rsidR="000641DD" w:rsidRPr="005C0979" w:rsidRDefault="00FE3B48">
            <w:pPr>
              <w:pStyle w:val="TextoTabla"/>
              <w:rPr>
                <w:lang w:val="es-BO"/>
              </w:rPr>
            </w:pPr>
            <w:r w:rsidRPr="005C0979">
              <w:rPr>
                <w:lang w:val="es-BO"/>
              </w:rPr>
              <w:t>RF05</w:t>
            </w:r>
          </w:p>
        </w:tc>
      </w:tr>
      <w:tr w:rsidR="000641DD" w:rsidRPr="005C0979" w14:paraId="4C5364A4" w14:textId="77777777">
        <w:trPr>
          <w:cantSplit/>
        </w:trPr>
        <w:tc>
          <w:tcPr>
            <w:tcW w:w="2232" w:type="dxa"/>
          </w:tcPr>
          <w:p w14:paraId="63A764F5" w14:textId="77777777" w:rsidR="000641DD" w:rsidRPr="005C0979" w:rsidRDefault="00FE3B48">
            <w:pPr>
              <w:pStyle w:val="TextoTabla"/>
              <w:rPr>
                <w:lang w:val="es-BO"/>
              </w:rPr>
            </w:pPr>
            <w:r w:rsidRPr="005C0979">
              <w:rPr>
                <w:lang w:val="es-BO"/>
              </w:rPr>
              <w:t>Objetivo</w:t>
            </w:r>
          </w:p>
        </w:tc>
        <w:tc>
          <w:tcPr>
            <w:tcW w:w="7128" w:type="dxa"/>
          </w:tcPr>
          <w:p w14:paraId="27D909A2" w14:textId="77777777" w:rsidR="000641DD" w:rsidRPr="005C0979" w:rsidRDefault="00FE3B48">
            <w:pPr>
              <w:pStyle w:val="TextoTabla"/>
              <w:rPr>
                <w:lang w:val="es-BO"/>
              </w:rPr>
            </w:pPr>
            <w:r w:rsidRPr="005C0979">
              <w:rPr>
                <w:lang w:val="es-BO"/>
              </w:rPr>
              <w:t>Rechazar horario semanal solapado</w:t>
            </w:r>
          </w:p>
        </w:tc>
      </w:tr>
      <w:tr w:rsidR="000641DD" w:rsidRPr="00FE7303" w14:paraId="69F71D37" w14:textId="77777777">
        <w:trPr>
          <w:cantSplit/>
        </w:trPr>
        <w:tc>
          <w:tcPr>
            <w:tcW w:w="2232" w:type="dxa"/>
          </w:tcPr>
          <w:p w14:paraId="3648CAC9" w14:textId="77777777" w:rsidR="000641DD" w:rsidRPr="005C0979" w:rsidRDefault="00FE3B48">
            <w:pPr>
              <w:pStyle w:val="TextoTabla"/>
              <w:rPr>
                <w:lang w:val="es-BO"/>
              </w:rPr>
            </w:pPr>
            <w:r w:rsidRPr="005C0979">
              <w:rPr>
                <w:lang w:val="es-BO"/>
              </w:rPr>
              <w:t>Precondición</w:t>
            </w:r>
          </w:p>
        </w:tc>
        <w:tc>
          <w:tcPr>
            <w:tcW w:w="7128" w:type="dxa"/>
          </w:tcPr>
          <w:p w14:paraId="21984761" w14:textId="77777777" w:rsidR="000641DD" w:rsidRPr="005C0979" w:rsidRDefault="00FE3B48">
            <w:pPr>
              <w:pStyle w:val="TextoTabla"/>
              <w:rPr>
                <w:lang w:val="es-BO"/>
              </w:rPr>
            </w:pPr>
            <w:r w:rsidRPr="005C0979">
              <w:rPr>
                <w:lang w:val="es-BO"/>
              </w:rPr>
              <w:t>Administrador; horario activo del mismo médico y día</w:t>
            </w:r>
          </w:p>
        </w:tc>
      </w:tr>
      <w:tr w:rsidR="000641DD" w:rsidRPr="00FE7303" w14:paraId="086A445F" w14:textId="77777777">
        <w:trPr>
          <w:cantSplit/>
        </w:trPr>
        <w:tc>
          <w:tcPr>
            <w:tcW w:w="2232" w:type="dxa"/>
          </w:tcPr>
          <w:p w14:paraId="4828C409" w14:textId="77777777" w:rsidR="000641DD" w:rsidRPr="005C0979" w:rsidRDefault="00FE3B48">
            <w:pPr>
              <w:pStyle w:val="TextoTabla"/>
              <w:rPr>
                <w:lang w:val="es-BO"/>
              </w:rPr>
            </w:pPr>
            <w:r w:rsidRPr="005C0979">
              <w:rPr>
                <w:lang w:val="es-BO"/>
              </w:rPr>
              <w:t>Datos de entrada previstos</w:t>
            </w:r>
          </w:p>
        </w:tc>
        <w:tc>
          <w:tcPr>
            <w:tcW w:w="7128" w:type="dxa"/>
          </w:tcPr>
          <w:p w14:paraId="5EF56D2D" w14:textId="77777777" w:rsidR="000641DD" w:rsidRPr="005C0979" w:rsidRDefault="00FE3B48">
            <w:pPr>
              <w:pStyle w:val="TextoTabla"/>
              <w:rPr>
                <w:lang w:val="es-BO"/>
              </w:rPr>
            </w:pPr>
            <w:r w:rsidRPr="005C0979">
              <w:rPr>
                <w:lang w:val="es-BO"/>
              </w:rPr>
              <w:t>Intervalos parcialmente coincidentes; día y duración inválidos</w:t>
            </w:r>
          </w:p>
        </w:tc>
      </w:tr>
      <w:tr w:rsidR="000641DD" w:rsidRPr="00FE7303" w14:paraId="0D8DE586" w14:textId="77777777">
        <w:trPr>
          <w:cantSplit/>
        </w:trPr>
        <w:tc>
          <w:tcPr>
            <w:tcW w:w="2232" w:type="dxa"/>
          </w:tcPr>
          <w:p w14:paraId="6FCDAF00" w14:textId="77777777" w:rsidR="000641DD" w:rsidRPr="005C0979" w:rsidRDefault="00FE3B48">
            <w:pPr>
              <w:pStyle w:val="TextoTabla"/>
              <w:rPr>
                <w:lang w:val="es-BO"/>
              </w:rPr>
            </w:pPr>
            <w:r w:rsidRPr="005C0979">
              <w:rPr>
                <w:lang w:val="es-BO"/>
              </w:rPr>
              <w:t>Procedimiento previsto</w:t>
            </w:r>
          </w:p>
        </w:tc>
        <w:tc>
          <w:tcPr>
            <w:tcW w:w="7128" w:type="dxa"/>
          </w:tcPr>
          <w:p w14:paraId="40BF7F92" w14:textId="77777777" w:rsidR="000641DD" w:rsidRPr="005C0979" w:rsidRDefault="00FE3B48">
            <w:pPr>
              <w:pStyle w:val="TextoTabla"/>
              <w:rPr>
                <w:lang w:val="es-BO"/>
              </w:rPr>
            </w:pPr>
            <w:r w:rsidRPr="005C0979">
              <w:rPr>
                <w:lang w:val="es-BO"/>
              </w:rPr>
              <w:t>Intentar alta y reactivación que solapen; ensayar bloques adyacentes</w:t>
            </w:r>
          </w:p>
        </w:tc>
      </w:tr>
      <w:tr w:rsidR="000641DD" w:rsidRPr="00FE7303" w14:paraId="2C254DAE" w14:textId="77777777">
        <w:trPr>
          <w:cantSplit/>
        </w:trPr>
        <w:tc>
          <w:tcPr>
            <w:tcW w:w="2232" w:type="dxa"/>
          </w:tcPr>
          <w:p w14:paraId="17AB0539" w14:textId="77777777" w:rsidR="000641DD" w:rsidRPr="005C0979" w:rsidRDefault="00FE3B48">
            <w:pPr>
              <w:pStyle w:val="TextoTabla"/>
              <w:rPr>
                <w:lang w:val="es-BO"/>
              </w:rPr>
            </w:pPr>
            <w:r w:rsidRPr="005C0979">
              <w:rPr>
                <w:lang w:val="es-BO"/>
              </w:rPr>
              <w:t>Resultado esperado</w:t>
            </w:r>
          </w:p>
        </w:tc>
        <w:tc>
          <w:tcPr>
            <w:tcW w:w="7128" w:type="dxa"/>
          </w:tcPr>
          <w:p w14:paraId="16F41062" w14:textId="77777777" w:rsidR="000641DD" w:rsidRPr="005C0979" w:rsidRDefault="00FE3B48">
            <w:pPr>
              <w:pStyle w:val="TextoTabla"/>
              <w:rPr>
                <w:lang w:val="es-BO"/>
              </w:rPr>
            </w:pPr>
            <w:r w:rsidRPr="005C0979">
              <w:rPr>
                <w:lang w:val="es-BO"/>
              </w:rPr>
              <w:t>Rechazo por exclusión en solapamiento; adyacencia aceptable; CHECK para valores inválidos</w:t>
            </w:r>
          </w:p>
        </w:tc>
      </w:tr>
      <w:tr w:rsidR="000641DD" w:rsidRPr="00FE7303" w14:paraId="5F1E12F9" w14:textId="77777777">
        <w:trPr>
          <w:cantSplit/>
        </w:trPr>
        <w:tc>
          <w:tcPr>
            <w:tcW w:w="2232" w:type="dxa"/>
          </w:tcPr>
          <w:p w14:paraId="2E21CA07" w14:textId="77777777" w:rsidR="000641DD" w:rsidRPr="005C0979" w:rsidRDefault="00FE3B48">
            <w:pPr>
              <w:pStyle w:val="TextoTabla"/>
              <w:rPr>
                <w:lang w:val="es-BO"/>
              </w:rPr>
            </w:pPr>
            <w:r w:rsidRPr="005C0979">
              <w:rPr>
                <w:lang w:val="es-BO"/>
              </w:rPr>
              <w:t>Resultado observado o conocido</w:t>
            </w:r>
          </w:p>
        </w:tc>
        <w:tc>
          <w:tcPr>
            <w:tcW w:w="7128" w:type="dxa"/>
          </w:tcPr>
          <w:p w14:paraId="615042C3" w14:textId="77777777" w:rsidR="000641DD" w:rsidRPr="005C0979" w:rsidRDefault="00FE3B48">
            <w:pPr>
              <w:pStyle w:val="TextoTabla"/>
              <w:rPr>
                <w:lang w:val="es-BO"/>
              </w:rPr>
            </w:pPr>
            <w:r w:rsidRPr="005C0979">
              <w:rPr>
                <w:lang w:val="es-BO"/>
              </w:rPr>
              <w:t>No ejecutado; restricciones confirmadas en catálogo</w:t>
            </w:r>
          </w:p>
        </w:tc>
      </w:tr>
      <w:tr w:rsidR="000641DD" w:rsidRPr="005C0979" w14:paraId="5C1FBC08" w14:textId="77777777">
        <w:trPr>
          <w:cantSplit/>
        </w:trPr>
        <w:tc>
          <w:tcPr>
            <w:tcW w:w="2232" w:type="dxa"/>
          </w:tcPr>
          <w:p w14:paraId="1FCAB606"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3EB5B64F" w14:textId="77777777" w:rsidR="000641DD" w:rsidRPr="005C0979" w:rsidRDefault="00FE3B48">
            <w:pPr>
              <w:pStyle w:val="TextoTabla"/>
              <w:rPr>
                <w:lang w:val="es-BO"/>
              </w:rPr>
            </w:pPr>
            <w:proofErr w:type="spellStart"/>
            <w:r>
              <w:t>Aprobada</w:t>
            </w:r>
            <w:proofErr w:type="spellEnd"/>
          </w:p>
        </w:tc>
      </w:tr>
      <w:tr w:rsidR="000641DD" w:rsidRPr="005C0979" w14:paraId="0144B237" w14:textId="77777777">
        <w:trPr>
          <w:cantSplit/>
        </w:trPr>
        <w:tc>
          <w:tcPr>
            <w:tcW w:w="2232" w:type="dxa"/>
          </w:tcPr>
          <w:p w14:paraId="487D55BF" w14:textId="77777777" w:rsidR="000641DD" w:rsidRPr="005C0979" w:rsidRDefault="00FE3B48">
            <w:pPr>
              <w:pStyle w:val="TextoTabla"/>
              <w:rPr>
                <w:lang w:val="es-BO"/>
              </w:rPr>
            </w:pPr>
            <w:r w:rsidRPr="005C0979">
              <w:rPr>
                <w:lang w:val="es-BO"/>
              </w:rPr>
              <w:t>Evidencia</w:t>
            </w:r>
          </w:p>
        </w:tc>
        <w:tc>
          <w:tcPr>
            <w:tcW w:w="7128" w:type="dxa"/>
          </w:tcPr>
          <w:p w14:paraId="0B4F6E3C" w14:textId="77777777" w:rsidR="000641DD" w:rsidRPr="005C0979" w:rsidRDefault="00FE3B48">
            <w:pPr>
              <w:pStyle w:val="TextoTabla"/>
              <w:rPr>
                <w:lang w:val="es-BO"/>
              </w:rPr>
            </w:pPr>
            <w:proofErr w:type="spellStart"/>
            <w:r w:rsidRPr="005C0979">
              <w:rPr>
                <w:lang w:val="es-BO"/>
              </w:rPr>
              <w:t>horarios.php</w:t>
            </w:r>
            <w:proofErr w:type="spellEnd"/>
            <w:r w:rsidRPr="005C0979">
              <w:rPr>
                <w:lang w:val="es-BO"/>
              </w:rPr>
              <w:t>; SQL:73–90</w:t>
            </w:r>
          </w:p>
        </w:tc>
      </w:tr>
    </w:tbl>
    <w:p w14:paraId="4375A738"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139CF4E0" w14:textId="77777777" w:rsidR="000641DD" w:rsidRPr="005C0979" w:rsidRDefault="00FE3B48">
      <w:pPr>
        <w:pStyle w:val="CaptionAPA"/>
        <w:rPr>
          <w:lang w:val="es-BO"/>
        </w:rPr>
      </w:pPr>
      <w:bookmarkStart w:id="140" w:name="_Toc243769480"/>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62</w:t>
      </w:r>
      <w:r w:rsidRPr="005C0979">
        <w:rPr>
          <w:lang w:val="es-BO"/>
        </w:rPr>
        <w:fldChar w:fldCharType="end"/>
      </w:r>
      <w:r w:rsidRPr="005C0979">
        <w:rPr>
          <w:lang w:val="es-BO"/>
        </w:rPr>
        <w:br/>
      </w:r>
      <w:r w:rsidRPr="005C0979">
        <w:rPr>
          <w:i/>
          <w:lang w:val="es-BO"/>
        </w:rPr>
        <w:t>PF22 — Concurrencia de reservas y reprogramación</w:t>
      </w:r>
      <w:bookmarkEnd w:id="140"/>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2232"/>
        <w:gridCol w:w="7128"/>
      </w:tblGrid>
      <w:tr w:rsidR="000641DD" w:rsidRPr="005C0979" w14:paraId="1EBDAA6C" w14:textId="77777777">
        <w:trPr>
          <w:cantSplit/>
          <w:tblHeader/>
        </w:trPr>
        <w:tc>
          <w:tcPr>
            <w:tcW w:w="2232" w:type="dxa"/>
            <w:tcBorders>
              <w:bottom w:val="single" w:sz="6" w:space="0" w:color="auto"/>
            </w:tcBorders>
          </w:tcPr>
          <w:p w14:paraId="076AF90A" w14:textId="77777777" w:rsidR="000641DD" w:rsidRPr="005C0979" w:rsidRDefault="00FE3B48">
            <w:pPr>
              <w:pStyle w:val="TextoTabla"/>
              <w:rPr>
                <w:lang w:val="es-BO"/>
              </w:rPr>
            </w:pPr>
            <w:r w:rsidRPr="005C0979">
              <w:rPr>
                <w:b/>
                <w:lang w:val="es-BO"/>
              </w:rPr>
              <w:t>Dimensión</w:t>
            </w:r>
          </w:p>
        </w:tc>
        <w:tc>
          <w:tcPr>
            <w:tcW w:w="7128" w:type="dxa"/>
            <w:tcBorders>
              <w:bottom w:val="single" w:sz="6" w:space="0" w:color="auto"/>
            </w:tcBorders>
          </w:tcPr>
          <w:p w14:paraId="2DE0A8EF" w14:textId="77777777" w:rsidR="000641DD" w:rsidRPr="005C0979" w:rsidRDefault="00FE3B48">
            <w:pPr>
              <w:pStyle w:val="TextoTabla"/>
              <w:rPr>
                <w:lang w:val="es-BO"/>
              </w:rPr>
            </w:pPr>
            <w:r w:rsidRPr="005C0979">
              <w:rPr>
                <w:b/>
                <w:lang w:val="es-BO"/>
              </w:rPr>
              <w:t>Registro de prueba</w:t>
            </w:r>
          </w:p>
        </w:tc>
      </w:tr>
      <w:tr w:rsidR="000641DD" w:rsidRPr="005C0979" w14:paraId="72CA12B0" w14:textId="77777777">
        <w:trPr>
          <w:cantSplit/>
        </w:trPr>
        <w:tc>
          <w:tcPr>
            <w:tcW w:w="2232" w:type="dxa"/>
          </w:tcPr>
          <w:p w14:paraId="6D3FC3A7" w14:textId="77777777" w:rsidR="000641DD" w:rsidRPr="005C0979" w:rsidRDefault="00FE3B48">
            <w:pPr>
              <w:pStyle w:val="TextoTabla"/>
              <w:rPr>
                <w:lang w:val="es-BO"/>
              </w:rPr>
            </w:pPr>
            <w:r w:rsidRPr="005C0979">
              <w:rPr>
                <w:lang w:val="es-BO"/>
              </w:rPr>
              <w:t>Código</w:t>
            </w:r>
          </w:p>
        </w:tc>
        <w:tc>
          <w:tcPr>
            <w:tcW w:w="7128" w:type="dxa"/>
          </w:tcPr>
          <w:p w14:paraId="4241D661" w14:textId="77777777" w:rsidR="000641DD" w:rsidRPr="005C0979" w:rsidRDefault="00FE3B48">
            <w:pPr>
              <w:pStyle w:val="TextoTabla"/>
              <w:rPr>
                <w:lang w:val="es-BO"/>
              </w:rPr>
            </w:pPr>
            <w:r w:rsidRPr="005C0979">
              <w:rPr>
                <w:lang w:val="es-BO"/>
              </w:rPr>
              <w:t>PF22</w:t>
            </w:r>
          </w:p>
        </w:tc>
      </w:tr>
      <w:tr w:rsidR="000641DD" w:rsidRPr="005C0979" w14:paraId="383D19CD" w14:textId="77777777">
        <w:trPr>
          <w:cantSplit/>
        </w:trPr>
        <w:tc>
          <w:tcPr>
            <w:tcW w:w="2232" w:type="dxa"/>
          </w:tcPr>
          <w:p w14:paraId="4D3BE6C4" w14:textId="77777777" w:rsidR="000641DD" w:rsidRPr="005C0979" w:rsidRDefault="00FE3B48">
            <w:pPr>
              <w:pStyle w:val="TextoTabla"/>
              <w:rPr>
                <w:lang w:val="es-BO"/>
              </w:rPr>
            </w:pPr>
            <w:r w:rsidRPr="005C0979">
              <w:rPr>
                <w:lang w:val="es-BO"/>
              </w:rPr>
              <w:t>Requisito relacionado</w:t>
            </w:r>
          </w:p>
        </w:tc>
        <w:tc>
          <w:tcPr>
            <w:tcW w:w="7128" w:type="dxa"/>
          </w:tcPr>
          <w:p w14:paraId="0E10DEB9" w14:textId="77777777" w:rsidR="000641DD" w:rsidRPr="005C0979" w:rsidRDefault="00FE3B48">
            <w:pPr>
              <w:pStyle w:val="TextoTabla"/>
              <w:rPr>
                <w:lang w:val="es-BO"/>
              </w:rPr>
            </w:pPr>
            <w:r w:rsidRPr="005C0979">
              <w:rPr>
                <w:lang w:val="es-BO"/>
              </w:rPr>
              <w:t>RF07; RF08</w:t>
            </w:r>
          </w:p>
        </w:tc>
      </w:tr>
      <w:tr w:rsidR="000641DD" w:rsidRPr="00FE7303" w14:paraId="79861447" w14:textId="77777777">
        <w:trPr>
          <w:cantSplit/>
        </w:trPr>
        <w:tc>
          <w:tcPr>
            <w:tcW w:w="2232" w:type="dxa"/>
          </w:tcPr>
          <w:p w14:paraId="1B13A8F6" w14:textId="77777777" w:rsidR="000641DD" w:rsidRPr="005C0979" w:rsidRDefault="00FE3B48">
            <w:pPr>
              <w:pStyle w:val="TextoTabla"/>
              <w:rPr>
                <w:lang w:val="es-BO"/>
              </w:rPr>
            </w:pPr>
            <w:r w:rsidRPr="005C0979">
              <w:rPr>
                <w:lang w:val="es-BO"/>
              </w:rPr>
              <w:t>Objetivo</w:t>
            </w:r>
          </w:p>
        </w:tc>
        <w:tc>
          <w:tcPr>
            <w:tcW w:w="7128" w:type="dxa"/>
          </w:tcPr>
          <w:p w14:paraId="5C45B6E3" w14:textId="77777777" w:rsidR="000641DD" w:rsidRPr="005C0979" w:rsidRDefault="00FE3B48">
            <w:pPr>
              <w:pStyle w:val="TextoTabla"/>
              <w:rPr>
                <w:lang w:val="es-BO"/>
              </w:rPr>
            </w:pPr>
            <w:r w:rsidRPr="005C0979">
              <w:rPr>
                <w:lang w:val="es-BO"/>
              </w:rPr>
              <w:t>Concurrencia de reservas y reprogramación</w:t>
            </w:r>
          </w:p>
        </w:tc>
      </w:tr>
      <w:tr w:rsidR="000641DD" w:rsidRPr="00FE7303" w14:paraId="1E9C19C1" w14:textId="77777777">
        <w:trPr>
          <w:cantSplit/>
        </w:trPr>
        <w:tc>
          <w:tcPr>
            <w:tcW w:w="2232" w:type="dxa"/>
          </w:tcPr>
          <w:p w14:paraId="27C4E4A0" w14:textId="77777777" w:rsidR="000641DD" w:rsidRPr="005C0979" w:rsidRDefault="00FE3B48">
            <w:pPr>
              <w:pStyle w:val="TextoTabla"/>
              <w:rPr>
                <w:lang w:val="es-BO"/>
              </w:rPr>
            </w:pPr>
            <w:r w:rsidRPr="005C0979">
              <w:rPr>
                <w:lang w:val="es-BO"/>
              </w:rPr>
              <w:lastRenderedPageBreak/>
              <w:t>Precondición</w:t>
            </w:r>
          </w:p>
        </w:tc>
        <w:tc>
          <w:tcPr>
            <w:tcW w:w="7128" w:type="dxa"/>
          </w:tcPr>
          <w:p w14:paraId="47839947" w14:textId="77777777" w:rsidR="000641DD" w:rsidRPr="005C0979" w:rsidRDefault="00FE3B48">
            <w:pPr>
              <w:pStyle w:val="TextoTabla"/>
              <w:rPr>
                <w:lang w:val="es-BO"/>
              </w:rPr>
            </w:pPr>
            <w:r w:rsidRPr="005C0979">
              <w:rPr>
                <w:lang w:val="es-BO"/>
              </w:rPr>
              <w:t>Dos sesiones y datos exclusivos de ensayo</w:t>
            </w:r>
          </w:p>
        </w:tc>
      </w:tr>
      <w:tr w:rsidR="000641DD" w:rsidRPr="00FE7303" w14:paraId="0A9FEC08" w14:textId="77777777">
        <w:trPr>
          <w:cantSplit/>
        </w:trPr>
        <w:tc>
          <w:tcPr>
            <w:tcW w:w="2232" w:type="dxa"/>
          </w:tcPr>
          <w:p w14:paraId="6594B63C" w14:textId="77777777" w:rsidR="000641DD" w:rsidRPr="005C0979" w:rsidRDefault="00FE3B48">
            <w:pPr>
              <w:pStyle w:val="TextoTabla"/>
              <w:rPr>
                <w:lang w:val="es-BO"/>
              </w:rPr>
            </w:pPr>
            <w:r w:rsidRPr="005C0979">
              <w:rPr>
                <w:lang w:val="es-BO"/>
              </w:rPr>
              <w:t>Datos de entrada previstos</w:t>
            </w:r>
          </w:p>
        </w:tc>
        <w:tc>
          <w:tcPr>
            <w:tcW w:w="7128" w:type="dxa"/>
          </w:tcPr>
          <w:p w14:paraId="152013AF" w14:textId="77777777" w:rsidR="000641DD" w:rsidRPr="005C0979" w:rsidRDefault="00FE3B48">
            <w:pPr>
              <w:pStyle w:val="TextoTabla"/>
              <w:rPr>
                <w:lang w:val="es-BO"/>
              </w:rPr>
            </w:pPr>
            <w:r w:rsidRPr="005C0979">
              <w:rPr>
                <w:lang w:val="es-BO"/>
              </w:rPr>
              <w:t>Mismo médico e intervalo libre inicial; cita reprogramable cerca del inicio</w:t>
            </w:r>
          </w:p>
        </w:tc>
      </w:tr>
      <w:tr w:rsidR="000641DD" w:rsidRPr="00FE7303" w14:paraId="6B11C8BD" w14:textId="77777777">
        <w:trPr>
          <w:cantSplit/>
        </w:trPr>
        <w:tc>
          <w:tcPr>
            <w:tcW w:w="2232" w:type="dxa"/>
          </w:tcPr>
          <w:p w14:paraId="342E9F03" w14:textId="77777777" w:rsidR="000641DD" w:rsidRPr="005C0979" w:rsidRDefault="00FE3B48">
            <w:pPr>
              <w:pStyle w:val="TextoTabla"/>
              <w:rPr>
                <w:lang w:val="es-BO"/>
              </w:rPr>
            </w:pPr>
            <w:r w:rsidRPr="005C0979">
              <w:rPr>
                <w:lang w:val="es-BO"/>
              </w:rPr>
              <w:t>Procedimiento previsto</w:t>
            </w:r>
          </w:p>
        </w:tc>
        <w:tc>
          <w:tcPr>
            <w:tcW w:w="7128" w:type="dxa"/>
          </w:tcPr>
          <w:p w14:paraId="7B970117" w14:textId="77777777" w:rsidR="000641DD" w:rsidRPr="005C0979" w:rsidRDefault="00FE3B48">
            <w:pPr>
              <w:pStyle w:val="TextoTabla"/>
              <w:rPr>
                <w:lang w:val="es-BO"/>
              </w:rPr>
            </w:pPr>
            <w:r w:rsidRPr="005C0979">
              <w:rPr>
                <w:lang w:val="es-BO"/>
              </w:rPr>
              <w:t>Enviar simultáneamente dos reservas; comprobar bloqueo y desenlace; repetir cambio de estado concurrente</w:t>
            </w:r>
          </w:p>
        </w:tc>
      </w:tr>
      <w:tr w:rsidR="000641DD" w:rsidRPr="00FE7303" w14:paraId="726D5ECF" w14:textId="77777777">
        <w:trPr>
          <w:cantSplit/>
        </w:trPr>
        <w:tc>
          <w:tcPr>
            <w:tcW w:w="2232" w:type="dxa"/>
          </w:tcPr>
          <w:p w14:paraId="244EDE64" w14:textId="77777777" w:rsidR="000641DD" w:rsidRPr="005C0979" w:rsidRDefault="00FE3B48">
            <w:pPr>
              <w:pStyle w:val="TextoTabla"/>
              <w:rPr>
                <w:lang w:val="es-BO"/>
              </w:rPr>
            </w:pPr>
            <w:r w:rsidRPr="005C0979">
              <w:rPr>
                <w:lang w:val="es-BO"/>
              </w:rPr>
              <w:t>Resultado esperado</w:t>
            </w:r>
          </w:p>
        </w:tc>
        <w:tc>
          <w:tcPr>
            <w:tcW w:w="7128" w:type="dxa"/>
          </w:tcPr>
          <w:p w14:paraId="00B6732E" w14:textId="77777777" w:rsidR="000641DD" w:rsidRPr="005C0979" w:rsidRDefault="00FE3B48">
            <w:pPr>
              <w:pStyle w:val="TextoTabla"/>
              <w:rPr>
                <w:lang w:val="es-BO"/>
              </w:rPr>
            </w:pPr>
            <w:r w:rsidRPr="005C0979">
              <w:rPr>
                <w:lang w:val="es-BO"/>
              </w:rPr>
              <w:t>A lo sumo una reserva vigente por intervalo; ninguna actualización inconsistente</w:t>
            </w:r>
          </w:p>
        </w:tc>
      </w:tr>
      <w:tr w:rsidR="000641DD" w:rsidRPr="00FE7303" w14:paraId="2A7D927B" w14:textId="77777777">
        <w:trPr>
          <w:cantSplit/>
        </w:trPr>
        <w:tc>
          <w:tcPr>
            <w:tcW w:w="2232" w:type="dxa"/>
          </w:tcPr>
          <w:p w14:paraId="68DB26C1" w14:textId="77777777" w:rsidR="000641DD" w:rsidRPr="005C0979" w:rsidRDefault="00FE3B48">
            <w:pPr>
              <w:pStyle w:val="TextoTabla"/>
              <w:rPr>
                <w:lang w:val="es-BO"/>
              </w:rPr>
            </w:pPr>
            <w:r w:rsidRPr="005C0979">
              <w:rPr>
                <w:lang w:val="es-BO"/>
              </w:rPr>
              <w:t>Resultado observado o conocido</w:t>
            </w:r>
          </w:p>
        </w:tc>
        <w:tc>
          <w:tcPr>
            <w:tcW w:w="7128" w:type="dxa"/>
          </w:tcPr>
          <w:p w14:paraId="3A6AB3B9" w14:textId="77777777" w:rsidR="000641DD" w:rsidRPr="005C0979" w:rsidRDefault="00FE3B48">
            <w:pPr>
              <w:pStyle w:val="TextoTabla"/>
              <w:rPr>
                <w:lang w:val="es-BO"/>
              </w:rPr>
            </w:pPr>
            <w:r w:rsidRPr="005C0979">
              <w:rPr>
                <w:lang w:val="es-BO"/>
              </w:rPr>
              <w:t>No ejecutado; no se simularon escrituras concurrentes</w:t>
            </w:r>
          </w:p>
        </w:tc>
      </w:tr>
      <w:tr w:rsidR="000641DD" w:rsidRPr="005C0979" w14:paraId="05C2F95C" w14:textId="77777777">
        <w:trPr>
          <w:cantSplit/>
        </w:trPr>
        <w:tc>
          <w:tcPr>
            <w:tcW w:w="2232" w:type="dxa"/>
          </w:tcPr>
          <w:p w14:paraId="2E693D18" w14:textId="77777777" w:rsidR="000641DD" w:rsidRPr="005C0979" w:rsidRDefault="00FE3B48">
            <w:pPr>
              <w:pStyle w:val="TextoTabla"/>
              <w:rPr>
                <w:lang w:val="es-BO"/>
              </w:rPr>
            </w:pPr>
            <w:r>
              <w:t xml:space="preserve">Estado del </w:t>
            </w:r>
            <w:proofErr w:type="spellStart"/>
            <w:r>
              <w:t>diseño</w:t>
            </w:r>
            <w:proofErr w:type="spellEnd"/>
          </w:p>
        </w:tc>
        <w:tc>
          <w:tcPr>
            <w:tcW w:w="7128" w:type="dxa"/>
          </w:tcPr>
          <w:p w14:paraId="16599557" w14:textId="77777777" w:rsidR="000641DD" w:rsidRPr="005C0979" w:rsidRDefault="00FE3B48">
            <w:pPr>
              <w:pStyle w:val="TextoTabla"/>
              <w:rPr>
                <w:lang w:val="es-BO"/>
              </w:rPr>
            </w:pPr>
            <w:proofErr w:type="spellStart"/>
            <w:r>
              <w:t>Aprobada</w:t>
            </w:r>
            <w:proofErr w:type="spellEnd"/>
          </w:p>
        </w:tc>
      </w:tr>
      <w:tr w:rsidR="000641DD" w:rsidRPr="005C0979" w14:paraId="684D03D1" w14:textId="77777777">
        <w:trPr>
          <w:cantSplit/>
        </w:trPr>
        <w:tc>
          <w:tcPr>
            <w:tcW w:w="2232" w:type="dxa"/>
          </w:tcPr>
          <w:p w14:paraId="23E4EE3A" w14:textId="77777777" w:rsidR="000641DD" w:rsidRPr="005C0979" w:rsidRDefault="00FE3B48">
            <w:pPr>
              <w:pStyle w:val="TextoTabla"/>
              <w:rPr>
                <w:lang w:val="es-BO"/>
              </w:rPr>
            </w:pPr>
            <w:r w:rsidRPr="005C0979">
              <w:rPr>
                <w:lang w:val="es-BO"/>
              </w:rPr>
              <w:t>Evidencia</w:t>
            </w:r>
          </w:p>
        </w:tc>
        <w:tc>
          <w:tcPr>
            <w:tcW w:w="7128" w:type="dxa"/>
          </w:tcPr>
          <w:p w14:paraId="2093FC91" w14:textId="77777777" w:rsidR="000641DD" w:rsidRPr="005C0979" w:rsidRDefault="00FE3B48">
            <w:pPr>
              <w:pStyle w:val="TextoTabla"/>
              <w:rPr>
                <w:lang w:val="es-BO"/>
              </w:rPr>
            </w:pPr>
            <w:r w:rsidRPr="005C0979">
              <w:rPr>
                <w:lang w:val="es-BO"/>
              </w:rPr>
              <w:t>EXCLUDE; reprogramar_cita.php:209–297</w:t>
            </w:r>
          </w:p>
        </w:tc>
      </w:tr>
    </w:tbl>
    <w:p w14:paraId="6D984B28"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06881C65" w14:textId="77777777" w:rsidR="000641DD" w:rsidRPr="005C0979" w:rsidRDefault="00FE3B48">
      <w:pPr>
        <w:pStyle w:val="Ttulo2"/>
        <w:rPr>
          <w:lang w:val="es-BO"/>
        </w:rPr>
      </w:pPr>
      <w:bookmarkStart w:id="141" w:name="_Toc243769402"/>
      <w:r w:rsidRPr="005C0979">
        <w:rPr>
          <w:lang w:val="es-BO"/>
        </w:rPr>
        <w:t>Resultados conocidos y verificaciones efectivamente realizadas</w:t>
      </w:r>
      <w:bookmarkEnd w:id="141"/>
    </w:p>
    <w:p w14:paraId="2EB600AC" w14:textId="77777777" w:rsidR="000641DD" w:rsidRPr="005C0979" w:rsidRDefault="00FE3B48">
      <w:pPr>
        <w:rPr>
          <w:lang w:val="es-BO"/>
        </w:rPr>
      </w:pPr>
      <w:r w:rsidRPr="005C0979">
        <w:rPr>
          <w:lang w:val="es-BO"/>
        </w:rPr>
        <w:t>La información de avance suministrada reporta autenticación y restricciones por roles, protección de módulos administrativos, consulta de turnos, registro válido, cancelación, resultados de atendida e inasistencia, consulta de historial e integración desde pacientes, visualización de RF13 y verificaciones técnicas de PHP/Git. Se conserva esa procedencia y no se presentan esos recorridos como repetidos en la presente revisión.</w:t>
      </w:r>
    </w:p>
    <w:p w14:paraId="17447FE2" w14:textId="77777777" w:rsidR="000641DD" w:rsidRPr="005C0979" w:rsidRDefault="00FE3B48">
      <w:pPr>
        <w:rPr>
          <w:lang w:val="es-BO"/>
        </w:rPr>
      </w:pPr>
      <w:r w:rsidRPr="005C0979">
        <w:rPr>
          <w:lang w:val="es-BO"/>
        </w:rPr>
        <w:t>La consulta agregada de la base local verificó que entre el 1 y el 24 de octubre de 2026 existen dos citas: una atendida y una con inasistencia. También se encontró una cita cancelada para el 30 de octubre de 2026. Son datos de demostración; no se exponen nombres, códigos de personas ni contenido clínico. Los conteos corroboran el estado actual almacenado, no la autoría ni el momento de cada operación.</w:t>
      </w:r>
    </w:p>
    <w:p w14:paraId="39EAB9D3" w14:textId="77777777" w:rsidR="000641DD" w:rsidRPr="005C0979" w:rsidRDefault="00FE3B48">
      <w:pPr>
        <w:rPr>
          <w:lang w:val="es-BO"/>
        </w:rPr>
      </w:pPr>
      <w:r w:rsidRPr="005C0979">
        <w:rPr>
          <w:lang w:val="es-BO"/>
        </w:rPr>
        <w:t xml:space="preserve">Se ejecutó la comprobación </w:t>
      </w:r>
      <w:proofErr w:type="spellStart"/>
      <w:r w:rsidRPr="005C0979">
        <w:rPr>
          <w:lang w:val="es-BO"/>
        </w:rPr>
        <w:t>php</w:t>
      </w:r>
      <w:proofErr w:type="spellEnd"/>
      <w:r w:rsidRPr="005C0979">
        <w:rPr>
          <w:lang w:val="es-BO"/>
        </w:rPr>
        <w:t xml:space="preserve"> -l para los 25 archivos PHP versionados y todos devolvieron salida de sintaxis válida. Se registraron el estado inicial de Git y el </w:t>
      </w:r>
      <w:proofErr w:type="spellStart"/>
      <w:r w:rsidRPr="005C0979">
        <w:rPr>
          <w:lang w:val="es-BO"/>
        </w:rPr>
        <w:t>commit</w:t>
      </w:r>
      <w:proofErr w:type="spellEnd"/>
      <w:r w:rsidRPr="005C0979">
        <w:rPr>
          <w:lang w:val="es-BO"/>
        </w:rPr>
        <w:t xml:space="preserve"> de base, y se inspeccionaron columnas, restricciones e índices mediante consultas de solo lectura. No se </w:t>
      </w:r>
      <w:r w:rsidRPr="005C0979">
        <w:rPr>
          <w:lang w:val="es-BO"/>
        </w:rPr>
        <w:lastRenderedPageBreak/>
        <w:t>ejecutaron los scripts de alta de cuentas ni el script de creación de esquema. Una comprobación de sintaxis no evalúa permisos efectivos, diseño visual o cumplimiento del flujo de reserva.</w:t>
      </w:r>
    </w:p>
    <w:p w14:paraId="7CE79A62" w14:textId="77777777" w:rsidR="000641DD" w:rsidRPr="005C0979" w:rsidRDefault="00FE3B48">
      <w:pPr>
        <w:pStyle w:val="CaptionAPA"/>
        <w:rPr>
          <w:lang w:val="es-BO"/>
        </w:rPr>
      </w:pPr>
      <w:bookmarkStart w:id="142" w:name="_Toc243769481"/>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63</w:t>
      </w:r>
      <w:r w:rsidRPr="005C0979">
        <w:rPr>
          <w:lang w:val="es-BO"/>
        </w:rPr>
        <w:fldChar w:fldCharType="end"/>
      </w:r>
      <w:r w:rsidRPr="005C0979">
        <w:rPr>
          <w:lang w:val="es-BO"/>
        </w:rPr>
        <w:br/>
      </w:r>
      <w:r w:rsidRPr="005C0979">
        <w:rPr>
          <w:i/>
          <w:lang w:val="es-BO"/>
        </w:rPr>
        <w:t>Registro de evidencia y nivel de afirmación</w:t>
      </w:r>
      <w:bookmarkEnd w:id="142"/>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FE7303" w14:paraId="6316875D" w14:textId="77777777">
        <w:trPr>
          <w:cantSplit/>
          <w:tblHeader/>
        </w:trPr>
        <w:tc>
          <w:tcPr>
            <w:tcW w:w="3120" w:type="dxa"/>
            <w:tcBorders>
              <w:bottom w:val="single" w:sz="6" w:space="0" w:color="auto"/>
            </w:tcBorders>
          </w:tcPr>
          <w:p w14:paraId="5C1A8D6C" w14:textId="77777777" w:rsidR="000641DD" w:rsidRPr="005C0979" w:rsidRDefault="00FE3B48">
            <w:pPr>
              <w:pStyle w:val="TextoTabla"/>
              <w:rPr>
                <w:lang w:val="es-BO"/>
              </w:rPr>
            </w:pPr>
            <w:r w:rsidRPr="005C0979">
              <w:rPr>
                <w:b/>
                <w:lang w:val="es-BO"/>
              </w:rPr>
              <w:t>Evidencia</w:t>
            </w:r>
          </w:p>
        </w:tc>
        <w:tc>
          <w:tcPr>
            <w:tcW w:w="3120" w:type="dxa"/>
            <w:tcBorders>
              <w:bottom w:val="single" w:sz="6" w:space="0" w:color="auto"/>
            </w:tcBorders>
          </w:tcPr>
          <w:p w14:paraId="01B050C3" w14:textId="77777777" w:rsidR="000641DD" w:rsidRPr="005C0979" w:rsidRDefault="00FE3B48">
            <w:pPr>
              <w:pStyle w:val="TextoTabla"/>
              <w:rPr>
                <w:lang w:val="es-BO"/>
              </w:rPr>
            </w:pPr>
            <w:r w:rsidRPr="005C0979">
              <w:rPr>
                <w:b/>
                <w:lang w:val="es-BO"/>
              </w:rPr>
              <w:t>Qué verifica</w:t>
            </w:r>
          </w:p>
        </w:tc>
        <w:tc>
          <w:tcPr>
            <w:tcW w:w="3120" w:type="dxa"/>
            <w:tcBorders>
              <w:bottom w:val="single" w:sz="6" w:space="0" w:color="auto"/>
            </w:tcBorders>
          </w:tcPr>
          <w:p w14:paraId="64170B39" w14:textId="77777777" w:rsidR="000641DD" w:rsidRPr="005C0979" w:rsidRDefault="00FE3B48">
            <w:pPr>
              <w:pStyle w:val="TextoTabla"/>
              <w:rPr>
                <w:lang w:val="es-BO"/>
              </w:rPr>
            </w:pPr>
            <w:r w:rsidRPr="005C0979">
              <w:rPr>
                <w:b/>
                <w:lang w:val="es-BO"/>
              </w:rPr>
              <w:t>Qué no demuestra por sí sola</w:t>
            </w:r>
          </w:p>
        </w:tc>
      </w:tr>
      <w:tr w:rsidR="000641DD" w:rsidRPr="00FE7303" w14:paraId="3404F85E" w14:textId="77777777">
        <w:trPr>
          <w:cantSplit/>
        </w:trPr>
        <w:tc>
          <w:tcPr>
            <w:tcW w:w="3120" w:type="dxa"/>
          </w:tcPr>
          <w:p w14:paraId="7253DCB7" w14:textId="77777777" w:rsidR="000641DD" w:rsidRPr="005C0979" w:rsidRDefault="00FE3B48">
            <w:pPr>
              <w:pStyle w:val="TextoTabla"/>
              <w:rPr>
                <w:lang w:val="es-BO"/>
              </w:rPr>
            </w:pPr>
            <w:proofErr w:type="spellStart"/>
            <w:r w:rsidRPr="005C0979">
              <w:rPr>
                <w:lang w:val="es-BO"/>
              </w:rPr>
              <w:t>sintaxis_</w:t>
            </w:r>
            <w:proofErr w:type="gramStart"/>
            <w:r w:rsidRPr="005C0979">
              <w:rPr>
                <w:lang w:val="es-BO"/>
              </w:rPr>
              <w:t>php.json</w:t>
            </w:r>
            <w:proofErr w:type="spellEnd"/>
            <w:proofErr w:type="gramEnd"/>
          </w:p>
        </w:tc>
        <w:tc>
          <w:tcPr>
            <w:tcW w:w="3120" w:type="dxa"/>
          </w:tcPr>
          <w:p w14:paraId="164741D5" w14:textId="77777777" w:rsidR="000641DD" w:rsidRPr="005C0979" w:rsidRDefault="00FE3B48">
            <w:pPr>
              <w:pStyle w:val="TextoTabla"/>
              <w:rPr>
                <w:lang w:val="es-BO"/>
              </w:rPr>
            </w:pPr>
            <w:r w:rsidRPr="005C0979">
              <w:rPr>
                <w:lang w:val="es-BO"/>
              </w:rPr>
              <w:t xml:space="preserve">25 fuentes PHP con salida 0 de </w:t>
            </w:r>
            <w:proofErr w:type="spellStart"/>
            <w:r w:rsidRPr="005C0979">
              <w:rPr>
                <w:lang w:val="es-BO"/>
              </w:rPr>
              <w:t>php</w:t>
            </w:r>
            <w:proofErr w:type="spellEnd"/>
            <w:r w:rsidRPr="005C0979">
              <w:rPr>
                <w:lang w:val="es-BO"/>
              </w:rPr>
              <w:t xml:space="preserve"> -l.</w:t>
            </w:r>
          </w:p>
        </w:tc>
        <w:tc>
          <w:tcPr>
            <w:tcW w:w="3120" w:type="dxa"/>
          </w:tcPr>
          <w:p w14:paraId="46B54AD7" w14:textId="77777777" w:rsidR="000641DD" w:rsidRPr="005C0979" w:rsidRDefault="00FE3B48">
            <w:pPr>
              <w:pStyle w:val="TextoTabla"/>
              <w:rPr>
                <w:lang w:val="es-BO"/>
              </w:rPr>
            </w:pPr>
            <w:r w:rsidRPr="005C0979">
              <w:rPr>
                <w:lang w:val="es-BO"/>
              </w:rPr>
              <w:t>Éxito funcional ni ausencia de errores de lógica.</w:t>
            </w:r>
          </w:p>
        </w:tc>
      </w:tr>
      <w:tr w:rsidR="000641DD" w:rsidRPr="00FE7303" w14:paraId="44D7781D" w14:textId="77777777">
        <w:trPr>
          <w:cantSplit/>
        </w:trPr>
        <w:tc>
          <w:tcPr>
            <w:tcW w:w="3120" w:type="dxa"/>
          </w:tcPr>
          <w:p w14:paraId="3DB8F4F5" w14:textId="77777777" w:rsidR="000641DD" w:rsidRPr="005C0979" w:rsidRDefault="00FE3B48">
            <w:pPr>
              <w:pStyle w:val="TextoTabla"/>
              <w:rPr>
                <w:lang w:val="es-BO"/>
              </w:rPr>
            </w:pPr>
            <w:proofErr w:type="spellStart"/>
            <w:r w:rsidRPr="005C0979">
              <w:rPr>
                <w:lang w:val="es-BO"/>
              </w:rPr>
              <w:t>postgresql_solo_</w:t>
            </w:r>
            <w:proofErr w:type="gramStart"/>
            <w:r w:rsidRPr="005C0979">
              <w:rPr>
                <w:lang w:val="es-BO"/>
              </w:rPr>
              <w:t>lectura.json</w:t>
            </w:r>
            <w:proofErr w:type="spellEnd"/>
            <w:proofErr w:type="gramEnd"/>
          </w:p>
        </w:tc>
        <w:tc>
          <w:tcPr>
            <w:tcW w:w="3120" w:type="dxa"/>
          </w:tcPr>
          <w:p w14:paraId="7B9A276D" w14:textId="77777777" w:rsidR="000641DD" w:rsidRPr="005C0979" w:rsidRDefault="00FE3B48">
            <w:pPr>
              <w:pStyle w:val="TextoTabla"/>
              <w:rPr>
                <w:lang w:val="es-BO"/>
              </w:rPr>
            </w:pPr>
            <w:r w:rsidRPr="005C0979">
              <w:rPr>
                <w:lang w:val="es-BO"/>
              </w:rPr>
              <w:t>Versión, ocho tablas, columnas, restricciones, índices y agregados anónimos.</w:t>
            </w:r>
          </w:p>
        </w:tc>
        <w:tc>
          <w:tcPr>
            <w:tcW w:w="3120" w:type="dxa"/>
          </w:tcPr>
          <w:p w14:paraId="63E78B4A" w14:textId="77777777" w:rsidR="000641DD" w:rsidRPr="005C0979" w:rsidRDefault="00FE3B48">
            <w:pPr>
              <w:pStyle w:val="TextoTabla"/>
              <w:rPr>
                <w:lang w:val="es-BO"/>
              </w:rPr>
            </w:pPr>
            <w:r w:rsidRPr="005C0979">
              <w:rPr>
                <w:lang w:val="es-BO"/>
              </w:rPr>
              <w:t>Ejecución nueva de alta, cambio o rechazo desde la interfaz.</w:t>
            </w:r>
          </w:p>
        </w:tc>
      </w:tr>
      <w:tr w:rsidR="000641DD" w:rsidRPr="00FE7303" w14:paraId="14282D10" w14:textId="77777777">
        <w:trPr>
          <w:cantSplit/>
        </w:trPr>
        <w:tc>
          <w:tcPr>
            <w:tcW w:w="3120" w:type="dxa"/>
          </w:tcPr>
          <w:p w14:paraId="1927CF66" w14:textId="77777777" w:rsidR="000641DD" w:rsidRPr="005C0979" w:rsidRDefault="00FE3B48">
            <w:pPr>
              <w:pStyle w:val="TextoTabla"/>
              <w:rPr>
                <w:lang w:val="es-BO"/>
              </w:rPr>
            </w:pPr>
            <w:proofErr w:type="spellStart"/>
            <w:r w:rsidRPr="005C0979">
              <w:rPr>
                <w:lang w:val="es-BO"/>
              </w:rPr>
              <w:t>git_</w:t>
            </w:r>
            <w:proofErr w:type="gramStart"/>
            <w:r w:rsidRPr="005C0979">
              <w:rPr>
                <w:lang w:val="es-BO"/>
              </w:rPr>
              <w:t>inicial.json</w:t>
            </w:r>
            <w:proofErr w:type="spellEnd"/>
            <w:proofErr w:type="gramEnd"/>
          </w:p>
        </w:tc>
        <w:tc>
          <w:tcPr>
            <w:tcW w:w="3120" w:type="dxa"/>
          </w:tcPr>
          <w:p w14:paraId="274C2DE2" w14:textId="77777777" w:rsidR="000641DD" w:rsidRPr="005C0979" w:rsidRDefault="00FE3B48">
            <w:pPr>
              <w:pStyle w:val="TextoTabla"/>
              <w:rPr>
                <w:lang w:val="es-BO"/>
              </w:rPr>
            </w:pPr>
            <w:r w:rsidRPr="005C0979">
              <w:rPr>
                <w:lang w:val="es-BO"/>
              </w:rPr>
              <w:t xml:space="preserve">Rama, </w:t>
            </w:r>
            <w:proofErr w:type="spellStart"/>
            <w:r w:rsidRPr="005C0979">
              <w:rPr>
                <w:lang w:val="es-BO"/>
              </w:rPr>
              <w:t>commit</w:t>
            </w:r>
            <w:proofErr w:type="spellEnd"/>
            <w:r w:rsidRPr="005C0979">
              <w:rPr>
                <w:lang w:val="es-BO"/>
              </w:rPr>
              <w:t xml:space="preserve"> y ausencia de cambios al iniciar.</w:t>
            </w:r>
          </w:p>
        </w:tc>
        <w:tc>
          <w:tcPr>
            <w:tcW w:w="3120" w:type="dxa"/>
          </w:tcPr>
          <w:p w14:paraId="308908ED" w14:textId="77777777" w:rsidR="000641DD" w:rsidRPr="005C0979" w:rsidRDefault="00FE3B48">
            <w:pPr>
              <w:pStyle w:val="TextoTabla"/>
              <w:rPr>
                <w:lang w:val="es-BO"/>
              </w:rPr>
            </w:pPr>
            <w:r w:rsidRPr="005C0979">
              <w:rPr>
                <w:lang w:val="es-BO"/>
              </w:rPr>
              <w:t>Distribución histórica completa de trabajo por integrante.</w:t>
            </w:r>
          </w:p>
        </w:tc>
      </w:tr>
      <w:tr w:rsidR="000641DD" w:rsidRPr="00FE7303" w14:paraId="66C1A920" w14:textId="77777777">
        <w:trPr>
          <w:cantSplit/>
        </w:trPr>
        <w:tc>
          <w:tcPr>
            <w:tcW w:w="3120" w:type="dxa"/>
          </w:tcPr>
          <w:p w14:paraId="645584CB" w14:textId="77777777" w:rsidR="000641DD" w:rsidRPr="005C0979" w:rsidRDefault="00FE3B48">
            <w:pPr>
              <w:pStyle w:val="TextoTabla"/>
              <w:rPr>
                <w:lang w:val="es-BO"/>
              </w:rPr>
            </w:pPr>
            <w:proofErr w:type="spellStart"/>
            <w:r w:rsidRPr="005C0979">
              <w:rPr>
                <w:lang w:val="es-BO"/>
              </w:rPr>
              <w:t>manifiesto_</w:t>
            </w:r>
            <w:proofErr w:type="gramStart"/>
            <w:r w:rsidRPr="005C0979">
              <w:rPr>
                <w:lang w:val="es-BO"/>
              </w:rPr>
              <w:t>inicial.json</w:t>
            </w:r>
            <w:proofErr w:type="spellEnd"/>
            <w:proofErr w:type="gramEnd"/>
          </w:p>
        </w:tc>
        <w:tc>
          <w:tcPr>
            <w:tcW w:w="3120" w:type="dxa"/>
          </w:tcPr>
          <w:p w14:paraId="3FD4529D" w14:textId="77777777" w:rsidR="000641DD" w:rsidRPr="005C0979" w:rsidRDefault="00FE3B48">
            <w:pPr>
              <w:pStyle w:val="TextoTabla"/>
              <w:rPr>
                <w:lang w:val="es-BO"/>
              </w:rPr>
            </w:pPr>
            <w:r w:rsidRPr="005C0979">
              <w:rPr>
                <w:lang w:val="es-BO"/>
              </w:rPr>
              <w:t>Huellas de archivos versionados para contraste final.</w:t>
            </w:r>
          </w:p>
        </w:tc>
        <w:tc>
          <w:tcPr>
            <w:tcW w:w="3120" w:type="dxa"/>
          </w:tcPr>
          <w:p w14:paraId="4F7215F8" w14:textId="77777777" w:rsidR="000641DD" w:rsidRPr="005C0979" w:rsidRDefault="00FE3B48">
            <w:pPr>
              <w:pStyle w:val="TextoTabla"/>
              <w:rPr>
                <w:lang w:val="es-BO"/>
              </w:rPr>
            </w:pPr>
            <w:r w:rsidRPr="005C0979">
              <w:rPr>
                <w:lang w:val="es-BO"/>
              </w:rPr>
              <w:t>Resultados de pruebas de usuarios finales.</w:t>
            </w:r>
          </w:p>
        </w:tc>
      </w:tr>
      <w:tr w:rsidR="000641DD" w:rsidRPr="00FE7303" w14:paraId="5E573B7B" w14:textId="77777777">
        <w:trPr>
          <w:cantSplit/>
        </w:trPr>
        <w:tc>
          <w:tcPr>
            <w:tcW w:w="3120" w:type="dxa"/>
          </w:tcPr>
          <w:p w14:paraId="2E822F41" w14:textId="77777777" w:rsidR="000641DD" w:rsidRPr="005C0979" w:rsidRDefault="00FE3B48">
            <w:pPr>
              <w:pStyle w:val="TextoTabla"/>
              <w:rPr>
                <w:lang w:val="es-BO"/>
              </w:rPr>
            </w:pPr>
            <w:r w:rsidRPr="005C0979">
              <w:rPr>
                <w:lang w:val="es-BO"/>
              </w:rPr>
              <w:t>Declaración de avance de la solicitud</w:t>
            </w:r>
          </w:p>
        </w:tc>
        <w:tc>
          <w:tcPr>
            <w:tcW w:w="3120" w:type="dxa"/>
          </w:tcPr>
          <w:p w14:paraId="535BA967" w14:textId="77777777" w:rsidR="000641DD" w:rsidRPr="005C0979" w:rsidRDefault="00FE3B48">
            <w:pPr>
              <w:pStyle w:val="TextoTabla"/>
              <w:rPr>
                <w:lang w:val="es-BO"/>
              </w:rPr>
            </w:pPr>
            <w:r w:rsidRPr="005C0979">
              <w:rPr>
                <w:lang w:val="es-BO"/>
              </w:rPr>
              <w:t>Operaciones comunicadas como comprobadas durante desarrollo.</w:t>
            </w:r>
          </w:p>
        </w:tc>
        <w:tc>
          <w:tcPr>
            <w:tcW w:w="3120" w:type="dxa"/>
          </w:tcPr>
          <w:p w14:paraId="7E7EB79F" w14:textId="77777777" w:rsidR="000641DD" w:rsidRPr="005C0979" w:rsidRDefault="00FE3B48">
            <w:pPr>
              <w:pStyle w:val="TextoTabla"/>
              <w:rPr>
                <w:lang w:val="es-BO"/>
              </w:rPr>
            </w:pPr>
            <w:r w:rsidRPr="005C0979">
              <w:rPr>
                <w:lang w:val="es-BO"/>
              </w:rPr>
              <w:t>Bitácora paso a paso no aportada.</w:t>
            </w:r>
          </w:p>
        </w:tc>
      </w:tr>
      <w:tr w:rsidR="000641DD" w:rsidRPr="00FE7303" w14:paraId="10B2BB9E" w14:textId="77777777">
        <w:trPr>
          <w:cantSplit/>
        </w:trPr>
        <w:tc>
          <w:tcPr>
            <w:tcW w:w="3120" w:type="dxa"/>
          </w:tcPr>
          <w:p w14:paraId="5391CD1A" w14:textId="77777777" w:rsidR="000641DD" w:rsidRPr="005C0979" w:rsidRDefault="00FE3B48">
            <w:pPr>
              <w:pStyle w:val="TextoTabla"/>
              <w:rPr>
                <w:lang w:val="es-BO"/>
              </w:rPr>
            </w:pPr>
            <w:proofErr w:type="gramStart"/>
            <w:r w:rsidRPr="005C0979">
              <w:rPr>
                <w:lang w:val="es-BO"/>
              </w:rPr>
              <w:t>Fuentes .</w:t>
            </w:r>
            <w:proofErr w:type="spellStart"/>
            <w:r w:rsidRPr="005C0979">
              <w:rPr>
                <w:lang w:val="es-BO"/>
              </w:rPr>
              <w:t>puml</w:t>
            </w:r>
            <w:proofErr w:type="spellEnd"/>
            <w:proofErr w:type="gramEnd"/>
            <w:r w:rsidRPr="005C0979">
              <w:rPr>
                <w:lang w:val="es-BO"/>
              </w:rPr>
              <w:t xml:space="preserve"> y exportaciones</w:t>
            </w:r>
          </w:p>
        </w:tc>
        <w:tc>
          <w:tcPr>
            <w:tcW w:w="3120" w:type="dxa"/>
          </w:tcPr>
          <w:p w14:paraId="1B763C1C" w14:textId="77777777" w:rsidR="000641DD" w:rsidRPr="005C0979" w:rsidRDefault="00FE3B48">
            <w:pPr>
              <w:pStyle w:val="TextoTabla"/>
              <w:rPr>
                <w:lang w:val="es-BO"/>
              </w:rPr>
            </w:pPr>
            <w:r w:rsidRPr="005C0979">
              <w:rPr>
                <w:lang w:val="es-BO"/>
              </w:rPr>
              <w:t>Modelos compilados y editables como fuente.</w:t>
            </w:r>
          </w:p>
        </w:tc>
        <w:tc>
          <w:tcPr>
            <w:tcW w:w="3120" w:type="dxa"/>
          </w:tcPr>
          <w:p w14:paraId="21ECB399" w14:textId="77777777" w:rsidR="000641DD" w:rsidRPr="005C0979" w:rsidRDefault="00FE3B48">
            <w:pPr>
              <w:pStyle w:val="TextoTabla"/>
              <w:rPr>
                <w:lang w:val="es-BO"/>
              </w:rPr>
            </w:pPr>
            <w:r w:rsidRPr="005C0979">
              <w:rPr>
                <w:lang w:val="es-BO"/>
              </w:rPr>
              <w:t>Implementación física de clases conceptuales.</w:t>
            </w:r>
          </w:p>
        </w:tc>
      </w:tr>
    </w:tbl>
    <w:p w14:paraId="33D4575E"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428891D" w14:textId="77777777" w:rsidR="000641DD" w:rsidRPr="005C0979" w:rsidRDefault="00FE3B48">
      <w:pPr>
        <w:pStyle w:val="Ttulo2"/>
        <w:rPr>
          <w:lang w:val="es-BO"/>
        </w:rPr>
      </w:pPr>
      <w:bookmarkStart w:id="143" w:name="_Toc243769403"/>
      <w:r w:rsidRPr="005C0979">
        <w:rPr>
          <w:lang w:val="es-BO"/>
        </w:rPr>
        <w:t>Pruebas pendientes y evaluación de riesgos</w:t>
      </w:r>
      <w:bookmarkEnd w:id="143"/>
    </w:p>
    <w:p w14:paraId="522100D0" w14:textId="77777777" w:rsidR="000641DD" w:rsidRPr="005C0979" w:rsidRDefault="00FE3B48">
      <w:pPr>
        <w:rPr>
          <w:lang w:val="es-BO"/>
        </w:rPr>
      </w:pPr>
      <w:r w:rsidRPr="005C0979">
        <w:rPr>
          <w:lang w:val="es-BO"/>
        </w:rPr>
        <w:t>Se mantienen pendientes CI duplicado, superposición real y concurrente, reserva fuera del horario, reprogramación integral, filtros completos de agenda, batería completa de reportes, compatibilidad móvil integral y despliegue en la nube. La inspección técnica aporta indicios de protección, pero no cambia el estado de esas pruebas a aprobada. Para las operaciones reportadas también conviene registrar posteriormente un recorrido reproducible con datos de ensayo y contraste de persistencia.</w:t>
      </w:r>
    </w:p>
    <w:p w14:paraId="57291F53" w14:textId="77777777" w:rsidR="000641DD" w:rsidRPr="005C0979" w:rsidRDefault="00FE3B48">
      <w:pPr>
        <w:rPr>
          <w:lang w:val="es-BO"/>
        </w:rPr>
      </w:pPr>
      <w:r w:rsidRPr="005C0979">
        <w:rPr>
          <w:lang w:val="es-BO"/>
        </w:rPr>
        <w:t xml:space="preserve">Los valores de frontera prioritarios son el inicio exacto para cancelar y reprogramar, el fin exacto para registrar asistencia, un bloque que termina en el límite del horario y dos intervalos adyacentes. La prueba concurrente debe conservar tanto el resultado aceptado como el rechazo de la segunda solicitud y el estado final, porque dos pantallas con mensajes no </w:t>
      </w:r>
      <w:r w:rsidRPr="005C0979">
        <w:rPr>
          <w:lang w:val="es-BO"/>
        </w:rPr>
        <w:lastRenderedPageBreak/>
        <w:t xml:space="preserve">garantizan por sí </w:t>
      </w:r>
      <w:proofErr w:type="gramStart"/>
      <w:r w:rsidRPr="005C0979">
        <w:rPr>
          <w:lang w:val="es-BO"/>
        </w:rPr>
        <w:t>solas consistencia persistida</w:t>
      </w:r>
      <w:proofErr w:type="gramEnd"/>
      <w:r w:rsidRPr="005C0979">
        <w:rPr>
          <w:lang w:val="es-BO"/>
        </w:rPr>
        <w:t>. La validación de catálogo desactivado y de cambio de rol durante una operación completa el análisis de riesgos identificado.</w:t>
      </w:r>
    </w:p>
    <w:p w14:paraId="5FA3A557" w14:textId="77777777" w:rsidR="000641DD" w:rsidRPr="005C0979" w:rsidRDefault="00FE3B48">
      <w:pPr>
        <w:pStyle w:val="Ttulo1"/>
        <w:rPr>
          <w:lang w:val="es-BO"/>
        </w:rPr>
      </w:pPr>
      <w:r w:rsidRPr="00633A3D">
        <w:rPr>
          <w:lang w:val="es-BO"/>
        </w:rPr>
        <w:lastRenderedPageBreak/>
        <w:t>Capítulo complementario. Trazabilidad de modelos</w:t>
      </w:r>
    </w:p>
    <w:p w14:paraId="240AF3EB" w14:textId="77777777" w:rsidR="000641DD" w:rsidRPr="005C0979" w:rsidRDefault="00FE3B48">
      <w:pPr>
        <w:pStyle w:val="Ttulo2"/>
        <w:rPr>
          <w:lang w:val="es-BO"/>
        </w:rPr>
      </w:pPr>
      <w:bookmarkStart w:id="144" w:name="_Toc243769406"/>
      <w:r w:rsidRPr="005C0979">
        <w:rPr>
          <w:lang w:val="es-BO"/>
        </w:rPr>
        <w:t>Propósito y criterios de vinculación</w:t>
      </w:r>
      <w:bookmarkEnd w:id="144"/>
    </w:p>
    <w:p w14:paraId="533C34C5" w14:textId="77777777" w:rsidR="000641DD" w:rsidRPr="005C0979" w:rsidRDefault="00FE3B48">
      <w:pPr>
        <w:rPr>
          <w:lang w:val="es-BO"/>
        </w:rPr>
      </w:pPr>
      <w:r w:rsidRPr="005C0979">
        <w:rPr>
          <w:lang w:val="es-BO"/>
        </w:rPr>
        <w:t>La trazabilidad permite reconstruir la justificación de cada elemento y detectar qué debe revisarse ante un cambio. SWEBOK (s. f.-a) distingue el seguimiento hacia el origen de un requisito y hacia los diseños, código y pruebas que lo realizan. En esta entrega el vínculo se organiza como Requisito → Caso de uso → Elemento de análisis → Elemento de diseño → Archivo → Prueba. No es una relación uno a uno ni una prueba de que todos los artefactos estén aprobados.</w:t>
      </w:r>
    </w:p>
    <w:p w14:paraId="47C13E76" w14:textId="77777777" w:rsidR="000641DD" w:rsidRPr="005C0979" w:rsidRDefault="00FE3B48">
      <w:pPr>
        <w:rPr>
          <w:lang w:val="es-BO"/>
        </w:rPr>
      </w:pPr>
      <w:r w:rsidRPr="005C0979">
        <w:rPr>
          <w:lang w:val="es-BO"/>
        </w:rPr>
        <w:t>Los identificadores de requisitos, casos, diagramas y pruebas son estables en todo el documento. La matriz completa agrega paquete, clase conceptual, tabla PostgreSQL, estado y evidencia. Las clases de análisis se rotulan como conceptuales; el archivo PHP indica la construcción realmente implementada. Cuando un requisito incluye alcance futuro, su estado conserva esa diferencia, particularmente RF01, RF11 y RF12.</w:t>
      </w:r>
    </w:p>
    <w:p w14:paraId="5B8606FD" w14:textId="77777777" w:rsidR="000641DD" w:rsidRPr="005C0979" w:rsidRDefault="00FE3B48">
      <w:pPr>
        <w:pStyle w:val="CaptionAPA"/>
        <w:rPr>
          <w:lang w:val="es-BO"/>
        </w:rPr>
      </w:pPr>
      <w:bookmarkStart w:id="145" w:name="_Toc243769511"/>
      <w:r w:rsidRPr="005C0979">
        <w:rPr>
          <w:b/>
          <w:lang w:val="es-BO"/>
        </w:rPr>
        <w:lastRenderedPageBreak/>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25</w:t>
      </w:r>
      <w:r w:rsidRPr="005C0979">
        <w:rPr>
          <w:lang w:val="es-BO"/>
        </w:rPr>
        <w:fldChar w:fldCharType="end"/>
      </w:r>
      <w:r w:rsidRPr="005C0979">
        <w:rPr>
          <w:lang w:val="es-BO"/>
        </w:rPr>
        <w:br/>
      </w:r>
      <w:r w:rsidRPr="005C0979">
        <w:rPr>
          <w:i/>
          <w:lang w:val="es-BO"/>
        </w:rPr>
        <w:t>D19 — Trazabilidad entre los modelos del ciclo</w:t>
      </w:r>
      <w:bookmarkEnd w:id="145"/>
    </w:p>
    <w:p w14:paraId="3FC6F4BF" w14:textId="77777777" w:rsidR="000641DD" w:rsidRPr="005C0979" w:rsidRDefault="00FE3B48">
      <w:pPr>
        <w:keepNext/>
        <w:spacing w:line="240" w:lineRule="auto"/>
        <w:ind w:firstLine="0"/>
        <w:jc w:val="center"/>
        <w:rPr>
          <w:lang w:val="es-BO"/>
        </w:rPr>
      </w:pPr>
      <w:r w:rsidRPr="005C0979">
        <w:rPr>
          <w:noProof/>
          <w:lang w:val="es-BO"/>
        </w:rPr>
        <w:drawing>
          <wp:inline distT="0" distB="0" distL="0" distR="0" wp14:anchorId="19614D89" wp14:editId="44E82E2D">
            <wp:extent cx="2921394" cy="5669280"/>
            <wp:effectExtent l="0" t="0" r="0" b="0"/>
            <wp:docPr id="25" name="Picture 25" descr="Trazabilidad entre los modelos del ciclo. Las dependencias de trazabilidad unen artefactos de distinto nivel de abstracción. No representan llamadas de ejecución ni una cadena de fases obligatoriamente lineal. Un requisito puede realizarse mediante varios casos y pruebas; RF07 es transversal a registro y reprogramación. La matriz de control permite recorrer también el vínculo inverso desde el archivo hasta la nece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png"/>
                    <pic:cNvPicPr/>
                  </pic:nvPicPr>
                  <pic:blipFill>
                    <a:blip r:embed="rId56"/>
                    <a:stretch>
                      <a:fillRect/>
                    </a:stretch>
                  </pic:blipFill>
                  <pic:spPr>
                    <a:xfrm>
                      <a:off x="0" y="0"/>
                      <a:ext cx="2921394" cy="5669280"/>
                    </a:xfrm>
                    <a:prstGeom prst="rect">
                      <a:avLst/>
                    </a:prstGeom>
                  </pic:spPr>
                </pic:pic>
              </a:graphicData>
            </a:graphic>
          </wp:inline>
        </w:drawing>
      </w:r>
    </w:p>
    <w:p w14:paraId="4EA81F40" w14:textId="77777777" w:rsidR="000641DD" w:rsidRPr="005C0979" w:rsidRDefault="00FE3B48">
      <w:pPr>
        <w:pStyle w:val="NotaAPA"/>
        <w:rPr>
          <w:lang w:val="es-BO"/>
        </w:rPr>
      </w:pPr>
      <w:r w:rsidRPr="005C0979">
        <w:rPr>
          <w:i/>
          <w:lang w:val="es-BO"/>
        </w:rPr>
        <w:t xml:space="preserve">Nota. </w:t>
      </w:r>
      <w:r w:rsidRPr="005C0979">
        <w:rPr>
          <w:lang w:val="es-BO"/>
        </w:rPr>
        <w:t>Elaboración propia basada en código y esquema inspeccionados. UML de artefactos y trazas. Fuente editable: D19.puml.</w:t>
      </w:r>
    </w:p>
    <w:p w14:paraId="22C3A841" w14:textId="77777777" w:rsidR="000641DD" w:rsidRPr="005C0979" w:rsidRDefault="00FE3B48">
      <w:pPr>
        <w:rPr>
          <w:lang w:val="es-BO"/>
        </w:rPr>
      </w:pPr>
      <w:r w:rsidRPr="005C0979">
        <w:rPr>
          <w:lang w:val="es-BO"/>
        </w:rPr>
        <w:t>Las dependencias de trazabilidad unen artefactos de distinto nivel de abstracción. No representan llamadas de ejecución ni una cadena de fases obligatoriamente lineal. Un requisito puede realizarse mediante varios casos y pruebas; RF07 es transversal a registro y reprogramación. La matriz de control permite recorrer también el vínculo inverso desde el archivo hasta la necesidad.</w:t>
      </w:r>
    </w:p>
    <w:p w14:paraId="471A7C76" w14:textId="77777777" w:rsidR="000641DD" w:rsidRPr="005C0979" w:rsidRDefault="00FE3B48">
      <w:pPr>
        <w:pStyle w:val="CaptionAPA"/>
        <w:rPr>
          <w:lang w:val="es-BO"/>
        </w:rPr>
      </w:pPr>
      <w:bookmarkStart w:id="146" w:name="_Toc243769483"/>
      <w:r w:rsidRPr="005C0979">
        <w:rPr>
          <w:b/>
          <w:lang w:val="es-BO"/>
        </w:rPr>
        <w:lastRenderedPageBreak/>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64</w:t>
      </w:r>
      <w:r w:rsidRPr="005C0979">
        <w:rPr>
          <w:lang w:val="es-BO"/>
        </w:rPr>
        <w:fldChar w:fldCharType="end"/>
      </w:r>
      <w:r w:rsidRPr="005C0979">
        <w:rPr>
          <w:lang w:val="es-BO"/>
        </w:rPr>
        <w:br/>
      </w:r>
      <w:r w:rsidRPr="005C0979">
        <w:rPr>
          <w:i/>
          <w:lang w:val="es-BO"/>
        </w:rPr>
        <w:t>Trazabilidad de requisitos a modelos y pruebas — RF01 a RF07</w:t>
      </w:r>
      <w:bookmarkEnd w:id="146"/>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1560"/>
        <w:gridCol w:w="1560"/>
        <w:gridCol w:w="1560"/>
        <w:gridCol w:w="1560"/>
        <w:gridCol w:w="1560"/>
        <w:gridCol w:w="1560"/>
      </w:tblGrid>
      <w:tr w:rsidR="000641DD" w:rsidRPr="005C0979" w14:paraId="46BB9AD5" w14:textId="77777777">
        <w:trPr>
          <w:cantSplit/>
          <w:tblHeader/>
        </w:trPr>
        <w:tc>
          <w:tcPr>
            <w:tcW w:w="1560" w:type="dxa"/>
            <w:tcBorders>
              <w:bottom w:val="single" w:sz="6" w:space="0" w:color="auto"/>
            </w:tcBorders>
          </w:tcPr>
          <w:p w14:paraId="5E259335" w14:textId="77777777" w:rsidR="000641DD" w:rsidRPr="005C0979" w:rsidRDefault="00FE3B48">
            <w:pPr>
              <w:pStyle w:val="TextoTabla"/>
              <w:rPr>
                <w:lang w:val="es-BO"/>
              </w:rPr>
            </w:pPr>
            <w:r w:rsidRPr="005C0979">
              <w:rPr>
                <w:b/>
                <w:sz w:val="18"/>
                <w:lang w:val="es-BO"/>
              </w:rPr>
              <w:t>RF y objetivo</w:t>
            </w:r>
          </w:p>
        </w:tc>
        <w:tc>
          <w:tcPr>
            <w:tcW w:w="1560" w:type="dxa"/>
            <w:tcBorders>
              <w:bottom w:val="single" w:sz="6" w:space="0" w:color="auto"/>
            </w:tcBorders>
          </w:tcPr>
          <w:p w14:paraId="628D3803" w14:textId="77777777" w:rsidR="000641DD" w:rsidRPr="005C0979" w:rsidRDefault="00FE3B48">
            <w:pPr>
              <w:pStyle w:val="TextoTabla"/>
              <w:rPr>
                <w:lang w:val="es-BO"/>
              </w:rPr>
            </w:pPr>
            <w:r w:rsidRPr="005C0979">
              <w:rPr>
                <w:b/>
                <w:sz w:val="18"/>
                <w:lang w:val="es-BO"/>
              </w:rPr>
              <w:t>CU</w:t>
            </w:r>
          </w:p>
        </w:tc>
        <w:tc>
          <w:tcPr>
            <w:tcW w:w="1560" w:type="dxa"/>
            <w:tcBorders>
              <w:bottom w:val="single" w:sz="6" w:space="0" w:color="auto"/>
            </w:tcBorders>
          </w:tcPr>
          <w:p w14:paraId="5EAAAA2C" w14:textId="77777777" w:rsidR="000641DD" w:rsidRPr="005C0979" w:rsidRDefault="00FE3B48">
            <w:pPr>
              <w:pStyle w:val="TextoTabla"/>
              <w:rPr>
                <w:lang w:val="es-BO"/>
              </w:rPr>
            </w:pPr>
            <w:r w:rsidRPr="005C0979">
              <w:rPr>
                <w:b/>
                <w:sz w:val="18"/>
                <w:lang w:val="es-BO"/>
              </w:rPr>
              <w:t>Análisis conceptual</w:t>
            </w:r>
          </w:p>
        </w:tc>
        <w:tc>
          <w:tcPr>
            <w:tcW w:w="1560" w:type="dxa"/>
            <w:tcBorders>
              <w:bottom w:val="single" w:sz="6" w:space="0" w:color="auto"/>
            </w:tcBorders>
          </w:tcPr>
          <w:p w14:paraId="544F4714" w14:textId="77777777" w:rsidR="000641DD" w:rsidRPr="005C0979" w:rsidRDefault="00FE3B48">
            <w:pPr>
              <w:pStyle w:val="TextoTabla"/>
              <w:rPr>
                <w:lang w:val="es-BO"/>
              </w:rPr>
            </w:pPr>
            <w:r w:rsidRPr="005C0979">
              <w:rPr>
                <w:b/>
                <w:sz w:val="18"/>
                <w:lang w:val="es-BO"/>
              </w:rPr>
              <w:t>Diseño</w:t>
            </w:r>
          </w:p>
        </w:tc>
        <w:tc>
          <w:tcPr>
            <w:tcW w:w="1560" w:type="dxa"/>
            <w:tcBorders>
              <w:bottom w:val="single" w:sz="6" w:space="0" w:color="auto"/>
            </w:tcBorders>
          </w:tcPr>
          <w:p w14:paraId="0066B617" w14:textId="77777777" w:rsidR="000641DD" w:rsidRPr="005C0979" w:rsidRDefault="00FE3B48">
            <w:pPr>
              <w:pStyle w:val="TextoTabla"/>
              <w:rPr>
                <w:lang w:val="es-BO"/>
              </w:rPr>
            </w:pPr>
            <w:r w:rsidRPr="005C0979">
              <w:rPr>
                <w:b/>
                <w:sz w:val="18"/>
                <w:lang w:val="es-BO"/>
              </w:rPr>
              <w:t>Implementación</w:t>
            </w:r>
          </w:p>
        </w:tc>
        <w:tc>
          <w:tcPr>
            <w:tcW w:w="1560" w:type="dxa"/>
            <w:tcBorders>
              <w:bottom w:val="single" w:sz="6" w:space="0" w:color="auto"/>
            </w:tcBorders>
          </w:tcPr>
          <w:p w14:paraId="7F645270" w14:textId="77777777" w:rsidR="000641DD" w:rsidRPr="005C0979" w:rsidRDefault="00FE3B48">
            <w:pPr>
              <w:pStyle w:val="TextoTabla"/>
              <w:rPr>
                <w:lang w:val="es-BO"/>
              </w:rPr>
            </w:pPr>
            <w:r w:rsidRPr="005C0979">
              <w:rPr>
                <w:b/>
                <w:sz w:val="18"/>
                <w:lang w:val="es-BO"/>
              </w:rPr>
              <w:t>Prueba</w:t>
            </w:r>
          </w:p>
        </w:tc>
      </w:tr>
      <w:tr w:rsidR="000641DD" w:rsidRPr="005C0979" w14:paraId="5ECA0DC4" w14:textId="77777777">
        <w:trPr>
          <w:cantSplit/>
        </w:trPr>
        <w:tc>
          <w:tcPr>
            <w:tcW w:w="1560" w:type="dxa"/>
          </w:tcPr>
          <w:p w14:paraId="262FC741" w14:textId="77777777" w:rsidR="000641DD" w:rsidRPr="005C0979" w:rsidRDefault="00FE3B48">
            <w:pPr>
              <w:pStyle w:val="TextoTabla"/>
              <w:rPr>
                <w:lang w:val="es-BO"/>
              </w:rPr>
            </w:pPr>
            <w:r w:rsidRPr="005C0979">
              <w:rPr>
                <w:sz w:val="18"/>
                <w:lang w:val="es-BO"/>
              </w:rPr>
              <w:t>RF01 Seguridad y autenticación</w:t>
            </w:r>
          </w:p>
        </w:tc>
        <w:tc>
          <w:tcPr>
            <w:tcW w:w="1560" w:type="dxa"/>
          </w:tcPr>
          <w:p w14:paraId="11FBD558" w14:textId="77777777" w:rsidR="000641DD" w:rsidRPr="005C0979" w:rsidRDefault="00FE3B48">
            <w:pPr>
              <w:pStyle w:val="TextoTabla"/>
              <w:rPr>
                <w:lang w:val="es-BO"/>
              </w:rPr>
            </w:pPr>
            <w:r w:rsidRPr="005C0979">
              <w:rPr>
                <w:sz w:val="18"/>
                <w:lang w:val="es-BO"/>
              </w:rPr>
              <w:t>CU-AUT; CU-SAL</w:t>
            </w:r>
          </w:p>
        </w:tc>
        <w:tc>
          <w:tcPr>
            <w:tcW w:w="1560" w:type="dxa"/>
          </w:tcPr>
          <w:p w14:paraId="05344473" w14:textId="77777777" w:rsidR="000641DD" w:rsidRPr="005C0979" w:rsidRDefault="00FE3B48">
            <w:pPr>
              <w:pStyle w:val="TextoTabla"/>
              <w:rPr>
                <w:lang w:val="es-BO"/>
              </w:rPr>
            </w:pPr>
            <w:proofErr w:type="spellStart"/>
            <w:r w:rsidRPr="005C0979">
              <w:rPr>
                <w:sz w:val="18"/>
                <w:lang w:val="es-BO"/>
              </w:rPr>
              <w:t>ControlAcceso</w:t>
            </w:r>
            <w:proofErr w:type="spellEnd"/>
            <w:r w:rsidRPr="005C0979">
              <w:rPr>
                <w:sz w:val="18"/>
                <w:lang w:val="es-BO"/>
              </w:rPr>
              <w:t>; usuarios; roles</w:t>
            </w:r>
          </w:p>
        </w:tc>
        <w:tc>
          <w:tcPr>
            <w:tcW w:w="1560" w:type="dxa"/>
          </w:tcPr>
          <w:p w14:paraId="41329B16" w14:textId="77777777" w:rsidR="000641DD" w:rsidRPr="005C0979" w:rsidRDefault="00FE3B48">
            <w:pPr>
              <w:pStyle w:val="TextoTabla"/>
              <w:rPr>
                <w:lang w:val="es-BO"/>
              </w:rPr>
            </w:pPr>
            <w:r w:rsidRPr="005C0979">
              <w:rPr>
                <w:sz w:val="18"/>
                <w:lang w:val="es-BO"/>
              </w:rPr>
              <w:t>D09</w:t>
            </w:r>
          </w:p>
        </w:tc>
        <w:tc>
          <w:tcPr>
            <w:tcW w:w="1560" w:type="dxa"/>
          </w:tcPr>
          <w:p w14:paraId="4D747462" w14:textId="77777777" w:rsidR="000641DD" w:rsidRPr="005C0979" w:rsidRDefault="00FE3B48">
            <w:pPr>
              <w:pStyle w:val="TextoTabla"/>
              <w:rPr>
                <w:lang w:val="es-BO"/>
              </w:rPr>
            </w:pPr>
            <w:proofErr w:type="spellStart"/>
            <w:r w:rsidRPr="005C0979">
              <w:rPr>
                <w:sz w:val="18"/>
                <w:lang w:val="es-BO"/>
              </w:rPr>
              <w:t>login.php</w:t>
            </w:r>
            <w:proofErr w:type="spellEnd"/>
            <w:r w:rsidRPr="005C0979">
              <w:rPr>
                <w:sz w:val="18"/>
                <w:lang w:val="es-BO"/>
              </w:rPr>
              <w:t xml:space="preserve">; </w:t>
            </w:r>
            <w:proofErr w:type="spellStart"/>
            <w:r w:rsidRPr="005C0979">
              <w:rPr>
                <w:sz w:val="18"/>
                <w:lang w:val="es-BO"/>
              </w:rPr>
              <w:t>logout.php</w:t>
            </w:r>
            <w:proofErr w:type="spellEnd"/>
            <w:r w:rsidRPr="005C0979">
              <w:rPr>
                <w:sz w:val="18"/>
                <w:lang w:val="es-BO"/>
              </w:rPr>
              <w:t xml:space="preserve">; </w:t>
            </w:r>
            <w:proofErr w:type="spellStart"/>
            <w:r w:rsidRPr="005C0979">
              <w:rPr>
                <w:sz w:val="18"/>
                <w:lang w:val="es-BO"/>
              </w:rPr>
              <w:t>includes</w:t>
            </w:r>
            <w:proofErr w:type="spellEnd"/>
            <w:r w:rsidRPr="005C0979">
              <w:rPr>
                <w:sz w:val="18"/>
                <w:lang w:val="es-BO"/>
              </w:rPr>
              <w:t>/</w:t>
            </w:r>
            <w:proofErr w:type="spellStart"/>
            <w:r w:rsidRPr="005C0979">
              <w:rPr>
                <w:sz w:val="18"/>
                <w:lang w:val="es-BO"/>
              </w:rPr>
              <w:t>auth.php</w:t>
            </w:r>
            <w:proofErr w:type="spellEnd"/>
            <w:r w:rsidRPr="005C0979">
              <w:rPr>
                <w:sz w:val="18"/>
                <w:lang w:val="es-BO"/>
              </w:rPr>
              <w:t xml:space="preserve">; </w:t>
            </w:r>
            <w:proofErr w:type="spellStart"/>
            <w:r w:rsidRPr="005C0979">
              <w:rPr>
                <w:sz w:val="18"/>
                <w:lang w:val="es-BO"/>
              </w:rPr>
              <w:t>includes</w:t>
            </w:r>
            <w:proofErr w:type="spellEnd"/>
            <w:r w:rsidRPr="005C0979">
              <w:rPr>
                <w:sz w:val="18"/>
                <w:lang w:val="es-BO"/>
              </w:rPr>
              <w:t>/</w:t>
            </w:r>
            <w:proofErr w:type="spellStart"/>
            <w:r w:rsidRPr="005C0979">
              <w:rPr>
                <w:sz w:val="18"/>
                <w:lang w:val="es-BO"/>
              </w:rPr>
              <w:t>sesion.php</w:t>
            </w:r>
            <w:proofErr w:type="spellEnd"/>
            <w:r w:rsidRPr="005C0979">
              <w:rPr>
                <w:sz w:val="18"/>
                <w:lang w:val="es-BO"/>
              </w:rPr>
              <w:t xml:space="preserve">; </w:t>
            </w:r>
            <w:proofErr w:type="spellStart"/>
            <w:r w:rsidRPr="005C0979">
              <w:rPr>
                <w:sz w:val="18"/>
                <w:lang w:val="es-BO"/>
              </w:rPr>
              <w:t>includes</w:t>
            </w:r>
            <w:proofErr w:type="spellEnd"/>
            <w:r w:rsidRPr="005C0979">
              <w:rPr>
                <w:sz w:val="18"/>
                <w:lang w:val="es-BO"/>
              </w:rPr>
              <w:t>/</w:t>
            </w:r>
            <w:proofErr w:type="spellStart"/>
            <w:r w:rsidRPr="005C0979">
              <w:rPr>
                <w:sz w:val="18"/>
                <w:lang w:val="es-BO"/>
              </w:rPr>
              <w:t>conexion.php</w:t>
            </w:r>
            <w:proofErr w:type="spellEnd"/>
          </w:p>
        </w:tc>
        <w:tc>
          <w:tcPr>
            <w:tcW w:w="1560" w:type="dxa"/>
          </w:tcPr>
          <w:p w14:paraId="07A1A1D5" w14:textId="77777777" w:rsidR="000641DD" w:rsidRPr="005C0979" w:rsidRDefault="00FE3B48">
            <w:pPr>
              <w:pStyle w:val="TextoTabla"/>
              <w:rPr>
                <w:lang w:val="es-BO"/>
              </w:rPr>
            </w:pPr>
            <w:r w:rsidRPr="005C0979">
              <w:rPr>
                <w:sz w:val="18"/>
                <w:lang w:val="es-BO"/>
              </w:rPr>
              <w:t>PF09; PF11; PF12</w:t>
            </w:r>
          </w:p>
        </w:tc>
      </w:tr>
      <w:tr w:rsidR="000641DD" w:rsidRPr="005C0979" w14:paraId="601A0DD3" w14:textId="77777777">
        <w:trPr>
          <w:cantSplit/>
        </w:trPr>
        <w:tc>
          <w:tcPr>
            <w:tcW w:w="1560" w:type="dxa"/>
          </w:tcPr>
          <w:p w14:paraId="087F0A8C" w14:textId="77777777" w:rsidR="000641DD" w:rsidRPr="005C0979" w:rsidRDefault="00FE3B48">
            <w:pPr>
              <w:pStyle w:val="TextoTabla"/>
              <w:rPr>
                <w:lang w:val="es-BO"/>
              </w:rPr>
            </w:pPr>
            <w:r w:rsidRPr="005C0979">
              <w:rPr>
                <w:sz w:val="18"/>
                <w:lang w:val="es-BO"/>
              </w:rPr>
              <w:t>RF02 Registro y administración de pacientes</w:t>
            </w:r>
          </w:p>
        </w:tc>
        <w:tc>
          <w:tcPr>
            <w:tcW w:w="1560" w:type="dxa"/>
          </w:tcPr>
          <w:p w14:paraId="0CC45762" w14:textId="77777777" w:rsidR="000641DD" w:rsidRPr="005C0979" w:rsidRDefault="00FE3B48">
            <w:pPr>
              <w:pStyle w:val="TextoTabla"/>
              <w:rPr>
                <w:lang w:val="es-BO"/>
              </w:rPr>
            </w:pPr>
            <w:r w:rsidRPr="005C0979">
              <w:rPr>
                <w:sz w:val="18"/>
                <w:lang w:val="es-BO"/>
              </w:rPr>
              <w:t>CU-PAC; CU-PAC-ALTA</w:t>
            </w:r>
          </w:p>
        </w:tc>
        <w:tc>
          <w:tcPr>
            <w:tcW w:w="1560" w:type="dxa"/>
          </w:tcPr>
          <w:p w14:paraId="6358F8C1" w14:textId="77777777" w:rsidR="000641DD" w:rsidRPr="005C0979" w:rsidRDefault="00FE3B48">
            <w:pPr>
              <w:pStyle w:val="TextoTabla"/>
              <w:rPr>
                <w:lang w:val="es-BO"/>
              </w:rPr>
            </w:pPr>
            <w:proofErr w:type="spellStart"/>
            <w:r w:rsidRPr="005C0979">
              <w:rPr>
                <w:sz w:val="18"/>
                <w:lang w:val="es-BO"/>
              </w:rPr>
              <w:t>FormularioPaciente</w:t>
            </w:r>
            <w:proofErr w:type="spellEnd"/>
            <w:r w:rsidRPr="005C0979">
              <w:rPr>
                <w:sz w:val="18"/>
                <w:lang w:val="es-BO"/>
              </w:rPr>
              <w:t xml:space="preserve">; </w:t>
            </w:r>
            <w:proofErr w:type="spellStart"/>
            <w:r w:rsidRPr="005C0979">
              <w:rPr>
                <w:sz w:val="18"/>
                <w:lang w:val="es-BO"/>
              </w:rPr>
              <w:t>ControlPacientes</w:t>
            </w:r>
            <w:proofErr w:type="spellEnd"/>
            <w:r w:rsidRPr="005C0979">
              <w:rPr>
                <w:sz w:val="18"/>
                <w:lang w:val="es-BO"/>
              </w:rPr>
              <w:t>; pacientes</w:t>
            </w:r>
          </w:p>
        </w:tc>
        <w:tc>
          <w:tcPr>
            <w:tcW w:w="1560" w:type="dxa"/>
          </w:tcPr>
          <w:p w14:paraId="674C001E" w14:textId="77777777" w:rsidR="000641DD" w:rsidRPr="005C0979" w:rsidRDefault="00FE3B48">
            <w:pPr>
              <w:pStyle w:val="TextoTabla"/>
              <w:rPr>
                <w:lang w:val="es-BO"/>
              </w:rPr>
            </w:pPr>
            <w:r w:rsidRPr="005C0979">
              <w:rPr>
                <w:sz w:val="18"/>
                <w:lang w:val="es-BO"/>
              </w:rPr>
              <w:t>D16</w:t>
            </w:r>
          </w:p>
        </w:tc>
        <w:tc>
          <w:tcPr>
            <w:tcW w:w="1560" w:type="dxa"/>
          </w:tcPr>
          <w:p w14:paraId="69AD7056" w14:textId="77777777" w:rsidR="000641DD" w:rsidRPr="005C0979" w:rsidRDefault="00FE3B48">
            <w:pPr>
              <w:pStyle w:val="TextoTabla"/>
              <w:rPr>
                <w:lang w:val="es-BO"/>
              </w:rPr>
            </w:pPr>
            <w:proofErr w:type="spellStart"/>
            <w:r w:rsidRPr="005C0979">
              <w:rPr>
                <w:sz w:val="18"/>
                <w:lang w:val="es-BO"/>
              </w:rPr>
              <w:t>pacientes.php</w:t>
            </w:r>
            <w:proofErr w:type="spellEnd"/>
          </w:p>
        </w:tc>
        <w:tc>
          <w:tcPr>
            <w:tcW w:w="1560" w:type="dxa"/>
          </w:tcPr>
          <w:p w14:paraId="3DBB9398" w14:textId="77777777" w:rsidR="000641DD" w:rsidRPr="005C0979" w:rsidRDefault="00FE3B48">
            <w:pPr>
              <w:pStyle w:val="TextoTabla"/>
              <w:rPr>
                <w:lang w:val="es-BO"/>
              </w:rPr>
            </w:pPr>
            <w:r w:rsidRPr="005C0979">
              <w:rPr>
                <w:sz w:val="18"/>
                <w:lang w:val="es-BO"/>
              </w:rPr>
              <w:t>PF01; PF02</w:t>
            </w:r>
          </w:p>
        </w:tc>
      </w:tr>
      <w:tr w:rsidR="000641DD" w:rsidRPr="005C0979" w14:paraId="4A12CAEB" w14:textId="77777777">
        <w:trPr>
          <w:cantSplit/>
        </w:trPr>
        <w:tc>
          <w:tcPr>
            <w:tcW w:w="1560" w:type="dxa"/>
          </w:tcPr>
          <w:p w14:paraId="62914F29" w14:textId="77777777" w:rsidR="000641DD" w:rsidRPr="005C0979" w:rsidRDefault="00FE3B48">
            <w:pPr>
              <w:pStyle w:val="TextoTabla"/>
              <w:rPr>
                <w:lang w:val="es-BO"/>
              </w:rPr>
            </w:pPr>
            <w:r w:rsidRPr="005C0979">
              <w:rPr>
                <w:sz w:val="18"/>
                <w:lang w:val="es-BO"/>
              </w:rPr>
              <w:t>RF03 Registro y administración de médicos</w:t>
            </w:r>
          </w:p>
        </w:tc>
        <w:tc>
          <w:tcPr>
            <w:tcW w:w="1560" w:type="dxa"/>
          </w:tcPr>
          <w:p w14:paraId="7B96CD3B" w14:textId="77777777" w:rsidR="000641DD" w:rsidRPr="005C0979" w:rsidRDefault="00FE3B48">
            <w:pPr>
              <w:pStyle w:val="TextoTabla"/>
              <w:rPr>
                <w:lang w:val="es-BO"/>
              </w:rPr>
            </w:pPr>
            <w:r w:rsidRPr="005C0979">
              <w:rPr>
                <w:sz w:val="18"/>
                <w:lang w:val="es-BO"/>
              </w:rPr>
              <w:t>CU-MED</w:t>
            </w:r>
          </w:p>
        </w:tc>
        <w:tc>
          <w:tcPr>
            <w:tcW w:w="1560" w:type="dxa"/>
          </w:tcPr>
          <w:p w14:paraId="634C3B81" w14:textId="77777777" w:rsidR="000641DD" w:rsidRPr="005C0979" w:rsidRDefault="00FE3B48">
            <w:pPr>
              <w:pStyle w:val="TextoTabla"/>
              <w:rPr>
                <w:lang w:val="es-BO"/>
              </w:rPr>
            </w:pPr>
            <w:proofErr w:type="spellStart"/>
            <w:r w:rsidRPr="005C0979">
              <w:rPr>
                <w:sz w:val="18"/>
                <w:lang w:val="es-BO"/>
              </w:rPr>
              <w:t>ControlOferta</w:t>
            </w:r>
            <w:proofErr w:type="spellEnd"/>
            <w:r w:rsidRPr="005C0979">
              <w:rPr>
                <w:sz w:val="18"/>
                <w:lang w:val="es-BO"/>
              </w:rPr>
              <w:t xml:space="preserve">; </w:t>
            </w:r>
            <w:proofErr w:type="spellStart"/>
            <w:r w:rsidRPr="005C0979">
              <w:rPr>
                <w:sz w:val="18"/>
                <w:lang w:val="es-BO"/>
              </w:rPr>
              <w:t>medicos</w:t>
            </w:r>
            <w:proofErr w:type="spellEnd"/>
          </w:p>
        </w:tc>
        <w:tc>
          <w:tcPr>
            <w:tcW w:w="1560" w:type="dxa"/>
          </w:tcPr>
          <w:p w14:paraId="7E93B36E" w14:textId="77777777" w:rsidR="000641DD" w:rsidRPr="005C0979" w:rsidRDefault="00FE3B48">
            <w:pPr>
              <w:pStyle w:val="TextoTabla"/>
              <w:rPr>
                <w:lang w:val="es-BO"/>
              </w:rPr>
            </w:pPr>
            <w:r w:rsidRPr="005C0979">
              <w:rPr>
                <w:sz w:val="18"/>
                <w:lang w:val="es-BO"/>
              </w:rPr>
              <w:t>D03; D08</w:t>
            </w:r>
          </w:p>
        </w:tc>
        <w:tc>
          <w:tcPr>
            <w:tcW w:w="1560" w:type="dxa"/>
          </w:tcPr>
          <w:p w14:paraId="03576E90" w14:textId="77777777" w:rsidR="000641DD" w:rsidRPr="005C0979" w:rsidRDefault="00FE3B48">
            <w:pPr>
              <w:pStyle w:val="TextoTabla"/>
              <w:rPr>
                <w:lang w:val="es-BO"/>
              </w:rPr>
            </w:pPr>
            <w:proofErr w:type="spellStart"/>
            <w:r w:rsidRPr="005C0979">
              <w:rPr>
                <w:sz w:val="18"/>
                <w:lang w:val="es-BO"/>
              </w:rPr>
              <w:t>medicos.php</w:t>
            </w:r>
            <w:proofErr w:type="spellEnd"/>
          </w:p>
        </w:tc>
        <w:tc>
          <w:tcPr>
            <w:tcW w:w="1560" w:type="dxa"/>
          </w:tcPr>
          <w:p w14:paraId="4C39377E" w14:textId="77777777" w:rsidR="000641DD" w:rsidRPr="005C0979" w:rsidRDefault="00FE3B48">
            <w:pPr>
              <w:pStyle w:val="TextoTabla"/>
              <w:rPr>
                <w:lang w:val="es-BO"/>
              </w:rPr>
            </w:pPr>
            <w:r w:rsidRPr="005C0979">
              <w:rPr>
                <w:sz w:val="18"/>
                <w:lang w:val="es-BO"/>
              </w:rPr>
              <w:t>PF19</w:t>
            </w:r>
          </w:p>
        </w:tc>
      </w:tr>
      <w:tr w:rsidR="000641DD" w:rsidRPr="005C0979" w14:paraId="1CEE8952" w14:textId="77777777">
        <w:trPr>
          <w:cantSplit/>
        </w:trPr>
        <w:tc>
          <w:tcPr>
            <w:tcW w:w="1560" w:type="dxa"/>
          </w:tcPr>
          <w:p w14:paraId="4DFF73A9" w14:textId="77777777" w:rsidR="000641DD" w:rsidRPr="005C0979" w:rsidRDefault="00FE3B48">
            <w:pPr>
              <w:pStyle w:val="TextoTabla"/>
              <w:rPr>
                <w:lang w:val="es-BO"/>
              </w:rPr>
            </w:pPr>
            <w:r w:rsidRPr="005C0979">
              <w:rPr>
                <w:sz w:val="18"/>
                <w:lang w:val="es-BO"/>
              </w:rPr>
              <w:t>RF04 Administración de especialidades</w:t>
            </w:r>
          </w:p>
        </w:tc>
        <w:tc>
          <w:tcPr>
            <w:tcW w:w="1560" w:type="dxa"/>
          </w:tcPr>
          <w:p w14:paraId="5C04EF83" w14:textId="77777777" w:rsidR="000641DD" w:rsidRPr="005C0979" w:rsidRDefault="00FE3B48">
            <w:pPr>
              <w:pStyle w:val="TextoTabla"/>
              <w:rPr>
                <w:lang w:val="es-BO"/>
              </w:rPr>
            </w:pPr>
            <w:r w:rsidRPr="005C0979">
              <w:rPr>
                <w:sz w:val="18"/>
                <w:lang w:val="es-BO"/>
              </w:rPr>
              <w:t>CU-ESP</w:t>
            </w:r>
          </w:p>
        </w:tc>
        <w:tc>
          <w:tcPr>
            <w:tcW w:w="1560" w:type="dxa"/>
          </w:tcPr>
          <w:p w14:paraId="44655B9E" w14:textId="77777777" w:rsidR="000641DD" w:rsidRPr="005C0979" w:rsidRDefault="00FE3B48">
            <w:pPr>
              <w:pStyle w:val="TextoTabla"/>
              <w:rPr>
                <w:lang w:val="es-BO"/>
              </w:rPr>
            </w:pPr>
            <w:proofErr w:type="spellStart"/>
            <w:r w:rsidRPr="005C0979">
              <w:rPr>
                <w:sz w:val="18"/>
                <w:lang w:val="es-BO"/>
              </w:rPr>
              <w:t>ControlOferta</w:t>
            </w:r>
            <w:proofErr w:type="spellEnd"/>
            <w:r w:rsidRPr="005C0979">
              <w:rPr>
                <w:sz w:val="18"/>
                <w:lang w:val="es-BO"/>
              </w:rPr>
              <w:t>; especialidades</w:t>
            </w:r>
          </w:p>
        </w:tc>
        <w:tc>
          <w:tcPr>
            <w:tcW w:w="1560" w:type="dxa"/>
          </w:tcPr>
          <w:p w14:paraId="7F788CDE" w14:textId="77777777" w:rsidR="000641DD" w:rsidRPr="005C0979" w:rsidRDefault="00FE3B48">
            <w:pPr>
              <w:pStyle w:val="TextoTabla"/>
              <w:rPr>
                <w:lang w:val="es-BO"/>
              </w:rPr>
            </w:pPr>
            <w:r w:rsidRPr="005C0979">
              <w:rPr>
                <w:sz w:val="18"/>
                <w:lang w:val="es-BO"/>
              </w:rPr>
              <w:t>D03; D08</w:t>
            </w:r>
          </w:p>
        </w:tc>
        <w:tc>
          <w:tcPr>
            <w:tcW w:w="1560" w:type="dxa"/>
          </w:tcPr>
          <w:p w14:paraId="4EC123FF" w14:textId="77777777" w:rsidR="000641DD" w:rsidRPr="005C0979" w:rsidRDefault="00FE3B48">
            <w:pPr>
              <w:pStyle w:val="TextoTabla"/>
              <w:rPr>
                <w:lang w:val="es-BO"/>
              </w:rPr>
            </w:pPr>
            <w:proofErr w:type="spellStart"/>
            <w:r w:rsidRPr="005C0979">
              <w:rPr>
                <w:sz w:val="18"/>
                <w:lang w:val="es-BO"/>
              </w:rPr>
              <w:t>especialidades.php</w:t>
            </w:r>
            <w:proofErr w:type="spellEnd"/>
          </w:p>
        </w:tc>
        <w:tc>
          <w:tcPr>
            <w:tcW w:w="1560" w:type="dxa"/>
          </w:tcPr>
          <w:p w14:paraId="628ED782" w14:textId="77777777" w:rsidR="000641DD" w:rsidRPr="005C0979" w:rsidRDefault="00FE3B48">
            <w:pPr>
              <w:pStyle w:val="TextoTabla"/>
              <w:rPr>
                <w:lang w:val="es-BO"/>
              </w:rPr>
            </w:pPr>
            <w:r w:rsidRPr="005C0979">
              <w:rPr>
                <w:sz w:val="18"/>
                <w:lang w:val="es-BO"/>
              </w:rPr>
              <w:t>PF20</w:t>
            </w:r>
          </w:p>
        </w:tc>
      </w:tr>
      <w:tr w:rsidR="000641DD" w:rsidRPr="005C0979" w14:paraId="5F3740E2" w14:textId="77777777">
        <w:trPr>
          <w:cantSplit/>
        </w:trPr>
        <w:tc>
          <w:tcPr>
            <w:tcW w:w="1560" w:type="dxa"/>
          </w:tcPr>
          <w:p w14:paraId="0616C245" w14:textId="77777777" w:rsidR="000641DD" w:rsidRPr="005C0979" w:rsidRDefault="00FE3B48">
            <w:pPr>
              <w:pStyle w:val="TextoTabla"/>
              <w:rPr>
                <w:lang w:val="es-BO"/>
              </w:rPr>
            </w:pPr>
            <w:r w:rsidRPr="005C0979">
              <w:rPr>
                <w:sz w:val="18"/>
                <w:lang w:val="es-BO"/>
              </w:rPr>
              <w:t>RF05 Administración de horarios médicos</w:t>
            </w:r>
          </w:p>
        </w:tc>
        <w:tc>
          <w:tcPr>
            <w:tcW w:w="1560" w:type="dxa"/>
          </w:tcPr>
          <w:p w14:paraId="32277C60" w14:textId="77777777" w:rsidR="000641DD" w:rsidRPr="005C0979" w:rsidRDefault="00FE3B48">
            <w:pPr>
              <w:pStyle w:val="TextoTabla"/>
              <w:rPr>
                <w:lang w:val="es-BO"/>
              </w:rPr>
            </w:pPr>
            <w:r w:rsidRPr="005C0979">
              <w:rPr>
                <w:sz w:val="18"/>
                <w:lang w:val="es-BO"/>
              </w:rPr>
              <w:t>CU-HOR; CU-DIS</w:t>
            </w:r>
          </w:p>
        </w:tc>
        <w:tc>
          <w:tcPr>
            <w:tcW w:w="1560" w:type="dxa"/>
          </w:tcPr>
          <w:p w14:paraId="2FDB4844" w14:textId="77777777" w:rsidR="000641DD" w:rsidRPr="005C0979" w:rsidRDefault="00FE3B48">
            <w:pPr>
              <w:pStyle w:val="TextoTabla"/>
              <w:rPr>
                <w:lang w:val="es-BO"/>
              </w:rPr>
            </w:pPr>
            <w:proofErr w:type="spellStart"/>
            <w:r w:rsidRPr="005C0979">
              <w:rPr>
                <w:sz w:val="18"/>
                <w:lang w:val="es-BO"/>
              </w:rPr>
              <w:t>ControlHorarios</w:t>
            </w:r>
            <w:proofErr w:type="spellEnd"/>
            <w:r w:rsidRPr="005C0979">
              <w:rPr>
                <w:sz w:val="18"/>
                <w:lang w:val="es-BO"/>
              </w:rPr>
              <w:t>; horarios</w:t>
            </w:r>
          </w:p>
        </w:tc>
        <w:tc>
          <w:tcPr>
            <w:tcW w:w="1560" w:type="dxa"/>
          </w:tcPr>
          <w:p w14:paraId="0A7026EF" w14:textId="77777777" w:rsidR="000641DD" w:rsidRPr="005C0979" w:rsidRDefault="00FE3B48">
            <w:pPr>
              <w:pStyle w:val="TextoTabla"/>
              <w:rPr>
                <w:lang w:val="es-BO"/>
              </w:rPr>
            </w:pPr>
            <w:r w:rsidRPr="005C0979">
              <w:rPr>
                <w:sz w:val="18"/>
                <w:lang w:val="es-BO"/>
              </w:rPr>
              <w:t>D10A; D18B</w:t>
            </w:r>
          </w:p>
        </w:tc>
        <w:tc>
          <w:tcPr>
            <w:tcW w:w="1560" w:type="dxa"/>
          </w:tcPr>
          <w:p w14:paraId="0B924438" w14:textId="77777777" w:rsidR="000641DD" w:rsidRPr="005C0979" w:rsidRDefault="00FE3B48">
            <w:pPr>
              <w:pStyle w:val="TextoTabla"/>
              <w:rPr>
                <w:lang w:val="es-BO"/>
              </w:rPr>
            </w:pPr>
            <w:proofErr w:type="spellStart"/>
            <w:r w:rsidRPr="005C0979">
              <w:rPr>
                <w:sz w:val="18"/>
                <w:lang w:val="es-BO"/>
              </w:rPr>
              <w:t>horarios.php</w:t>
            </w:r>
            <w:proofErr w:type="spellEnd"/>
            <w:r w:rsidRPr="005C0979">
              <w:rPr>
                <w:sz w:val="18"/>
                <w:lang w:val="es-BO"/>
              </w:rPr>
              <w:t xml:space="preserve">; </w:t>
            </w:r>
            <w:proofErr w:type="spellStart"/>
            <w:r w:rsidRPr="005C0979">
              <w:rPr>
                <w:sz w:val="18"/>
                <w:lang w:val="es-BO"/>
              </w:rPr>
              <w:t>citas.php</w:t>
            </w:r>
            <w:proofErr w:type="spellEnd"/>
            <w:r w:rsidRPr="005C0979">
              <w:rPr>
                <w:sz w:val="18"/>
                <w:lang w:val="es-BO"/>
              </w:rPr>
              <w:t xml:space="preserve">; </w:t>
            </w:r>
            <w:proofErr w:type="spellStart"/>
            <w:r w:rsidRPr="005C0979">
              <w:rPr>
                <w:sz w:val="18"/>
                <w:lang w:val="es-BO"/>
              </w:rPr>
              <w:t>includes</w:t>
            </w:r>
            <w:proofErr w:type="spellEnd"/>
            <w:r w:rsidRPr="005C0979">
              <w:rPr>
                <w:sz w:val="18"/>
                <w:lang w:val="es-BO"/>
              </w:rPr>
              <w:t>/</w:t>
            </w:r>
            <w:proofErr w:type="spellStart"/>
            <w:r w:rsidRPr="005C0979">
              <w:rPr>
                <w:sz w:val="18"/>
                <w:lang w:val="es-BO"/>
              </w:rPr>
              <w:t>dashboard.php</w:t>
            </w:r>
            <w:proofErr w:type="spellEnd"/>
          </w:p>
        </w:tc>
        <w:tc>
          <w:tcPr>
            <w:tcW w:w="1560" w:type="dxa"/>
          </w:tcPr>
          <w:p w14:paraId="054FBDF6" w14:textId="77777777" w:rsidR="000641DD" w:rsidRPr="005C0979" w:rsidRDefault="00FE3B48">
            <w:pPr>
              <w:pStyle w:val="TextoTabla"/>
              <w:rPr>
                <w:lang w:val="es-BO"/>
              </w:rPr>
            </w:pPr>
            <w:r w:rsidRPr="005C0979">
              <w:rPr>
                <w:sz w:val="18"/>
                <w:lang w:val="es-BO"/>
              </w:rPr>
              <w:t>PF05; PF21</w:t>
            </w:r>
          </w:p>
        </w:tc>
      </w:tr>
      <w:tr w:rsidR="000641DD" w:rsidRPr="005C0979" w14:paraId="481312E5" w14:textId="77777777">
        <w:trPr>
          <w:cantSplit/>
        </w:trPr>
        <w:tc>
          <w:tcPr>
            <w:tcW w:w="1560" w:type="dxa"/>
          </w:tcPr>
          <w:p w14:paraId="65C118FB" w14:textId="77777777" w:rsidR="000641DD" w:rsidRPr="005C0979" w:rsidRDefault="00FE3B48">
            <w:pPr>
              <w:pStyle w:val="TextoTabla"/>
              <w:rPr>
                <w:lang w:val="es-BO"/>
              </w:rPr>
            </w:pPr>
            <w:r w:rsidRPr="005C0979">
              <w:rPr>
                <w:sz w:val="18"/>
                <w:lang w:val="es-BO"/>
              </w:rPr>
              <w:t>RF06 Registro de citas médicas</w:t>
            </w:r>
          </w:p>
        </w:tc>
        <w:tc>
          <w:tcPr>
            <w:tcW w:w="1560" w:type="dxa"/>
          </w:tcPr>
          <w:p w14:paraId="3BE85131" w14:textId="77777777" w:rsidR="000641DD" w:rsidRPr="005C0979" w:rsidRDefault="00FE3B48">
            <w:pPr>
              <w:pStyle w:val="TextoTabla"/>
              <w:rPr>
                <w:lang w:val="es-BO"/>
              </w:rPr>
            </w:pPr>
            <w:r w:rsidRPr="005C0979">
              <w:rPr>
                <w:sz w:val="18"/>
                <w:lang w:val="es-BO"/>
              </w:rPr>
              <w:t>CU-REGISTRAR-CITA; CU-DIS</w:t>
            </w:r>
          </w:p>
        </w:tc>
        <w:tc>
          <w:tcPr>
            <w:tcW w:w="1560" w:type="dxa"/>
          </w:tcPr>
          <w:p w14:paraId="5A7F8FE1" w14:textId="77777777" w:rsidR="000641DD" w:rsidRPr="005C0979" w:rsidRDefault="00FE3B48">
            <w:pPr>
              <w:pStyle w:val="TextoTabla"/>
              <w:rPr>
                <w:lang w:val="es-BO"/>
              </w:rPr>
            </w:pPr>
            <w:proofErr w:type="spellStart"/>
            <w:r w:rsidRPr="005C0979">
              <w:rPr>
                <w:sz w:val="18"/>
                <w:lang w:val="es-BO"/>
              </w:rPr>
              <w:t>FormularioCita</w:t>
            </w:r>
            <w:proofErr w:type="spellEnd"/>
            <w:r w:rsidRPr="005C0979">
              <w:rPr>
                <w:sz w:val="18"/>
                <w:lang w:val="es-BO"/>
              </w:rPr>
              <w:t xml:space="preserve">; </w:t>
            </w:r>
            <w:proofErr w:type="spellStart"/>
            <w:r w:rsidRPr="005C0979">
              <w:rPr>
                <w:sz w:val="18"/>
                <w:lang w:val="es-BO"/>
              </w:rPr>
              <w:t>ControlReservas</w:t>
            </w:r>
            <w:proofErr w:type="spellEnd"/>
            <w:r w:rsidRPr="005C0979">
              <w:rPr>
                <w:sz w:val="18"/>
                <w:lang w:val="es-BO"/>
              </w:rPr>
              <w:t>; citas</w:t>
            </w:r>
          </w:p>
        </w:tc>
        <w:tc>
          <w:tcPr>
            <w:tcW w:w="1560" w:type="dxa"/>
          </w:tcPr>
          <w:p w14:paraId="6ABF84BA" w14:textId="77777777" w:rsidR="000641DD" w:rsidRPr="005C0979" w:rsidRDefault="00FE3B48">
            <w:pPr>
              <w:pStyle w:val="TextoTabla"/>
              <w:rPr>
                <w:lang w:val="es-BO"/>
              </w:rPr>
            </w:pPr>
            <w:r w:rsidRPr="005C0979">
              <w:rPr>
                <w:sz w:val="18"/>
                <w:lang w:val="es-BO"/>
              </w:rPr>
              <w:t>D04; D10A; D10B; D21; D10C</w:t>
            </w:r>
          </w:p>
        </w:tc>
        <w:tc>
          <w:tcPr>
            <w:tcW w:w="1560" w:type="dxa"/>
          </w:tcPr>
          <w:p w14:paraId="5053B32E" w14:textId="77777777" w:rsidR="000641DD" w:rsidRPr="005C0979" w:rsidRDefault="00FE3B48">
            <w:pPr>
              <w:pStyle w:val="TextoTabla"/>
              <w:rPr>
                <w:lang w:val="es-BO"/>
              </w:rPr>
            </w:pPr>
            <w:proofErr w:type="spellStart"/>
            <w:r w:rsidRPr="005C0979">
              <w:rPr>
                <w:sz w:val="18"/>
                <w:lang w:val="es-BO"/>
              </w:rPr>
              <w:t>citas.php</w:t>
            </w:r>
            <w:proofErr w:type="spellEnd"/>
          </w:p>
        </w:tc>
        <w:tc>
          <w:tcPr>
            <w:tcW w:w="1560" w:type="dxa"/>
          </w:tcPr>
          <w:p w14:paraId="360DBCDC" w14:textId="77777777" w:rsidR="000641DD" w:rsidRPr="005C0979" w:rsidRDefault="00FE3B48">
            <w:pPr>
              <w:pStyle w:val="TextoTabla"/>
              <w:rPr>
                <w:lang w:val="es-BO"/>
              </w:rPr>
            </w:pPr>
            <w:r w:rsidRPr="005C0979">
              <w:rPr>
                <w:sz w:val="18"/>
                <w:lang w:val="es-BO"/>
              </w:rPr>
              <w:t>PF03; PF10</w:t>
            </w:r>
          </w:p>
        </w:tc>
      </w:tr>
      <w:tr w:rsidR="000641DD" w:rsidRPr="005C0979" w14:paraId="1EDCAD56" w14:textId="77777777">
        <w:trPr>
          <w:cantSplit/>
        </w:trPr>
        <w:tc>
          <w:tcPr>
            <w:tcW w:w="1560" w:type="dxa"/>
          </w:tcPr>
          <w:p w14:paraId="1EC8C644" w14:textId="77777777" w:rsidR="000641DD" w:rsidRPr="005C0979" w:rsidRDefault="00FE3B48">
            <w:pPr>
              <w:pStyle w:val="TextoTabla"/>
              <w:rPr>
                <w:lang w:val="es-BO"/>
              </w:rPr>
            </w:pPr>
            <w:r w:rsidRPr="005C0979">
              <w:rPr>
                <w:sz w:val="18"/>
                <w:lang w:val="es-BO"/>
              </w:rPr>
              <w:t>RF07 Prevención de citas duplicadas</w:t>
            </w:r>
          </w:p>
        </w:tc>
        <w:tc>
          <w:tcPr>
            <w:tcW w:w="1560" w:type="dxa"/>
          </w:tcPr>
          <w:p w14:paraId="176AE7D6" w14:textId="77777777" w:rsidR="000641DD" w:rsidRPr="005C0979" w:rsidRDefault="00FE3B48">
            <w:pPr>
              <w:pStyle w:val="TextoTabla"/>
              <w:rPr>
                <w:lang w:val="es-BO"/>
              </w:rPr>
            </w:pPr>
            <w:r w:rsidRPr="005C0979">
              <w:rPr>
                <w:sz w:val="18"/>
                <w:lang w:val="es-BO"/>
              </w:rPr>
              <w:t>CU-REGISTRAR-CITA; CU-REP; CU-DIS</w:t>
            </w:r>
          </w:p>
        </w:tc>
        <w:tc>
          <w:tcPr>
            <w:tcW w:w="1560" w:type="dxa"/>
          </w:tcPr>
          <w:p w14:paraId="7B4CBB01" w14:textId="77777777" w:rsidR="000641DD" w:rsidRPr="005C0979" w:rsidRDefault="00FE3B48">
            <w:pPr>
              <w:pStyle w:val="TextoTabla"/>
              <w:rPr>
                <w:lang w:val="es-BO"/>
              </w:rPr>
            </w:pPr>
            <w:proofErr w:type="spellStart"/>
            <w:r w:rsidRPr="005C0979">
              <w:rPr>
                <w:sz w:val="18"/>
                <w:lang w:val="es-BO"/>
              </w:rPr>
              <w:t>ControlReservas</w:t>
            </w:r>
            <w:proofErr w:type="spellEnd"/>
            <w:r w:rsidRPr="005C0979">
              <w:rPr>
                <w:sz w:val="18"/>
                <w:lang w:val="es-BO"/>
              </w:rPr>
              <w:t>; citas; horarios</w:t>
            </w:r>
          </w:p>
        </w:tc>
        <w:tc>
          <w:tcPr>
            <w:tcW w:w="1560" w:type="dxa"/>
          </w:tcPr>
          <w:p w14:paraId="49AF1364" w14:textId="77777777" w:rsidR="000641DD" w:rsidRPr="005C0979" w:rsidRDefault="00FE3B48">
            <w:pPr>
              <w:pStyle w:val="TextoTabla"/>
              <w:rPr>
                <w:lang w:val="es-BO"/>
              </w:rPr>
            </w:pPr>
            <w:r w:rsidRPr="005C0979">
              <w:rPr>
                <w:sz w:val="18"/>
                <w:lang w:val="es-BO"/>
              </w:rPr>
              <w:t>D10A; D10B; D11; D10C</w:t>
            </w:r>
          </w:p>
        </w:tc>
        <w:tc>
          <w:tcPr>
            <w:tcW w:w="1560" w:type="dxa"/>
          </w:tcPr>
          <w:p w14:paraId="5C87D13F" w14:textId="77777777" w:rsidR="000641DD" w:rsidRPr="005C0979" w:rsidRDefault="00FE3B48">
            <w:pPr>
              <w:pStyle w:val="TextoTabla"/>
              <w:rPr>
                <w:lang w:val="es-BO"/>
              </w:rPr>
            </w:pPr>
            <w:proofErr w:type="spellStart"/>
            <w:r w:rsidRPr="005C0979">
              <w:rPr>
                <w:sz w:val="18"/>
                <w:lang w:val="es-BO"/>
              </w:rPr>
              <w:t>citas.php</w:t>
            </w:r>
            <w:proofErr w:type="spellEnd"/>
            <w:r w:rsidRPr="005C0979">
              <w:rPr>
                <w:sz w:val="18"/>
                <w:lang w:val="es-BO"/>
              </w:rPr>
              <w:t xml:space="preserve">; </w:t>
            </w:r>
            <w:proofErr w:type="spellStart"/>
            <w:r w:rsidRPr="005C0979">
              <w:rPr>
                <w:sz w:val="18"/>
                <w:lang w:val="es-BO"/>
              </w:rPr>
              <w:t>reprogramar_cita.php</w:t>
            </w:r>
            <w:proofErr w:type="spellEnd"/>
            <w:r w:rsidRPr="005C0979">
              <w:rPr>
                <w:sz w:val="18"/>
                <w:lang w:val="es-BO"/>
              </w:rPr>
              <w:t xml:space="preserve">; </w:t>
            </w:r>
            <w:proofErr w:type="spellStart"/>
            <w:r w:rsidRPr="005C0979">
              <w:rPr>
                <w:sz w:val="18"/>
                <w:lang w:val="es-BO"/>
              </w:rPr>
              <w:t>database</w:t>
            </w:r>
            <w:proofErr w:type="spellEnd"/>
            <w:r w:rsidRPr="005C0979">
              <w:rPr>
                <w:sz w:val="18"/>
                <w:lang w:val="es-BO"/>
              </w:rPr>
              <w:t>/</w:t>
            </w:r>
            <w:proofErr w:type="spellStart"/>
            <w:r w:rsidRPr="005C0979">
              <w:rPr>
                <w:sz w:val="18"/>
                <w:lang w:val="es-BO"/>
              </w:rPr>
              <w:t>clinica_vida_salud.sql</w:t>
            </w:r>
            <w:proofErr w:type="spellEnd"/>
          </w:p>
        </w:tc>
        <w:tc>
          <w:tcPr>
            <w:tcW w:w="1560" w:type="dxa"/>
          </w:tcPr>
          <w:p w14:paraId="617349A2" w14:textId="77777777" w:rsidR="000641DD" w:rsidRPr="005C0979" w:rsidRDefault="00FE3B48">
            <w:pPr>
              <w:pStyle w:val="TextoTabla"/>
              <w:rPr>
                <w:lang w:val="es-BO"/>
              </w:rPr>
            </w:pPr>
            <w:r w:rsidRPr="005C0979">
              <w:rPr>
                <w:sz w:val="18"/>
                <w:lang w:val="es-BO"/>
              </w:rPr>
              <w:t>PF04; PF05; PF22</w:t>
            </w:r>
          </w:p>
        </w:tc>
      </w:tr>
    </w:tbl>
    <w:p w14:paraId="12F27BC9"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7B8382B1" w14:textId="77777777" w:rsidR="000641DD" w:rsidRPr="005C0979" w:rsidRDefault="00FE3B48">
      <w:pPr>
        <w:pStyle w:val="CaptionAPA"/>
        <w:rPr>
          <w:lang w:val="es-BO"/>
        </w:rPr>
      </w:pPr>
      <w:bookmarkStart w:id="147" w:name="_Toc243769484"/>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65</w:t>
      </w:r>
      <w:r w:rsidRPr="005C0979">
        <w:rPr>
          <w:lang w:val="es-BO"/>
        </w:rPr>
        <w:fldChar w:fldCharType="end"/>
      </w:r>
      <w:r w:rsidRPr="005C0979">
        <w:rPr>
          <w:lang w:val="es-BO"/>
        </w:rPr>
        <w:br/>
      </w:r>
      <w:r w:rsidRPr="005C0979">
        <w:rPr>
          <w:i/>
          <w:lang w:val="es-BO"/>
        </w:rPr>
        <w:t>Trazabilidad de requisitos a modelos y pruebas — RF08 a RF13</w:t>
      </w:r>
      <w:bookmarkEnd w:id="147"/>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1560"/>
        <w:gridCol w:w="1560"/>
        <w:gridCol w:w="1560"/>
        <w:gridCol w:w="1560"/>
        <w:gridCol w:w="1560"/>
        <w:gridCol w:w="1560"/>
      </w:tblGrid>
      <w:tr w:rsidR="000641DD" w:rsidRPr="005C0979" w14:paraId="6F9B09A5" w14:textId="77777777">
        <w:trPr>
          <w:cantSplit/>
          <w:tblHeader/>
        </w:trPr>
        <w:tc>
          <w:tcPr>
            <w:tcW w:w="1560" w:type="dxa"/>
            <w:tcBorders>
              <w:bottom w:val="single" w:sz="6" w:space="0" w:color="auto"/>
            </w:tcBorders>
          </w:tcPr>
          <w:p w14:paraId="7F39B4BC" w14:textId="77777777" w:rsidR="000641DD" w:rsidRPr="005C0979" w:rsidRDefault="00FE3B48">
            <w:pPr>
              <w:pStyle w:val="TextoTabla"/>
              <w:rPr>
                <w:lang w:val="es-BO"/>
              </w:rPr>
            </w:pPr>
            <w:r w:rsidRPr="005C0979">
              <w:rPr>
                <w:b/>
                <w:sz w:val="18"/>
                <w:lang w:val="es-BO"/>
              </w:rPr>
              <w:t>RF y objetivo</w:t>
            </w:r>
          </w:p>
        </w:tc>
        <w:tc>
          <w:tcPr>
            <w:tcW w:w="1560" w:type="dxa"/>
            <w:tcBorders>
              <w:bottom w:val="single" w:sz="6" w:space="0" w:color="auto"/>
            </w:tcBorders>
          </w:tcPr>
          <w:p w14:paraId="63D79AFD" w14:textId="77777777" w:rsidR="000641DD" w:rsidRPr="005C0979" w:rsidRDefault="00FE3B48">
            <w:pPr>
              <w:pStyle w:val="TextoTabla"/>
              <w:rPr>
                <w:lang w:val="es-BO"/>
              </w:rPr>
            </w:pPr>
            <w:r w:rsidRPr="005C0979">
              <w:rPr>
                <w:b/>
                <w:sz w:val="18"/>
                <w:lang w:val="es-BO"/>
              </w:rPr>
              <w:t>CU</w:t>
            </w:r>
          </w:p>
        </w:tc>
        <w:tc>
          <w:tcPr>
            <w:tcW w:w="1560" w:type="dxa"/>
            <w:tcBorders>
              <w:bottom w:val="single" w:sz="6" w:space="0" w:color="auto"/>
            </w:tcBorders>
          </w:tcPr>
          <w:p w14:paraId="6161BE24" w14:textId="77777777" w:rsidR="000641DD" w:rsidRPr="005C0979" w:rsidRDefault="00FE3B48">
            <w:pPr>
              <w:pStyle w:val="TextoTabla"/>
              <w:rPr>
                <w:lang w:val="es-BO"/>
              </w:rPr>
            </w:pPr>
            <w:r w:rsidRPr="005C0979">
              <w:rPr>
                <w:b/>
                <w:sz w:val="18"/>
                <w:lang w:val="es-BO"/>
              </w:rPr>
              <w:t>Análisis conceptual</w:t>
            </w:r>
          </w:p>
        </w:tc>
        <w:tc>
          <w:tcPr>
            <w:tcW w:w="1560" w:type="dxa"/>
            <w:tcBorders>
              <w:bottom w:val="single" w:sz="6" w:space="0" w:color="auto"/>
            </w:tcBorders>
          </w:tcPr>
          <w:p w14:paraId="7DC849EF" w14:textId="77777777" w:rsidR="000641DD" w:rsidRPr="005C0979" w:rsidRDefault="00FE3B48">
            <w:pPr>
              <w:pStyle w:val="TextoTabla"/>
              <w:rPr>
                <w:lang w:val="es-BO"/>
              </w:rPr>
            </w:pPr>
            <w:r w:rsidRPr="005C0979">
              <w:rPr>
                <w:b/>
                <w:sz w:val="18"/>
                <w:lang w:val="es-BO"/>
              </w:rPr>
              <w:t>Diseño</w:t>
            </w:r>
          </w:p>
        </w:tc>
        <w:tc>
          <w:tcPr>
            <w:tcW w:w="1560" w:type="dxa"/>
            <w:tcBorders>
              <w:bottom w:val="single" w:sz="6" w:space="0" w:color="auto"/>
            </w:tcBorders>
          </w:tcPr>
          <w:p w14:paraId="07C95462" w14:textId="77777777" w:rsidR="000641DD" w:rsidRPr="005C0979" w:rsidRDefault="00FE3B48">
            <w:pPr>
              <w:pStyle w:val="TextoTabla"/>
              <w:rPr>
                <w:lang w:val="es-BO"/>
              </w:rPr>
            </w:pPr>
            <w:r w:rsidRPr="005C0979">
              <w:rPr>
                <w:b/>
                <w:sz w:val="18"/>
                <w:lang w:val="es-BO"/>
              </w:rPr>
              <w:t>Implementación</w:t>
            </w:r>
          </w:p>
        </w:tc>
        <w:tc>
          <w:tcPr>
            <w:tcW w:w="1560" w:type="dxa"/>
            <w:tcBorders>
              <w:bottom w:val="single" w:sz="6" w:space="0" w:color="auto"/>
            </w:tcBorders>
          </w:tcPr>
          <w:p w14:paraId="51B6DF22" w14:textId="77777777" w:rsidR="000641DD" w:rsidRPr="005C0979" w:rsidRDefault="00FE3B48">
            <w:pPr>
              <w:pStyle w:val="TextoTabla"/>
              <w:rPr>
                <w:lang w:val="es-BO"/>
              </w:rPr>
            </w:pPr>
            <w:r w:rsidRPr="005C0979">
              <w:rPr>
                <w:b/>
                <w:sz w:val="18"/>
                <w:lang w:val="es-BO"/>
              </w:rPr>
              <w:t>Prueba</w:t>
            </w:r>
          </w:p>
        </w:tc>
      </w:tr>
      <w:tr w:rsidR="000641DD" w:rsidRPr="005C0979" w14:paraId="07375E1B" w14:textId="77777777">
        <w:trPr>
          <w:cantSplit/>
        </w:trPr>
        <w:tc>
          <w:tcPr>
            <w:tcW w:w="1560" w:type="dxa"/>
          </w:tcPr>
          <w:p w14:paraId="29CDE72B" w14:textId="77777777" w:rsidR="000641DD" w:rsidRPr="005C0979" w:rsidRDefault="00FE3B48">
            <w:pPr>
              <w:pStyle w:val="TextoTabla"/>
              <w:rPr>
                <w:lang w:val="es-BO"/>
              </w:rPr>
            </w:pPr>
            <w:r w:rsidRPr="005C0979">
              <w:rPr>
                <w:sz w:val="18"/>
                <w:lang w:val="es-BO"/>
              </w:rPr>
              <w:t>RF08 Reprogramación de citas</w:t>
            </w:r>
          </w:p>
        </w:tc>
        <w:tc>
          <w:tcPr>
            <w:tcW w:w="1560" w:type="dxa"/>
          </w:tcPr>
          <w:p w14:paraId="5B2A2992" w14:textId="77777777" w:rsidR="000641DD" w:rsidRPr="005C0979" w:rsidRDefault="00FE3B48">
            <w:pPr>
              <w:pStyle w:val="TextoTabla"/>
              <w:rPr>
                <w:lang w:val="es-BO"/>
              </w:rPr>
            </w:pPr>
            <w:r w:rsidRPr="005C0979">
              <w:rPr>
                <w:sz w:val="18"/>
                <w:lang w:val="es-BO"/>
              </w:rPr>
              <w:t>CU-REP; CU-DIS</w:t>
            </w:r>
          </w:p>
        </w:tc>
        <w:tc>
          <w:tcPr>
            <w:tcW w:w="1560" w:type="dxa"/>
          </w:tcPr>
          <w:p w14:paraId="7B89B4C8" w14:textId="77777777" w:rsidR="000641DD" w:rsidRPr="005C0979" w:rsidRDefault="00FE3B48">
            <w:pPr>
              <w:pStyle w:val="TextoTabla"/>
              <w:rPr>
                <w:lang w:val="es-BO"/>
              </w:rPr>
            </w:pPr>
            <w:proofErr w:type="spellStart"/>
            <w:r w:rsidRPr="005C0979">
              <w:rPr>
                <w:sz w:val="18"/>
                <w:lang w:val="es-BO"/>
              </w:rPr>
              <w:t>ControlReservas</w:t>
            </w:r>
            <w:proofErr w:type="spellEnd"/>
            <w:r w:rsidRPr="005C0979">
              <w:rPr>
                <w:sz w:val="18"/>
                <w:lang w:val="es-BO"/>
              </w:rPr>
              <w:t>; citas</w:t>
            </w:r>
          </w:p>
        </w:tc>
        <w:tc>
          <w:tcPr>
            <w:tcW w:w="1560" w:type="dxa"/>
          </w:tcPr>
          <w:p w14:paraId="6CE94853" w14:textId="77777777" w:rsidR="000641DD" w:rsidRPr="005C0979" w:rsidRDefault="00FE3B48">
            <w:pPr>
              <w:pStyle w:val="TextoTabla"/>
              <w:rPr>
                <w:lang w:val="es-BO"/>
              </w:rPr>
            </w:pPr>
            <w:r w:rsidRPr="005C0979">
              <w:rPr>
                <w:sz w:val="18"/>
                <w:lang w:val="es-BO"/>
              </w:rPr>
              <w:t>D11</w:t>
            </w:r>
          </w:p>
        </w:tc>
        <w:tc>
          <w:tcPr>
            <w:tcW w:w="1560" w:type="dxa"/>
          </w:tcPr>
          <w:p w14:paraId="4C88991A" w14:textId="77777777" w:rsidR="000641DD" w:rsidRPr="005C0979" w:rsidRDefault="00FE3B48">
            <w:pPr>
              <w:pStyle w:val="TextoTabla"/>
              <w:rPr>
                <w:lang w:val="es-BO"/>
              </w:rPr>
            </w:pPr>
            <w:proofErr w:type="spellStart"/>
            <w:r w:rsidRPr="005C0979">
              <w:rPr>
                <w:sz w:val="18"/>
                <w:lang w:val="es-BO"/>
              </w:rPr>
              <w:t>seleccionar_reprogramacion.php</w:t>
            </w:r>
            <w:proofErr w:type="spellEnd"/>
            <w:r w:rsidRPr="005C0979">
              <w:rPr>
                <w:sz w:val="18"/>
                <w:lang w:val="es-BO"/>
              </w:rPr>
              <w:t xml:space="preserve">; </w:t>
            </w:r>
            <w:proofErr w:type="spellStart"/>
            <w:r w:rsidRPr="005C0979">
              <w:rPr>
                <w:sz w:val="18"/>
                <w:lang w:val="es-BO"/>
              </w:rPr>
              <w:t>reprogramar_cita.php</w:t>
            </w:r>
            <w:proofErr w:type="spellEnd"/>
          </w:p>
        </w:tc>
        <w:tc>
          <w:tcPr>
            <w:tcW w:w="1560" w:type="dxa"/>
          </w:tcPr>
          <w:p w14:paraId="2F666B83" w14:textId="77777777" w:rsidR="000641DD" w:rsidRPr="005C0979" w:rsidRDefault="00FE3B48">
            <w:pPr>
              <w:pStyle w:val="TextoTabla"/>
              <w:rPr>
                <w:lang w:val="es-BO"/>
              </w:rPr>
            </w:pPr>
            <w:r w:rsidRPr="005C0979">
              <w:rPr>
                <w:sz w:val="18"/>
                <w:lang w:val="es-BO"/>
              </w:rPr>
              <w:t>PF15</w:t>
            </w:r>
          </w:p>
        </w:tc>
      </w:tr>
      <w:tr w:rsidR="000641DD" w:rsidRPr="005C0979" w14:paraId="46A45266" w14:textId="77777777">
        <w:trPr>
          <w:cantSplit/>
        </w:trPr>
        <w:tc>
          <w:tcPr>
            <w:tcW w:w="1560" w:type="dxa"/>
          </w:tcPr>
          <w:p w14:paraId="7221D94B" w14:textId="77777777" w:rsidR="000641DD" w:rsidRPr="005C0979" w:rsidRDefault="00FE3B48">
            <w:pPr>
              <w:pStyle w:val="TextoTabla"/>
              <w:rPr>
                <w:lang w:val="es-BO"/>
              </w:rPr>
            </w:pPr>
            <w:r w:rsidRPr="005C0979">
              <w:rPr>
                <w:sz w:val="18"/>
                <w:lang w:val="es-BO"/>
              </w:rPr>
              <w:t>RF09 Cancelación de citas</w:t>
            </w:r>
          </w:p>
        </w:tc>
        <w:tc>
          <w:tcPr>
            <w:tcW w:w="1560" w:type="dxa"/>
          </w:tcPr>
          <w:p w14:paraId="179A07E3" w14:textId="77777777" w:rsidR="000641DD" w:rsidRPr="005C0979" w:rsidRDefault="00FE3B48">
            <w:pPr>
              <w:pStyle w:val="TextoTabla"/>
              <w:rPr>
                <w:lang w:val="es-BO"/>
              </w:rPr>
            </w:pPr>
            <w:r w:rsidRPr="005C0979">
              <w:rPr>
                <w:sz w:val="18"/>
                <w:lang w:val="es-BO"/>
              </w:rPr>
              <w:t>CU-CAN</w:t>
            </w:r>
          </w:p>
        </w:tc>
        <w:tc>
          <w:tcPr>
            <w:tcW w:w="1560" w:type="dxa"/>
          </w:tcPr>
          <w:p w14:paraId="0B2D49D6" w14:textId="77777777" w:rsidR="000641DD" w:rsidRPr="005C0979" w:rsidRDefault="00FE3B48">
            <w:pPr>
              <w:pStyle w:val="TextoTabla"/>
              <w:rPr>
                <w:lang w:val="es-BO"/>
              </w:rPr>
            </w:pPr>
            <w:proofErr w:type="spellStart"/>
            <w:r w:rsidRPr="005C0979">
              <w:rPr>
                <w:sz w:val="18"/>
                <w:lang w:val="es-BO"/>
              </w:rPr>
              <w:t>ControlSeguimiento</w:t>
            </w:r>
            <w:proofErr w:type="spellEnd"/>
            <w:r w:rsidRPr="005C0979">
              <w:rPr>
                <w:sz w:val="18"/>
                <w:lang w:val="es-BO"/>
              </w:rPr>
              <w:t>; citas</w:t>
            </w:r>
          </w:p>
        </w:tc>
        <w:tc>
          <w:tcPr>
            <w:tcW w:w="1560" w:type="dxa"/>
          </w:tcPr>
          <w:p w14:paraId="63765D53" w14:textId="77777777" w:rsidR="000641DD" w:rsidRPr="005C0979" w:rsidRDefault="00FE3B48">
            <w:pPr>
              <w:pStyle w:val="TextoTabla"/>
              <w:rPr>
                <w:lang w:val="es-BO"/>
              </w:rPr>
            </w:pPr>
            <w:r w:rsidRPr="005C0979">
              <w:rPr>
                <w:sz w:val="18"/>
                <w:lang w:val="es-BO"/>
              </w:rPr>
              <w:t>D12</w:t>
            </w:r>
          </w:p>
        </w:tc>
        <w:tc>
          <w:tcPr>
            <w:tcW w:w="1560" w:type="dxa"/>
          </w:tcPr>
          <w:p w14:paraId="4EE71709" w14:textId="77777777" w:rsidR="000641DD" w:rsidRPr="005C0979" w:rsidRDefault="00FE3B48">
            <w:pPr>
              <w:pStyle w:val="TextoTabla"/>
              <w:rPr>
                <w:lang w:val="es-BO"/>
              </w:rPr>
            </w:pPr>
            <w:proofErr w:type="spellStart"/>
            <w:r w:rsidRPr="005C0979">
              <w:rPr>
                <w:sz w:val="18"/>
                <w:lang w:val="es-BO"/>
              </w:rPr>
              <w:t>cancelar_cita.php</w:t>
            </w:r>
            <w:proofErr w:type="spellEnd"/>
          </w:p>
        </w:tc>
        <w:tc>
          <w:tcPr>
            <w:tcW w:w="1560" w:type="dxa"/>
          </w:tcPr>
          <w:p w14:paraId="126BA4F7" w14:textId="77777777" w:rsidR="000641DD" w:rsidRPr="005C0979" w:rsidRDefault="00FE3B48">
            <w:pPr>
              <w:pStyle w:val="TextoTabla"/>
              <w:rPr>
                <w:lang w:val="es-BO"/>
              </w:rPr>
            </w:pPr>
            <w:r w:rsidRPr="005C0979">
              <w:rPr>
                <w:sz w:val="18"/>
                <w:lang w:val="es-BO"/>
              </w:rPr>
              <w:t>PF06</w:t>
            </w:r>
          </w:p>
        </w:tc>
      </w:tr>
      <w:tr w:rsidR="000641DD" w:rsidRPr="005C0979" w14:paraId="16008C60" w14:textId="77777777">
        <w:trPr>
          <w:cantSplit/>
        </w:trPr>
        <w:tc>
          <w:tcPr>
            <w:tcW w:w="1560" w:type="dxa"/>
          </w:tcPr>
          <w:p w14:paraId="28F9F583" w14:textId="77777777" w:rsidR="000641DD" w:rsidRPr="005C0979" w:rsidRDefault="00FE3B48">
            <w:pPr>
              <w:pStyle w:val="TextoTabla"/>
              <w:rPr>
                <w:lang w:val="es-BO"/>
              </w:rPr>
            </w:pPr>
            <w:r w:rsidRPr="005C0979">
              <w:rPr>
                <w:sz w:val="18"/>
                <w:lang w:val="es-BO"/>
              </w:rPr>
              <w:t>RF10 Control de asistencia</w:t>
            </w:r>
          </w:p>
        </w:tc>
        <w:tc>
          <w:tcPr>
            <w:tcW w:w="1560" w:type="dxa"/>
          </w:tcPr>
          <w:p w14:paraId="184C6FFE" w14:textId="77777777" w:rsidR="000641DD" w:rsidRPr="005C0979" w:rsidRDefault="00FE3B48">
            <w:pPr>
              <w:pStyle w:val="TextoTabla"/>
              <w:rPr>
                <w:lang w:val="es-BO"/>
              </w:rPr>
            </w:pPr>
            <w:r w:rsidRPr="005C0979">
              <w:rPr>
                <w:sz w:val="18"/>
                <w:lang w:val="es-BO"/>
              </w:rPr>
              <w:t>CU-ASI</w:t>
            </w:r>
          </w:p>
        </w:tc>
        <w:tc>
          <w:tcPr>
            <w:tcW w:w="1560" w:type="dxa"/>
          </w:tcPr>
          <w:p w14:paraId="47712F1A" w14:textId="77777777" w:rsidR="000641DD" w:rsidRPr="005C0979" w:rsidRDefault="00FE3B48">
            <w:pPr>
              <w:pStyle w:val="TextoTabla"/>
              <w:rPr>
                <w:lang w:val="es-BO"/>
              </w:rPr>
            </w:pPr>
            <w:proofErr w:type="spellStart"/>
            <w:r w:rsidRPr="005C0979">
              <w:rPr>
                <w:sz w:val="18"/>
                <w:lang w:val="es-BO"/>
              </w:rPr>
              <w:t>ControlSeguimiento</w:t>
            </w:r>
            <w:proofErr w:type="spellEnd"/>
            <w:r w:rsidRPr="005C0979">
              <w:rPr>
                <w:sz w:val="18"/>
                <w:lang w:val="es-BO"/>
              </w:rPr>
              <w:t>; citas</w:t>
            </w:r>
          </w:p>
        </w:tc>
        <w:tc>
          <w:tcPr>
            <w:tcW w:w="1560" w:type="dxa"/>
          </w:tcPr>
          <w:p w14:paraId="5C28CB64" w14:textId="77777777" w:rsidR="000641DD" w:rsidRPr="005C0979" w:rsidRDefault="00FE3B48">
            <w:pPr>
              <w:pStyle w:val="TextoTabla"/>
              <w:rPr>
                <w:lang w:val="es-BO"/>
              </w:rPr>
            </w:pPr>
            <w:r w:rsidRPr="005C0979">
              <w:rPr>
                <w:sz w:val="18"/>
                <w:lang w:val="es-BO"/>
              </w:rPr>
              <w:t>D13</w:t>
            </w:r>
          </w:p>
        </w:tc>
        <w:tc>
          <w:tcPr>
            <w:tcW w:w="1560" w:type="dxa"/>
          </w:tcPr>
          <w:p w14:paraId="240F9817" w14:textId="77777777" w:rsidR="000641DD" w:rsidRPr="005C0979" w:rsidRDefault="00FE3B48">
            <w:pPr>
              <w:pStyle w:val="TextoTabla"/>
              <w:rPr>
                <w:lang w:val="es-BO"/>
              </w:rPr>
            </w:pPr>
            <w:proofErr w:type="spellStart"/>
            <w:r w:rsidRPr="005C0979">
              <w:rPr>
                <w:sz w:val="18"/>
                <w:lang w:val="es-BO"/>
              </w:rPr>
              <w:t>asistencia_citas.php</w:t>
            </w:r>
            <w:proofErr w:type="spellEnd"/>
          </w:p>
        </w:tc>
        <w:tc>
          <w:tcPr>
            <w:tcW w:w="1560" w:type="dxa"/>
          </w:tcPr>
          <w:p w14:paraId="054A7F41" w14:textId="77777777" w:rsidR="000641DD" w:rsidRPr="005C0979" w:rsidRDefault="00FE3B48">
            <w:pPr>
              <w:pStyle w:val="TextoTabla"/>
              <w:rPr>
                <w:lang w:val="es-BO"/>
              </w:rPr>
            </w:pPr>
            <w:r w:rsidRPr="005C0979">
              <w:rPr>
                <w:sz w:val="18"/>
                <w:lang w:val="es-BO"/>
              </w:rPr>
              <w:t>PF13; PF14</w:t>
            </w:r>
          </w:p>
        </w:tc>
      </w:tr>
      <w:tr w:rsidR="000641DD" w:rsidRPr="005C0979" w14:paraId="5CE0D936" w14:textId="77777777">
        <w:trPr>
          <w:cantSplit/>
        </w:trPr>
        <w:tc>
          <w:tcPr>
            <w:tcW w:w="1560" w:type="dxa"/>
          </w:tcPr>
          <w:p w14:paraId="2E15F559" w14:textId="77777777" w:rsidR="000641DD" w:rsidRPr="005C0979" w:rsidRDefault="00FE3B48">
            <w:pPr>
              <w:pStyle w:val="TextoTabla"/>
              <w:rPr>
                <w:lang w:val="es-BO"/>
              </w:rPr>
            </w:pPr>
            <w:r w:rsidRPr="005C0979">
              <w:rPr>
                <w:sz w:val="18"/>
                <w:lang w:val="es-BO"/>
              </w:rPr>
              <w:lastRenderedPageBreak/>
              <w:t>RF11 Consulta de agenda médica</w:t>
            </w:r>
          </w:p>
        </w:tc>
        <w:tc>
          <w:tcPr>
            <w:tcW w:w="1560" w:type="dxa"/>
          </w:tcPr>
          <w:p w14:paraId="1B723332" w14:textId="77777777" w:rsidR="000641DD" w:rsidRPr="005C0979" w:rsidRDefault="00FE3B48">
            <w:pPr>
              <w:pStyle w:val="TextoTabla"/>
              <w:rPr>
                <w:lang w:val="es-BO"/>
              </w:rPr>
            </w:pPr>
            <w:r w:rsidRPr="005C0979">
              <w:rPr>
                <w:sz w:val="18"/>
                <w:lang w:val="es-BO"/>
              </w:rPr>
              <w:t>CU-AGE; CU-MIA</w:t>
            </w:r>
          </w:p>
        </w:tc>
        <w:tc>
          <w:tcPr>
            <w:tcW w:w="1560" w:type="dxa"/>
          </w:tcPr>
          <w:p w14:paraId="0722D32B" w14:textId="77777777" w:rsidR="000641DD" w:rsidRPr="005C0979" w:rsidRDefault="00FE3B48">
            <w:pPr>
              <w:pStyle w:val="TextoTabla"/>
              <w:rPr>
                <w:lang w:val="es-BO"/>
              </w:rPr>
            </w:pPr>
            <w:proofErr w:type="spellStart"/>
            <w:r w:rsidRPr="005C0979">
              <w:rPr>
                <w:sz w:val="18"/>
                <w:lang w:val="es-BO"/>
              </w:rPr>
              <w:t>ControlConsultas</w:t>
            </w:r>
            <w:proofErr w:type="spellEnd"/>
            <w:r w:rsidRPr="005C0979">
              <w:rPr>
                <w:sz w:val="18"/>
                <w:lang w:val="es-BO"/>
              </w:rPr>
              <w:t xml:space="preserve">; citas; </w:t>
            </w:r>
            <w:proofErr w:type="spellStart"/>
            <w:r w:rsidRPr="005C0979">
              <w:rPr>
                <w:sz w:val="18"/>
                <w:lang w:val="es-BO"/>
              </w:rPr>
              <w:t>medicos</w:t>
            </w:r>
            <w:proofErr w:type="spellEnd"/>
          </w:p>
        </w:tc>
        <w:tc>
          <w:tcPr>
            <w:tcW w:w="1560" w:type="dxa"/>
          </w:tcPr>
          <w:p w14:paraId="5E0BCF78" w14:textId="77777777" w:rsidR="000641DD" w:rsidRPr="005C0979" w:rsidRDefault="00FE3B48">
            <w:pPr>
              <w:pStyle w:val="TextoTabla"/>
              <w:rPr>
                <w:lang w:val="es-BO"/>
              </w:rPr>
            </w:pPr>
            <w:r w:rsidRPr="005C0979">
              <w:rPr>
                <w:sz w:val="18"/>
                <w:lang w:val="es-BO"/>
              </w:rPr>
              <w:t>D01; D08</w:t>
            </w:r>
          </w:p>
        </w:tc>
        <w:tc>
          <w:tcPr>
            <w:tcW w:w="1560" w:type="dxa"/>
          </w:tcPr>
          <w:p w14:paraId="062306F0" w14:textId="77777777" w:rsidR="000641DD" w:rsidRPr="005C0979" w:rsidRDefault="00FE3B48">
            <w:pPr>
              <w:pStyle w:val="TextoTabla"/>
              <w:rPr>
                <w:lang w:val="es-BO"/>
              </w:rPr>
            </w:pPr>
            <w:proofErr w:type="spellStart"/>
            <w:r w:rsidRPr="005C0979">
              <w:rPr>
                <w:sz w:val="18"/>
                <w:lang w:val="es-BO"/>
              </w:rPr>
              <w:t>agenda_medica.php</w:t>
            </w:r>
            <w:proofErr w:type="spellEnd"/>
          </w:p>
        </w:tc>
        <w:tc>
          <w:tcPr>
            <w:tcW w:w="1560" w:type="dxa"/>
          </w:tcPr>
          <w:p w14:paraId="08CDDE96" w14:textId="77777777" w:rsidR="000641DD" w:rsidRPr="005C0979" w:rsidRDefault="00FE3B48">
            <w:pPr>
              <w:pStyle w:val="TextoTabla"/>
              <w:rPr>
                <w:lang w:val="es-BO"/>
              </w:rPr>
            </w:pPr>
            <w:r w:rsidRPr="005C0979">
              <w:rPr>
                <w:sz w:val="18"/>
                <w:lang w:val="es-BO"/>
              </w:rPr>
              <w:t>PF08</w:t>
            </w:r>
          </w:p>
        </w:tc>
      </w:tr>
      <w:tr w:rsidR="000641DD" w:rsidRPr="005C0979" w14:paraId="1414615F" w14:textId="77777777">
        <w:trPr>
          <w:cantSplit/>
        </w:trPr>
        <w:tc>
          <w:tcPr>
            <w:tcW w:w="1560" w:type="dxa"/>
          </w:tcPr>
          <w:p w14:paraId="38F9D9B7" w14:textId="77777777" w:rsidR="000641DD" w:rsidRPr="005C0979" w:rsidRDefault="00FE3B48">
            <w:pPr>
              <w:pStyle w:val="TextoTabla"/>
              <w:rPr>
                <w:lang w:val="es-BO"/>
              </w:rPr>
            </w:pPr>
            <w:r w:rsidRPr="005C0979">
              <w:rPr>
                <w:sz w:val="18"/>
                <w:lang w:val="es-BO"/>
              </w:rPr>
              <w:t>RF12 Historial de citas por paciente</w:t>
            </w:r>
          </w:p>
        </w:tc>
        <w:tc>
          <w:tcPr>
            <w:tcW w:w="1560" w:type="dxa"/>
          </w:tcPr>
          <w:p w14:paraId="642206F0" w14:textId="77777777" w:rsidR="000641DD" w:rsidRPr="005C0979" w:rsidRDefault="00FE3B48">
            <w:pPr>
              <w:pStyle w:val="TextoTabla"/>
              <w:rPr>
                <w:lang w:val="es-BO"/>
              </w:rPr>
            </w:pPr>
            <w:r w:rsidRPr="005C0979">
              <w:rPr>
                <w:sz w:val="18"/>
                <w:lang w:val="es-BO"/>
              </w:rPr>
              <w:t>CU-HIS; CU-MIP</w:t>
            </w:r>
          </w:p>
        </w:tc>
        <w:tc>
          <w:tcPr>
            <w:tcW w:w="1560" w:type="dxa"/>
          </w:tcPr>
          <w:p w14:paraId="08710DA4" w14:textId="77777777" w:rsidR="000641DD" w:rsidRPr="005C0979" w:rsidRDefault="00FE3B48">
            <w:pPr>
              <w:pStyle w:val="TextoTabla"/>
              <w:rPr>
                <w:lang w:val="es-BO"/>
              </w:rPr>
            </w:pPr>
            <w:proofErr w:type="spellStart"/>
            <w:r w:rsidRPr="005C0979">
              <w:rPr>
                <w:sz w:val="18"/>
                <w:lang w:val="es-BO"/>
              </w:rPr>
              <w:t>ControlConsultas</w:t>
            </w:r>
            <w:proofErr w:type="spellEnd"/>
            <w:r w:rsidRPr="005C0979">
              <w:rPr>
                <w:sz w:val="18"/>
                <w:lang w:val="es-BO"/>
              </w:rPr>
              <w:t>; pacientes; citas</w:t>
            </w:r>
          </w:p>
        </w:tc>
        <w:tc>
          <w:tcPr>
            <w:tcW w:w="1560" w:type="dxa"/>
          </w:tcPr>
          <w:p w14:paraId="742507FE" w14:textId="77777777" w:rsidR="000641DD" w:rsidRPr="005C0979" w:rsidRDefault="00FE3B48">
            <w:pPr>
              <w:pStyle w:val="TextoTabla"/>
              <w:rPr>
                <w:lang w:val="es-BO"/>
              </w:rPr>
            </w:pPr>
            <w:r w:rsidRPr="005C0979">
              <w:rPr>
                <w:sz w:val="18"/>
                <w:lang w:val="es-BO"/>
              </w:rPr>
              <w:t>D14</w:t>
            </w:r>
          </w:p>
        </w:tc>
        <w:tc>
          <w:tcPr>
            <w:tcW w:w="1560" w:type="dxa"/>
          </w:tcPr>
          <w:p w14:paraId="4BB09D0D" w14:textId="77777777" w:rsidR="000641DD" w:rsidRPr="005C0979" w:rsidRDefault="00FE3B48">
            <w:pPr>
              <w:pStyle w:val="TextoTabla"/>
              <w:rPr>
                <w:lang w:val="es-BO"/>
              </w:rPr>
            </w:pPr>
            <w:proofErr w:type="spellStart"/>
            <w:r w:rsidRPr="005C0979">
              <w:rPr>
                <w:sz w:val="18"/>
                <w:lang w:val="es-BO"/>
              </w:rPr>
              <w:t>historial_citas.php</w:t>
            </w:r>
            <w:proofErr w:type="spellEnd"/>
            <w:r w:rsidRPr="005C0979">
              <w:rPr>
                <w:sz w:val="18"/>
                <w:lang w:val="es-BO"/>
              </w:rPr>
              <w:t xml:space="preserve">; </w:t>
            </w:r>
            <w:proofErr w:type="spellStart"/>
            <w:r w:rsidRPr="005C0979">
              <w:rPr>
                <w:sz w:val="18"/>
                <w:lang w:val="es-BO"/>
              </w:rPr>
              <w:t>pacientes.php</w:t>
            </w:r>
            <w:proofErr w:type="spellEnd"/>
          </w:p>
        </w:tc>
        <w:tc>
          <w:tcPr>
            <w:tcW w:w="1560" w:type="dxa"/>
          </w:tcPr>
          <w:p w14:paraId="5185C647" w14:textId="77777777" w:rsidR="000641DD" w:rsidRPr="005C0979" w:rsidRDefault="00FE3B48">
            <w:pPr>
              <w:pStyle w:val="TextoTabla"/>
              <w:rPr>
                <w:lang w:val="es-BO"/>
              </w:rPr>
            </w:pPr>
            <w:r w:rsidRPr="005C0979">
              <w:rPr>
                <w:sz w:val="18"/>
                <w:lang w:val="es-BO"/>
              </w:rPr>
              <w:t>PF07</w:t>
            </w:r>
          </w:p>
        </w:tc>
      </w:tr>
      <w:tr w:rsidR="000641DD" w:rsidRPr="005C0979" w14:paraId="6470753A" w14:textId="77777777">
        <w:trPr>
          <w:cantSplit/>
        </w:trPr>
        <w:tc>
          <w:tcPr>
            <w:tcW w:w="1560" w:type="dxa"/>
          </w:tcPr>
          <w:p w14:paraId="6CE8293D" w14:textId="77777777" w:rsidR="000641DD" w:rsidRPr="005C0979" w:rsidRDefault="00FE3B48">
            <w:pPr>
              <w:pStyle w:val="TextoTabla"/>
              <w:rPr>
                <w:lang w:val="es-BO"/>
              </w:rPr>
            </w:pPr>
            <w:r w:rsidRPr="005C0979">
              <w:rPr>
                <w:sz w:val="18"/>
                <w:lang w:val="es-BO"/>
              </w:rPr>
              <w:t>RF13 Reportes administrativos</w:t>
            </w:r>
          </w:p>
        </w:tc>
        <w:tc>
          <w:tcPr>
            <w:tcW w:w="1560" w:type="dxa"/>
          </w:tcPr>
          <w:p w14:paraId="2182FE0D" w14:textId="77777777" w:rsidR="000641DD" w:rsidRPr="005C0979" w:rsidRDefault="00FE3B48">
            <w:pPr>
              <w:pStyle w:val="TextoTabla"/>
              <w:rPr>
                <w:lang w:val="es-BO"/>
              </w:rPr>
            </w:pPr>
            <w:r w:rsidRPr="005C0979">
              <w:rPr>
                <w:sz w:val="18"/>
                <w:lang w:val="es-BO"/>
              </w:rPr>
              <w:t>CU-INF</w:t>
            </w:r>
          </w:p>
        </w:tc>
        <w:tc>
          <w:tcPr>
            <w:tcW w:w="1560" w:type="dxa"/>
          </w:tcPr>
          <w:p w14:paraId="3958F9FC" w14:textId="77777777" w:rsidR="000641DD" w:rsidRPr="005C0979" w:rsidRDefault="00FE3B48">
            <w:pPr>
              <w:pStyle w:val="TextoTabla"/>
              <w:rPr>
                <w:lang w:val="es-BO"/>
              </w:rPr>
            </w:pPr>
            <w:proofErr w:type="spellStart"/>
            <w:r w:rsidRPr="005C0979">
              <w:rPr>
                <w:sz w:val="18"/>
                <w:lang w:val="es-BO"/>
              </w:rPr>
              <w:t>ControlReportes</w:t>
            </w:r>
            <w:proofErr w:type="spellEnd"/>
            <w:r w:rsidRPr="005C0979">
              <w:rPr>
                <w:sz w:val="18"/>
                <w:lang w:val="es-BO"/>
              </w:rPr>
              <w:t>; citas; pacientes</w:t>
            </w:r>
          </w:p>
        </w:tc>
        <w:tc>
          <w:tcPr>
            <w:tcW w:w="1560" w:type="dxa"/>
          </w:tcPr>
          <w:p w14:paraId="257B1A68" w14:textId="77777777" w:rsidR="000641DD" w:rsidRPr="005C0979" w:rsidRDefault="00FE3B48">
            <w:pPr>
              <w:pStyle w:val="TextoTabla"/>
              <w:rPr>
                <w:lang w:val="es-BO"/>
              </w:rPr>
            </w:pPr>
            <w:r w:rsidRPr="005C0979">
              <w:rPr>
                <w:sz w:val="18"/>
                <w:lang w:val="es-BO"/>
              </w:rPr>
              <w:t>D15</w:t>
            </w:r>
          </w:p>
        </w:tc>
        <w:tc>
          <w:tcPr>
            <w:tcW w:w="1560" w:type="dxa"/>
          </w:tcPr>
          <w:p w14:paraId="7EB0C3CC" w14:textId="77777777" w:rsidR="000641DD" w:rsidRPr="00633A3D" w:rsidRDefault="00FE3B48">
            <w:pPr>
              <w:pStyle w:val="TextoTabla"/>
            </w:pPr>
            <w:proofErr w:type="spellStart"/>
            <w:r w:rsidRPr="00633A3D">
              <w:rPr>
                <w:sz w:val="18"/>
              </w:rPr>
              <w:t>reportes.php</w:t>
            </w:r>
            <w:proofErr w:type="spellEnd"/>
            <w:r w:rsidRPr="00633A3D">
              <w:rPr>
                <w:sz w:val="18"/>
              </w:rPr>
              <w:t>; includes/</w:t>
            </w:r>
            <w:proofErr w:type="spellStart"/>
            <w:r w:rsidRPr="00633A3D">
              <w:rPr>
                <w:sz w:val="18"/>
              </w:rPr>
              <w:t>reportes.php</w:t>
            </w:r>
            <w:proofErr w:type="spellEnd"/>
            <w:r w:rsidRPr="00633A3D">
              <w:rPr>
                <w:sz w:val="18"/>
              </w:rPr>
              <w:t>; includes/</w:t>
            </w:r>
            <w:proofErr w:type="spellStart"/>
            <w:r w:rsidRPr="00633A3D">
              <w:rPr>
                <w:sz w:val="18"/>
              </w:rPr>
              <w:t>dashboard.php</w:t>
            </w:r>
            <w:proofErr w:type="spellEnd"/>
          </w:p>
        </w:tc>
        <w:tc>
          <w:tcPr>
            <w:tcW w:w="1560" w:type="dxa"/>
          </w:tcPr>
          <w:p w14:paraId="5E5455E7" w14:textId="77777777" w:rsidR="000641DD" w:rsidRPr="005C0979" w:rsidRDefault="00FE3B48">
            <w:pPr>
              <w:pStyle w:val="TextoTabla"/>
              <w:rPr>
                <w:lang w:val="es-BO"/>
              </w:rPr>
            </w:pPr>
            <w:r w:rsidRPr="005C0979">
              <w:rPr>
                <w:sz w:val="18"/>
                <w:lang w:val="es-BO"/>
              </w:rPr>
              <w:t>PF16</w:t>
            </w:r>
          </w:p>
        </w:tc>
      </w:tr>
    </w:tbl>
    <w:p w14:paraId="494E2B01"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56D4A5A5" w14:textId="77777777" w:rsidR="000641DD" w:rsidRPr="005C0979" w:rsidRDefault="00FE3B48">
      <w:pPr>
        <w:pStyle w:val="Ttulo2"/>
        <w:rPr>
          <w:lang w:val="es-BO"/>
        </w:rPr>
      </w:pPr>
      <w:bookmarkStart w:id="148" w:name="_Toc243769407"/>
      <w:r w:rsidRPr="005C0979">
        <w:rPr>
          <w:lang w:val="es-BO"/>
        </w:rPr>
        <w:t>Control interno de consistencia</w:t>
      </w:r>
      <w:bookmarkEnd w:id="148"/>
    </w:p>
    <w:p w14:paraId="36E39471" w14:textId="77777777" w:rsidR="000641DD" w:rsidRPr="005C0979" w:rsidRDefault="00FE3B48">
      <w:pPr>
        <w:rPr>
          <w:lang w:val="es-BO"/>
        </w:rPr>
      </w:pPr>
      <w:r w:rsidRPr="005C0979">
        <w:rPr>
          <w:lang w:val="es-BO"/>
        </w:rPr>
        <w:t>El archivo matriz_trazabilidad.xlsx contiene once columnas de control interno: requisito, caso de uso, paquete de análisis, clase conceptual, elemento de diseño, diagrama, archivo PHP, tabla PostgreSQL, caso de prueba, estado y evidencia. Se agregan hojas de casos de uso, pruebas, campos y fuentes para facilitar la revisión. El mismo inventario alimenta las tablas del Word, evitando mantener dos conjuntos de identificadores distintos.</w:t>
      </w:r>
    </w:p>
    <w:p w14:paraId="53C2834C" w14:textId="77777777" w:rsidR="000641DD" w:rsidRPr="005C0979" w:rsidRDefault="00FE3B48">
      <w:pPr>
        <w:rPr>
          <w:lang w:val="es-BO"/>
        </w:rPr>
      </w:pPr>
      <w:r w:rsidRPr="005C0979">
        <w:rPr>
          <w:lang w:val="es-BO"/>
        </w:rPr>
        <w:t xml:space="preserve">La revisión verifica que cada RF01–RF13 tenga al menos un caso, un elemento de análisis, un diseño, un archivo y una prueba planificada; comprueba la existencia de los archivos y tablas referidos y la inclusión de los diagramas citados. Para CU-MIA, CU-MIP y CU-USU la traza hacia implementación se conserva como pendiente, no se inventa una pantalla. Un caso de uso agrupado mantiene sus actores en el </w:t>
      </w:r>
      <w:proofErr w:type="gramStart"/>
      <w:r w:rsidRPr="005C0979">
        <w:rPr>
          <w:lang w:val="es-BO"/>
        </w:rPr>
        <w:t>catálogo</w:t>
      </w:r>
      <w:proofErr w:type="gramEnd"/>
      <w:r w:rsidRPr="005C0979">
        <w:rPr>
          <w:lang w:val="es-BO"/>
        </w:rPr>
        <w:t xml:space="preserve"> aunque la vista de paquetes omita asociaciones para reducir densidad gráfica.</w:t>
      </w:r>
    </w:p>
    <w:p w14:paraId="6833E90D" w14:textId="77777777" w:rsidR="000641DD" w:rsidRPr="005C0979" w:rsidRDefault="00FE3B48">
      <w:pPr>
        <w:rPr>
          <w:lang w:val="es-BO"/>
        </w:rPr>
      </w:pPr>
      <w:r w:rsidRPr="005C0979">
        <w:rPr>
          <w:lang w:val="es-BO"/>
        </w:rPr>
        <w:t xml:space="preserve">Como ejemplo, RF06 enlaza CU-REGISTRAR-CITA con </w:t>
      </w:r>
      <w:proofErr w:type="spellStart"/>
      <w:r w:rsidRPr="005C0979">
        <w:rPr>
          <w:lang w:val="es-BO"/>
        </w:rPr>
        <w:t>FormularioCita</w:t>
      </w:r>
      <w:proofErr w:type="spellEnd"/>
      <w:r w:rsidRPr="005C0979">
        <w:rPr>
          <w:lang w:val="es-BO"/>
        </w:rPr>
        <w:t xml:space="preserve">, </w:t>
      </w:r>
      <w:proofErr w:type="spellStart"/>
      <w:r w:rsidRPr="005C0979">
        <w:rPr>
          <w:lang w:val="es-BO"/>
        </w:rPr>
        <w:t>ControlReservas</w:t>
      </w:r>
      <w:proofErr w:type="spellEnd"/>
      <w:r w:rsidRPr="005C0979">
        <w:rPr>
          <w:lang w:val="es-BO"/>
        </w:rPr>
        <w:t xml:space="preserve"> y citas; D10A/D10B describe selección y confirmación; </w:t>
      </w:r>
      <w:proofErr w:type="spellStart"/>
      <w:r w:rsidRPr="005C0979">
        <w:rPr>
          <w:lang w:val="es-BO"/>
        </w:rPr>
        <w:t>citas.php</w:t>
      </w:r>
      <w:proofErr w:type="spellEnd"/>
      <w:r w:rsidRPr="005C0979">
        <w:rPr>
          <w:lang w:val="es-BO"/>
        </w:rPr>
        <w:t xml:space="preserve"> implementa GET JSON y POST; citas y las tablas de oferta participan en la persistencia; PF03, PF05, PF10 y PF22 verifican resultado, límites y concurrencia junto con RF07. Si cambia la duración de los </w:t>
      </w:r>
      <w:r w:rsidRPr="005C0979">
        <w:rPr>
          <w:lang w:val="es-BO"/>
        </w:rPr>
        <w:lastRenderedPageBreak/>
        <w:t>turnos, se debe revisar horarios, cálculo de bloques, ambas secuencias y las pruebas de alineación, y no únicamente editar una figura.</w:t>
      </w:r>
    </w:p>
    <w:p w14:paraId="2A808DE3" w14:textId="77777777" w:rsidR="000641DD" w:rsidRPr="005C0979" w:rsidRDefault="00FE3B48">
      <w:pPr>
        <w:pStyle w:val="Ttulo1"/>
        <w:rPr>
          <w:lang w:val="es-BO"/>
        </w:rPr>
      </w:pPr>
      <w:bookmarkStart w:id="149" w:name="_Toc243769408"/>
      <w:r w:rsidRPr="005C0979">
        <w:rPr>
          <w:lang w:val="es-BO"/>
        </w:rPr>
        <w:lastRenderedPageBreak/>
        <w:t>Conclusiones</w:t>
      </w:r>
      <w:bookmarkEnd w:id="149"/>
    </w:p>
    <w:p w14:paraId="20D0021A" w14:textId="77777777" w:rsidR="000641DD" w:rsidRPr="005C0979" w:rsidRDefault="00FE3B48">
      <w:pPr>
        <w:rPr>
          <w:lang w:val="es-BO"/>
        </w:rPr>
      </w:pPr>
      <w:r w:rsidRPr="005C0979">
        <w:rPr>
          <w:lang w:val="es-BO"/>
        </w:rPr>
        <w:t>El primer ciclo dispone de un núcleo administrativo de gestión de citas integrado en PHP y PostgreSQL. Se identificaron módulos de acceso, pacientes, oferta médica, horarios, reserva, reprogramación, cancelación, resultado de asistencia, agenda, historial y reportes. Su documentación establece correspondencia entre objetivos, responsabilidades, interacciones y persistencia, sin convertir las abstracciones UML en clases PHP inexistentes ni declarar finalizado el alcance completo.</w:t>
      </w:r>
    </w:p>
    <w:p w14:paraId="66ED619B" w14:textId="77777777" w:rsidR="000641DD" w:rsidRPr="005C0979" w:rsidRDefault="00FE3B48">
      <w:pPr>
        <w:rPr>
          <w:lang w:val="es-BO"/>
        </w:rPr>
      </w:pPr>
      <w:r w:rsidRPr="005C0979">
        <w:rPr>
          <w:lang w:val="es-BO"/>
        </w:rPr>
        <w:t>La captura de requisitos permitió distinguir los cuatro actores y separar servicios administrativos de servicios personales pendientes. La relación entre RF07 y varios casos de uso muestra que la consistencia de reservas no pertenece a una sola pantalla. El análisis explicó la colaboración entre identidad, pacientes, oferta y cita, y permitió señalar que historial administrativo, historia clínica y auditoría de reprogramación no son conceptos intercambiables.</w:t>
      </w:r>
    </w:p>
    <w:p w14:paraId="3BC6600F" w14:textId="77777777" w:rsidR="000641DD" w:rsidRPr="005C0979" w:rsidRDefault="00FE3B48">
      <w:pPr>
        <w:rPr>
          <w:lang w:val="es-BO"/>
        </w:rPr>
      </w:pPr>
      <w:r w:rsidRPr="005C0979">
        <w:rPr>
          <w:lang w:val="es-BO"/>
        </w:rPr>
        <w:t>El diseño arquitectónico aclaró la ejecución cliente-servidor local y la distribución real de responsabilidades procedimentales. Los modelos de datos y el catálogo observado confirmaron la asignación médico-especialidad mediante clave compuesta y el uso de exclusiones GiST para intervalos. La prevención de superposición depende de reglas PHP y del motor, con límites concretos: se protege al médico para reservas vigentes y no se acredita una exclusión por paciente.</w:t>
      </w:r>
    </w:p>
    <w:p w14:paraId="445FF6BE" w14:textId="77777777" w:rsidR="000641DD" w:rsidRPr="005C0979" w:rsidRDefault="00FE3B48">
      <w:pPr>
        <w:rPr>
          <w:lang w:val="es-BO"/>
        </w:rPr>
      </w:pPr>
      <w:r w:rsidRPr="005C0979">
        <w:rPr>
          <w:lang w:val="es-BO"/>
        </w:rPr>
        <w:t>Las verificaciones ejecutadas aportaron sintaxis válida de 25 fuentes PHP y evidencia de metadatos y agregados de demostración. Se corroboraron dos resultados finales dentro del período indicado y una cancelación futura, sin exponer datos personales. Las pruebas funcionales reportadas se distinguieron de las pendientes, por lo que estos resultados no constituyen aprobación total ni despliegue productivo.</w:t>
      </w:r>
    </w:p>
    <w:p w14:paraId="3089A1F4" w14:textId="77777777" w:rsidR="000641DD" w:rsidRPr="005C0979" w:rsidRDefault="00FE3B48">
      <w:pPr>
        <w:rPr>
          <w:lang w:val="es-BO"/>
        </w:rPr>
      </w:pPr>
      <w:r w:rsidRPr="00633A3D">
        <w:rPr>
          <w:lang w:val="es-BO"/>
        </w:rPr>
        <w:lastRenderedPageBreak/>
        <w:t>Permanecen como riesgos las pruebas no ejecutadas de concurrencia y de fronteras temporales; la validación integral de filtros y dispositivos; la funcionalidad de acceso por correo electrónico prevista en RF01; y la implementación de pantallas personales y administración web de usuarios. El contraste con el enunciado y el material metodológico permite precisar estas brechas sin confundir implementación con pruebas aprobadas. La evaluación del porcentaje de avance corresponde a la rúbrica docente.</w:t>
      </w:r>
    </w:p>
    <w:p w14:paraId="2B16D9B2" w14:textId="77777777" w:rsidR="000641DD" w:rsidRPr="005C0979" w:rsidRDefault="00FE3B48">
      <w:pPr>
        <w:pStyle w:val="Ttulo1"/>
        <w:rPr>
          <w:lang w:val="es-BO"/>
        </w:rPr>
      </w:pPr>
      <w:bookmarkStart w:id="150" w:name="_Toc243769409"/>
      <w:r w:rsidRPr="005C0979">
        <w:rPr>
          <w:lang w:val="es-BO"/>
        </w:rPr>
        <w:lastRenderedPageBreak/>
        <w:t>Recomendaciones</w:t>
      </w:r>
      <w:bookmarkEnd w:id="150"/>
    </w:p>
    <w:p w14:paraId="26AA4327" w14:textId="77777777" w:rsidR="000641DD" w:rsidRPr="005C0979" w:rsidRDefault="00FE3B48">
      <w:pPr>
        <w:rPr>
          <w:lang w:val="es-BO"/>
        </w:rPr>
      </w:pPr>
      <w:r w:rsidRPr="00633A3D">
        <w:rPr>
          <w:lang w:val="es-BO"/>
        </w:rPr>
        <w:t>Mantener el enunciado oficial, el documento PUDS-UML y la fotografía de la pizarra entre las referencias de control; actualizar los modelos cuando se modifique un requisito. Revisar especialmente el acceso por correo electrónico exigido en RF01 y la administración completa de usuarios, distinguiendo funcionalidad solicitada, implementada y probada. Conservar la matriz de trazabilidad y los procedimientos de prueba como evidencia del avance incremental.</w:t>
      </w:r>
    </w:p>
    <w:p w14:paraId="6CDEFF90" w14:textId="77777777" w:rsidR="000641DD" w:rsidRPr="005C0979" w:rsidRDefault="00FE3B48">
      <w:pPr>
        <w:rPr>
          <w:lang w:val="es-BO"/>
        </w:rPr>
      </w:pPr>
      <w:r w:rsidRPr="005C0979">
        <w:rPr>
          <w:lang w:val="es-BO"/>
        </w:rPr>
        <w:t xml:space="preserve">Completar las pantallas personales de médico y paciente con autorización basada en propiedad de datos, y finalizar la administración de cuentas desde la web. La existencia de </w:t>
      </w:r>
      <w:proofErr w:type="spellStart"/>
      <w:r w:rsidRPr="005C0979">
        <w:rPr>
          <w:lang w:val="es-BO"/>
        </w:rPr>
        <w:t>cvs_exigir_propietario</w:t>
      </w:r>
      <w:proofErr w:type="spellEnd"/>
      <w:r w:rsidRPr="005C0979">
        <w:rPr>
          <w:lang w:val="es-BO"/>
        </w:rPr>
        <w:t xml:space="preserve"> ofrece una función preparada para uso futuro, pero no equivale a una integración terminada. Las nuevas pantallas deben verificar identidad y ámbito en servidor y generar sus propios casos de prueba.</w:t>
      </w:r>
    </w:p>
    <w:p w14:paraId="41FF33B2" w14:textId="77777777" w:rsidR="000641DD" w:rsidRPr="005C0979" w:rsidRDefault="00FE3B48">
      <w:pPr>
        <w:rPr>
          <w:lang w:val="es-BO"/>
        </w:rPr>
      </w:pPr>
      <w:r w:rsidRPr="005C0979">
        <w:rPr>
          <w:lang w:val="es-BO"/>
        </w:rPr>
        <w:t>Ejecutar primero las pruebas de duplicidad, horario, concurrencia y transiciones temporales en un conjunto separado de datos ficticios. Conservar entradas, estado inicial, resultado observado y evidencia de persistencia. Después ampliar el contraste de reportes, agenda, historial, navegación adaptable y accesibilidad. Las capturas deberán ser auténticas, identificar el escenario y evitar credenciales o datos privados.</w:t>
      </w:r>
    </w:p>
    <w:p w14:paraId="766EFB38" w14:textId="77777777" w:rsidR="000641DD" w:rsidRPr="005C0979" w:rsidRDefault="00FE3B48">
      <w:pPr>
        <w:rPr>
          <w:lang w:val="es-BO"/>
        </w:rPr>
      </w:pPr>
      <w:r w:rsidRPr="005C0979">
        <w:rPr>
          <w:lang w:val="es-BO"/>
        </w:rPr>
        <w:t xml:space="preserve">Revisar las diferencias de generación de disponibilidad y tratamiento temporal para reducir el riesgo de divergencia entre registro, reprogramación y </w:t>
      </w:r>
      <w:proofErr w:type="spellStart"/>
      <w:r w:rsidRPr="005C0979">
        <w:rPr>
          <w:lang w:val="es-BO"/>
        </w:rPr>
        <w:t>dashboard</w:t>
      </w:r>
      <w:proofErr w:type="spellEnd"/>
      <w:r w:rsidRPr="005C0979">
        <w:rPr>
          <w:lang w:val="es-BO"/>
        </w:rPr>
        <w:t>. Verificar la política de especialidades inactivas y la comprobación del inicio original después de esperas concurrentes al reprogramar. Revisar mensajes y codificación visual identificados, sin confundir estas mejoras con funciones ya corregidas.</w:t>
      </w:r>
    </w:p>
    <w:p w14:paraId="1AA87F18" w14:textId="77777777" w:rsidR="000641DD" w:rsidRPr="005C0979" w:rsidRDefault="00FE3B48">
      <w:pPr>
        <w:rPr>
          <w:lang w:val="es-BO"/>
        </w:rPr>
      </w:pPr>
      <w:r w:rsidRPr="005C0979">
        <w:rPr>
          <w:lang w:val="es-BO"/>
        </w:rPr>
        <w:t xml:space="preserve">Planificar el despliegue público únicamente después de verificar configuración, HTTPS, permisos y respaldo. Mantener la configuración privada fuera del repositorio y una estrategia de </w:t>
      </w:r>
      <w:r w:rsidRPr="005C0979">
        <w:rPr>
          <w:lang w:val="es-BO"/>
        </w:rPr>
        <w:lastRenderedPageBreak/>
        <w:t>recuperación comprobable. Continuar usando control de versiones para relacionar cambios con requisitos y pruebas, y conservar esta entrega como línea base sin sustituir documentos previos de las integrantes.</w:t>
      </w:r>
    </w:p>
    <w:p w14:paraId="4D2076FD" w14:textId="77777777" w:rsidR="000641DD" w:rsidRPr="00633A3D" w:rsidRDefault="00FE3B48">
      <w:pPr>
        <w:pStyle w:val="Ttulo1"/>
      </w:pPr>
      <w:bookmarkStart w:id="151" w:name="_Toc243769410"/>
      <w:proofErr w:type="spellStart"/>
      <w:r w:rsidRPr="00633A3D">
        <w:lastRenderedPageBreak/>
        <w:t>Referencias</w:t>
      </w:r>
      <w:proofErr w:type="spellEnd"/>
      <w:r w:rsidRPr="00633A3D">
        <w:t xml:space="preserve"> </w:t>
      </w:r>
      <w:proofErr w:type="spellStart"/>
      <w:r w:rsidRPr="00633A3D">
        <w:t>bibliográficas</w:t>
      </w:r>
      <w:bookmarkEnd w:id="151"/>
      <w:proofErr w:type="spellEnd"/>
    </w:p>
    <w:p w14:paraId="71819562" w14:textId="77777777" w:rsidR="000641DD" w:rsidRPr="00633A3D" w:rsidRDefault="00FE3B48">
      <w:pPr>
        <w:pStyle w:val="ReferenciaAPA"/>
      </w:pPr>
      <w:r w:rsidRPr="00633A3D">
        <w:t xml:space="preserve">Bourgeois, D. (2019). </w:t>
      </w:r>
      <w:r w:rsidRPr="00633A3D">
        <w:rPr>
          <w:i/>
        </w:rPr>
        <w:t>Chapter 1: What is an information system?</w:t>
      </w:r>
      <w:r w:rsidRPr="00633A3D">
        <w:t xml:space="preserve"> En Information systems for business and beyond (2019). https://opentextbook.site/informationsystems2019/chapter/chapter-1-what-is-an-information-system-information-systems-introduction/</w:t>
      </w:r>
    </w:p>
    <w:p w14:paraId="134CC9C3" w14:textId="77777777" w:rsidR="000641DD" w:rsidRPr="00633A3D" w:rsidRDefault="00FE3B48">
      <w:pPr>
        <w:pStyle w:val="ReferenciaAPA"/>
      </w:pPr>
      <w:r w:rsidRPr="005C0979">
        <w:rPr>
          <w:lang w:val="es-BO"/>
        </w:rPr>
        <w:t xml:space="preserve">Grupo 17. (2026). </w:t>
      </w:r>
      <w:r w:rsidRPr="005C0979">
        <w:rPr>
          <w:i/>
          <w:lang w:val="es-BO"/>
        </w:rPr>
        <w:t xml:space="preserve">Clínica Vida Salud [Código fuente, rama principal </w:t>
      </w:r>
      <w:proofErr w:type="spellStart"/>
      <w:r w:rsidRPr="005C0979">
        <w:rPr>
          <w:i/>
          <w:lang w:val="es-BO"/>
        </w:rPr>
        <w:t>main</w:t>
      </w:r>
      <w:proofErr w:type="spellEnd"/>
      <w:r w:rsidRPr="005C0979">
        <w:rPr>
          <w:i/>
          <w:lang w:val="es-BO"/>
        </w:rPr>
        <w:t>].</w:t>
      </w:r>
      <w:r w:rsidRPr="005C0979">
        <w:rPr>
          <w:lang w:val="es-BO"/>
        </w:rPr>
        <w:t xml:space="preserve"> </w:t>
      </w:r>
      <w:r w:rsidRPr="00633A3D">
        <w:t>GitHub. https://github.com/yllbbtjqmss/clinica-vida-salud</w:t>
      </w:r>
    </w:p>
    <w:p w14:paraId="03E50CBE" w14:textId="77777777" w:rsidR="000641DD" w:rsidRPr="005C0979" w:rsidRDefault="00FE3B48">
      <w:pPr>
        <w:pStyle w:val="ReferenciaAPA"/>
        <w:rPr>
          <w:lang w:val="es-BO"/>
        </w:rPr>
      </w:pPr>
      <w:r w:rsidRPr="00FE7303">
        <w:t xml:space="preserve">MDN contributors. </w:t>
      </w:r>
      <w:r w:rsidRPr="005C0979">
        <w:rPr>
          <w:lang w:val="es-BO"/>
        </w:rPr>
        <w:t xml:space="preserve">(s. f.). </w:t>
      </w:r>
      <w:r w:rsidRPr="005C0979">
        <w:rPr>
          <w:i/>
          <w:lang w:val="es-BO"/>
        </w:rPr>
        <w:t>Descripción general de cliente-servidor.</w:t>
      </w:r>
      <w:r w:rsidRPr="005C0979">
        <w:rPr>
          <w:lang w:val="es-BO"/>
        </w:rPr>
        <w:t xml:space="preserve"> MDN Web Docs. Recuperado el 24 de octubre de 2026, de https://developer.mozilla.org/es/docs/Learn_web_development/Extensions/Server-side/First_steps/Client-Server_overview</w:t>
      </w:r>
    </w:p>
    <w:p w14:paraId="052692C5" w14:textId="77777777" w:rsidR="000641DD" w:rsidRPr="00633A3D" w:rsidRDefault="00FE3B48">
      <w:pPr>
        <w:pStyle w:val="ReferenciaAPA"/>
      </w:pPr>
      <w:r w:rsidRPr="00633A3D">
        <w:t xml:space="preserve">Object Management Group. (2017). </w:t>
      </w:r>
      <w:r w:rsidRPr="00633A3D">
        <w:rPr>
          <w:i/>
        </w:rPr>
        <w:t>Unified modeling language (version 2.5.1).</w:t>
      </w:r>
      <w:r w:rsidRPr="00633A3D">
        <w:t xml:space="preserve"> https://www.omg.org/spec/UML/2.5.1</w:t>
      </w:r>
    </w:p>
    <w:p w14:paraId="33D93675" w14:textId="77777777" w:rsidR="000641DD" w:rsidRPr="005C0979" w:rsidRDefault="00FE3B48">
      <w:pPr>
        <w:pStyle w:val="ReferenciaAPA"/>
        <w:rPr>
          <w:lang w:val="es-BO"/>
        </w:rPr>
      </w:pPr>
      <w:r w:rsidRPr="00633A3D">
        <w:t xml:space="preserve">PostgreSQL Global Development Group. (s. f.-a). </w:t>
      </w:r>
      <w:r w:rsidRPr="00633A3D">
        <w:rPr>
          <w:i/>
        </w:rPr>
        <w:t xml:space="preserve">5.5. </w:t>
      </w:r>
      <w:proofErr w:type="spellStart"/>
      <w:r w:rsidRPr="005C0979">
        <w:rPr>
          <w:i/>
          <w:lang w:val="es-BO"/>
        </w:rPr>
        <w:t>Constraints</w:t>
      </w:r>
      <w:proofErr w:type="spellEnd"/>
      <w:r w:rsidRPr="005C0979">
        <w:rPr>
          <w:i/>
          <w:lang w:val="es-BO"/>
        </w:rPr>
        <w:t>.</w:t>
      </w:r>
      <w:r w:rsidRPr="005C0979">
        <w:rPr>
          <w:lang w:val="es-BO"/>
        </w:rPr>
        <w:t xml:space="preserve"> PostgreSQL 18 </w:t>
      </w:r>
      <w:proofErr w:type="spellStart"/>
      <w:r w:rsidRPr="005C0979">
        <w:rPr>
          <w:lang w:val="es-BO"/>
        </w:rPr>
        <w:t>documentation</w:t>
      </w:r>
      <w:proofErr w:type="spellEnd"/>
      <w:r w:rsidRPr="005C0979">
        <w:rPr>
          <w:lang w:val="es-BO"/>
        </w:rPr>
        <w:t>. Recuperado el 24 de octubre de 2026, de https://www.postgresql.org/docs/18/ddl-constraints.html</w:t>
      </w:r>
    </w:p>
    <w:p w14:paraId="2F0AE465" w14:textId="77777777" w:rsidR="000641DD" w:rsidRPr="005C0979" w:rsidRDefault="00FE3B48">
      <w:pPr>
        <w:pStyle w:val="ReferenciaAPA"/>
        <w:rPr>
          <w:lang w:val="es-BO"/>
        </w:rPr>
      </w:pPr>
      <w:r w:rsidRPr="00633A3D">
        <w:t xml:space="preserve">PostgreSQL Global Development Group. (s. f.-b). </w:t>
      </w:r>
      <w:r w:rsidRPr="00633A3D">
        <w:rPr>
          <w:i/>
        </w:rPr>
        <w:t xml:space="preserve">8.17. </w:t>
      </w:r>
      <w:r w:rsidRPr="005C0979">
        <w:rPr>
          <w:i/>
          <w:lang w:val="es-BO"/>
        </w:rPr>
        <w:t xml:space="preserve">Range </w:t>
      </w:r>
      <w:proofErr w:type="spellStart"/>
      <w:r w:rsidRPr="005C0979">
        <w:rPr>
          <w:i/>
          <w:lang w:val="es-BO"/>
        </w:rPr>
        <w:t>types</w:t>
      </w:r>
      <w:proofErr w:type="spellEnd"/>
      <w:r w:rsidRPr="005C0979">
        <w:rPr>
          <w:i/>
          <w:lang w:val="es-BO"/>
        </w:rPr>
        <w:t>.</w:t>
      </w:r>
      <w:r w:rsidRPr="005C0979">
        <w:rPr>
          <w:lang w:val="es-BO"/>
        </w:rPr>
        <w:t xml:space="preserve"> PostgreSQL 18 </w:t>
      </w:r>
      <w:proofErr w:type="spellStart"/>
      <w:r w:rsidRPr="005C0979">
        <w:rPr>
          <w:lang w:val="es-BO"/>
        </w:rPr>
        <w:t>documentation</w:t>
      </w:r>
      <w:proofErr w:type="spellEnd"/>
      <w:r w:rsidRPr="005C0979">
        <w:rPr>
          <w:lang w:val="es-BO"/>
        </w:rPr>
        <w:t>. Recuperado el 24 de octubre de 2026, de https://www.postgresql.org/docs/18/rangetypes.html</w:t>
      </w:r>
    </w:p>
    <w:p w14:paraId="4FE8D1E1" w14:textId="77777777" w:rsidR="000641DD" w:rsidRPr="005C0979" w:rsidRDefault="00FE3B48">
      <w:pPr>
        <w:pStyle w:val="ReferenciaAPA"/>
        <w:rPr>
          <w:lang w:val="es-BO"/>
        </w:rPr>
      </w:pPr>
      <w:r w:rsidRPr="00633A3D">
        <w:t xml:space="preserve">SWEBOK. (s. f.-a). </w:t>
      </w:r>
      <w:r w:rsidRPr="00633A3D">
        <w:rPr>
          <w:i/>
        </w:rPr>
        <w:t>Chapter 1: Software requirements.</w:t>
      </w:r>
      <w:r w:rsidRPr="00633A3D">
        <w:t xml:space="preserve"> </w:t>
      </w:r>
      <w:r w:rsidRPr="005C0979">
        <w:rPr>
          <w:lang w:val="es-BO"/>
        </w:rPr>
        <w:t>Recuperado el 24 de octubre de 2026, de https://swebokwiki.org/Chapter_1:_Software_Requirements</w:t>
      </w:r>
    </w:p>
    <w:p w14:paraId="31C880C0" w14:textId="77777777" w:rsidR="000641DD" w:rsidRPr="005C0979" w:rsidRDefault="00FE3B48">
      <w:pPr>
        <w:pStyle w:val="ReferenciaAPA"/>
        <w:rPr>
          <w:lang w:val="es-BO"/>
        </w:rPr>
      </w:pPr>
      <w:r w:rsidRPr="00633A3D">
        <w:lastRenderedPageBreak/>
        <w:t xml:space="preserve">SWEBOK. (s. f.-b). </w:t>
      </w:r>
      <w:r w:rsidRPr="00633A3D">
        <w:rPr>
          <w:i/>
        </w:rPr>
        <w:t>Chapter 4: Software testing.</w:t>
      </w:r>
      <w:r w:rsidRPr="00633A3D">
        <w:t xml:space="preserve"> </w:t>
      </w:r>
      <w:r w:rsidRPr="005C0979">
        <w:rPr>
          <w:lang w:val="es-BO"/>
        </w:rPr>
        <w:t>Recuperado el 24 de octubre de 2026, de https://swebokwiki.org/Chapter_4:_Software_Testing</w:t>
      </w:r>
    </w:p>
    <w:p w14:paraId="740021AF" w14:textId="77777777" w:rsidR="000641DD" w:rsidRPr="005C0979" w:rsidRDefault="00FE3B48">
      <w:pPr>
        <w:pStyle w:val="ReferenciaAPA"/>
        <w:rPr>
          <w:lang w:val="es-BO"/>
        </w:rPr>
      </w:pPr>
      <w:r w:rsidRPr="00633A3D">
        <w:t xml:space="preserve">SWEBOK. (s. f.-c). </w:t>
      </w:r>
      <w:r w:rsidRPr="00633A3D">
        <w:rPr>
          <w:i/>
        </w:rPr>
        <w:t>Chapter 8: Software engineering process.</w:t>
      </w:r>
      <w:r w:rsidRPr="00633A3D">
        <w:t xml:space="preserve"> </w:t>
      </w:r>
      <w:r w:rsidRPr="005C0979">
        <w:rPr>
          <w:lang w:val="es-BO"/>
        </w:rPr>
        <w:t>Recuperado el 24 de octubre de 2026, de https://swebokwiki.org/Chapter_8:_Software_Engineering_Process</w:t>
      </w:r>
    </w:p>
    <w:p w14:paraId="441931E8" w14:textId="77777777" w:rsidR="000641DD" w:rsidRPr="005C0979" w:rsidRDefault="00FE3B48">
      <w:pPr>
        <w:pStyle w:val="ReferenciaAPA"/>
        <w:rPr>
          <w:lang w:val="es-BO"/>
        </w:rPr>
      </w:pPr>
      <w:r w:rsidRPr="00633A3D">
        <w:t xml:space="preserve">The PHP Documentation Group. (s. f.-a). </w:t>
      </w:r>
      <w:r w:rsidRPr="005C0979">
        <w:rPr>
          <w:i/>
          <w:lang w:val="es-BO"/>
        </w:rPr>
        <w:t>Consultas preparadas y procedimientos almacenados.</w:t>
      </w:r>
      <w:r w:rsidRPr="005C0979">
        <w:rPr>
          <w:lang w:val="es-BO"/>
        </w:rPr>
        <w:t xml:space="preserve"> Manual de PHP. Recuperado el 24 de octubre de 2026, de https://www.php.net/manual/es/pdo.prepared-statements.php</w:t>
      </w:r>
    </w:p>
    <w:p w14:paraId="159C6A86" w14:textId="77777777" w:rsidR="000641DD" w:rsidRPr="005C0979" w:rsidRDefault="00FE3B48">
      <w:pPr>
        <w:pStyle w:val="ReferenciaAPA"/>
        <w:rPr>
          <w:lang w:val="es-BO"/>
        </w:rPr>
      </w:pPr>
      <w:r w:rsidRPr="00633A3D">
        <w:t xml:space="preserve">The PHP Documentation Group. (s. f.-b). </w:t>
      </w:r>
      <w:proofErr w:type="spellStart"/>
      <w:r w:rsidRPr="00633A3D">
        <w:rPr>
          <w:i/>
        </w:rPr>
        <w:t>password_verify</w:t>
      </w:r>
      <w:proofErr w:type="spellEnd"/>
      <w:r w:rsidRPr="00633A3D">
        <w:rPr>
          <w:i/>
        </w:rPr>
        <w:t>.</w:t>
      </w:r>
      <w:r w:rsidRPr="00633A3D">
        <w:t xml:space="preserve"> </w:t>
      </w:r>
      <w:r w:rsidRPr="005C0979">
        <w:rPr>
          <w:lang w:val="es-BO"/>
        </w:rPr>
        <w:t>Manual de PHP. Recuperado el 24 de octubre de 2026, de https://www.php.net/manual/es/function.password-verify.php</w:t>
      </w:r>
    </w:p>
    <w:p w14:paraId="2CAF56F8" w14:textId="77777777" w:rsidR="00F74858" w:rsidRPr="00633A3D" w:rsidRDefault="00000000">
      <w:pPr>
        <w:pStyle w:val="ReferenciaAPA"/>
        <w:rPr>
          <w:lang w:val="es-BO"/>
        </w:rPr>
      </w:pPr>
      <w:r w:rsidRPr="00633A3D">
        <w:rPr>
          <w:lang w:val="es-BO"/>
        </w:rPr>
        <w:t>Torossi, G. (s. f.). El Proceso Unificado de Desarrollo de Software [Material de apoyo de Diseño de Sistemas, 54 páginas].</w:t>
      </w:r>
    </w:p>
    <w:p w14:paraId="5DA83C16" w14:textId="77777777" w:rsidR="000641DD" w:rsidRPr="005C0979" w:rsidRDefault="00FE3B48">
      <w:pPr>
        <w:rPr>
          <w:lang w:val="es-BO"/>
        </w:rPr>
      </w:pPr>
      <w:r w:rsidRPr="00633A3D">
        <w:rPr>
          <w:lang w:val="es-BO"/>
        </w:rPr>
        <w:t>El enunciado oficial y el material metodológico orientan la estructura y la justificación de los modelos. Las observaciones técnicas sobre el estado de la aplicación se basan en los archivos de implementación y en los resultados registrados de comprobación. Las operaciones no ejecutadas se documentan como pendientes y no como éxitos de prueba.</w:t>
      </w:r>
    </w:p>
    <w:p w14:paraId="1A160996" w14:textId="77777777" w:rsidR="000641DD" w:rsidRPr="005C0979" w:rsidRDefault="00FE3B48">
      <w:pPr>
        <w:pStyle w:val="Ttulo1"/>
        <w:rPr>
          <w:lang w:val="es-BO"/>
        </w:rPr>
      </w:pPr>
      <w:bookmarkStart w:id="152" w:name="_Toc243769411"/>
      <w:r w:rsidRPr="005C0979">
        <w:rPr>
          <w:lang w:val="es-BO"/>
        </w:rPr>
        <w:lastRenderedPageBreak/>
        <w:t>Anexos</w:t>
      </w:r>
      <w:bookmarkEnd w:id="152"/>
    </w:p>
    <w:p w14:paraId="5A7A810E" w14:textId="77777777" w:rsidR="000641DD" w:rsidRPr="005C0979" w:rsidRDefault="00FE3B48">
      <w:pPr>
        <w:pStyle w:val="Ttulo2"/>
        <w:rPr>
          <w:lang w:val="es-BO"/>
        </w:rPr>
      </w:pPr>
      <w:r w:rsidRPr="00633A3D">
        <w:rPr>
          <w:lang w:val="es-BO"/>
        </w:rPr>
        <w:t>Anexo A. Inventario de evidencias y fuentes consultadas</w:t>
      </w:r>
    </w:p>
    <w:p w14:paraId="28B5CD74" w14:textId="77777777" w:rsidR="000641DD" w:rsidRPr="005C0979" w:rsidRDefault="00FE3B48">
      <w:pPr>
        <w:pStyle w:val="CaptionAPA"/>
        <w:rPr>
          <w:lang w:val="es-BO"/>
        </w:rPr>
      </w:pPr>
      <w:bookmarkStart w:id="153" w:name="_Toc243769485"/>
      <w:r w:rsidRPr="005C0979">
        <w:rPr>
          <w:b/>
          <w:lang w:val="es-BO"/>
        </w:rPr>
        <w:t xml:space="preserve">Tabla </w:t>
      </w:r>
      <w:r w:rsidRPr="005C0979">
        <w:rPr>
          <w:lang w:val="es-BO"/>
        </w:rPr>
        <w:fldChar w:fldCharType="begin"/>
      </w:r>
      <w:r w:rsidRPr="005C0979">
        <w:rPr>
          <w:lang w:val="es-BO"/>
        </w:rPr>
        <w:instrText xml:space="preserve"> SEQ Tabla \* ARABIC </w:instrText>
      </w:r>
      <w:r w:rsidRPr="005C0979">
        <w:rPr>
          <w:lang w:val="es-BO"/>
        </w:rPr>
        <w:fldChar w:fldCharType="separate"/>
      </w:r>
      <w:r w:rsidR="00FE7303">
        <w:rPr>
          <w:noProof/>
          <w:lang w:val="es-BO"/>
        </w:rPr>
        <w:t>66</w:t>
      </w:r>
      <w:r w:rsidRPr="005C0979">
        <w:rPr>
          <w:lang w:val="es-BO"/>
        </w:rPr>
        <w:fldChar w:fldCharType="end"/>
      </w:r>
      <w:r w:rsidRPr="005C0979">
        <w:rPr>
          <w:lang w:val="es-BO"/>
        </w:rPr>
        <w:br/>
      </w:r>
      <w:r w:rsidRPr="005C0979">
        <w:rPr>
          <w:i/>
          <w:lang w:val="es-BO"/>
        </w:rPr>
        <w:t>Materiales de referencia solicitados y disponibilidad</w:t>
      </w:r>
      <w:bookmarkEnd w:id="153"/>
    </w:p>
    <w:tbl>
      <w:tblPr>
        <w:tblW w:w="0" w:type="auto"/>
        <w:tblBorders>
          <w:top w:val="single" w:sz="6" w:space="0" w:color="000000"/>
          <w:left w:val="nil"/>
          <w:bottom w:val="single" w:sz="6" w:space="0" w:color="000000"/>
          <w:right w:val="nil"/>
          <w:insideH w:val="nil"/>
          <w:insideV w:val="nil"/>
        </w:tblBorders>
        <w:tblLayout w:type="fixed"/>
        <w:tblCellMar>
          <w:top w:w="55" w:type="dxa"/>
          <w:left w:w="55" w:type="dxa"/>
          <w:bottom w:w="55" w:type="dxa"/>
          <w:right w:w="55" w:type="dxa"/>
        </w:tblCellMar>
        <w:tblLook w:val="04A0" w:firstRow="1" w:lastRow="0" w:firstColumn="1" w:lastColumn="0" w:noHBand="0" w:noVBand="1"/>
      </w:tblPr>
      <w:tblGrid>
        <w:gridCol w:w="3120"/>
        <w:gridCol w:w="3120"/>
        <w:gridCol w:w="3120"/>
      </w:tblGrid>
      <w:tr w:rsidR="000641DD" w:rsidRPr="005C0979" w14:paraId="54CFA702" w14:textId="77777777">
        <w:trPr>
          <w:cantSplit/>
          <w:tblHeader/>
        </w:trPr>
        <w:tc>
          <w:tcPr>
            <w:tcW w:w="3120" w:type="dxa"/>
            <w:tcBorders>
              <w:bottom w:val="single" w:sz="6" w:space="0" w:color="auto"/>
            </w:tcBorders>
          </w:tcPr>
          <w:p w14:paraId="6197AD09" w14:textId="77777777" w:rsidR="000641DD" w:rsidRPr="005C0979" w:rsidRDefault="00FE3B48">
            <w:pPr>
              <w:pStyle w:val="TextoTabla"/>
              <w:rPr>
                <w:lang w:val="es-BO"/>
              </w:rPr>
            </w:pPr>
            <w:r w:rsidRPr="005C0979">
              <w:rPr>
                <w:b/>
                <w:lang w:val="es-BO"/>
              </w:rPr>
              <w:t>Material</w:t>
            </w:r>
          </w:p>
        </w:tc>
        <w:tc>
          <w:tcPr>
            <w:tcW w:w="3120" w:type="dxa"/>
            <w:tcBorders>
              <w:bottom w:val="single" w:sz="6" w:space="0" w:color="auto"/>
            </w:tcBorders>
          </w:tcPr>
          <w:p w14:paraId="12D62091" w14:textId="77777777" w:rsidR="000641DD" w:rsidRPr="005C0979" w:rsidRDefault="00FE3B48">
            <w:pPr>
              <w:pStyle w:val="TextoTabla"/>
              <w:rPr>
                <w:lang w:val="es-BO"/>
              </w:rPr>
            </w:pPr>
            <w:r w:rsidRPr="005C0979">
              <w:rPr>
                <w:b/>
                <w:lang w:val="es-BO"/>
              </w:rPr>
              <w:t>Disponibilidad</w:t>
            </w:r>
          </w:p>
        </w:tc>
        <w:tc>
          <w:tcPr>
            <w:tcW w:w="3120" w:type="dxa"/>
            <w:tcBorders>
              <w:bottom w:val="single" w:sz="6" w:space="0" w:color="auto"/>
            </w:tcBorders>
          </w:tcPr>
          <w:p w14:paraId="3BAC1C8A" w14:textId="77777777" w:rsidR="000641DD" w:rsidRPr="005C0979" w:rsidRDefault="00FE3B48">
            <w:pPr>
              <w:pStyle w:val="TextoTabla"/>
              <w:rPr>
                <w:lang w:val="es-BO"/>
              </w:rPr>
            </w:pPr>
            <w:r w:rsidRPr="005C0979">
              <w:rPr>
                <w:b/>
                <w:lang w:val="es-BO"/>
              </w:rPr>
              <w:t>Uso o limitación</w:t>
            </w:r>
          </w:p>
        </w:tc>
      </w:tr>
      <w:tr w:rsidR="000641DD" w:rsidRPr="00FE7303" w14:paraId="483DE126" w14:textId="77777777">
        <w:trPr>
          <w:cantSplit/>
        </w:trPr>
        <w:tc>
          <w:tcPr>
            <w:tcW w:w="3120" w:type="dxa"/>
          </w:tcPr>
          <w:p w14:paraId="3D46DF81" w14:textId="77777777" w:rsidR="000641DD" w:rsidRPr="005C0979" w:rsidRDefault="00FE3B48">
            <w:pPr>
              <w:pStyle w:val="TextoTabla"/>
              <w:rPr>
                <w:lang w:val="es-BO"/>
              </w:rPr>
            </w:pPr>
            <w:r w:rsidRPr="005C0979">
              <w:rPr>
                <w:lang w:val="es-BO"/>
              </w:rPr>
              <w:t>PDF PUDS-UML atribuido a Gustavo Torossi</w:t>
            </w:r>
          </w:p>
        </w:tc>
        <w:tc>
          <w:tcPr>
            <w:tcW w:w="3120" w:type="dxa"/>
          </w:tcPr>
          <w:p w14:paraId="62F9214B" w14:textId="77777777" w:rsidR="00F74858" w:rsidRDefault="00000000">
            <w:proofErr w:type="spellStart"/>
            <w:r>
              <w:t>Consultado</w:t>
            </w:r>
            <w:proofErr w:type="spellEnd"/>
          </w:p>
        </w:tc>
        <w:tc>
          <w:tcPr>
            <w:tcW w:w="3120" w:type="dxa"/>
          </w:tcPr>
          <w:p w14:paraId="0A7F1463" w14:textId="77777777" w:rsidR="00F74858" w:rsidRPr="00633A3D" w:rsidRDefault="00000000">
            <w:pPr>
              <w:rPr>
                <w:lang w:val="es-BO"/>
              </w:rPr>
            </w:pPr>
            <w:r w:rsidRPr="00633A3D">
              <w:rPr>
                <w:lang w:val="es-BO"/>
              </w:rPr>
              <w:t>54 páginas; metodología y actividades en pp. 26–54.</w:t>
            </w:r>
          </w:p>
        </w:tc>
      </w:tr>
      <w:tr w:rsidR="000641DD" w:rsidRPr="00FE7303" w14:paraId="464EC113" w14:textId="77777777">
        <w:trPr>
          <w:cantSplit/>
        </w:trPr>
        <w:tc>
          <w:tcPr>
            <w:tcW w:w="3120" w:type="dxa"/>
          </w:tcPr>
          <w:p w14:paraId="08F337B7" w14:textId="77777777" w:rsidR="000641DD" w:rsidRPr="005C0979" w:rsidRDefault="00FE3B48">
            <w:pPr>
              <w:pStyle w:val="TextoTabla"/>
              <w:rPr>
                <w:lang w:val="es-BO"/>
              </w:rPr>
            </w:pPr>
            <w:r w:rsidRPr="005C0979">
              <w:rPr>
                <w:lang w:val="es-BO"/>
              </w:rPr>
              <w:t>Fotografía de pizarra</w:t>
            </w:r>
          </w:p>
        </w:tc>
        <w:tc>
          <w:tcPr>
            <w:tcW w:w="3120" w:type="dxa"/>
          </w:tcPr>
          <w:p w14:paraId="75AD10D7" w14:textId="77777777" w:rsidR="00F74858" w:rsidRDefault="00000000">
            <w:proofErr w:type="spellStart"/>
            <w:r>
              <w:t>Consultada</w:t>
            </w:r>
            <w:proofErr w:type="spellEnd"/>
          </w:p>
        </w:tc>
        <w:tc>
          <w:tcPr>
            <w:tcW w:w="3120" w:type="dxa"/>
          </w:tcPr>
          <w:p w14:paraId="0B6BEC23" w14:textId="77777777" w:rsidR="00F74858" w:rsidRPr="00633A3D" w:rsidRDefault="00000000">
            <w:pPr>
              <w:rPr>
                <w:lang w:val="es-BO"/>
              </w:rPr>
            </w:pPr>
            <w:r w:rsidRPr="00633A3D">
              <w:rPr>
                <w:lang w:val="es-BO"/>
              </w:rPr>
              <w:t>Secuencia de captura 1.1–1.5, análisis 2.1–2.4 y diseño 3.1–3.2.</w:t>
            </w:r>
          </w:p>
        </w:tc>
      </w:tr>
      <w:tr w:rsidR="000641DD" w:rsidRPr="00FE7303" w14:paraId="2B9A3CB1" w14:textId="77777777">
        <w:trPr>
          <w:cantSplit/>
        </w:trPr>
        <w:tc>
          <w:tcPr>
            <w:tcW w:w="3120" w:type="dxa"/>
          </w:tcPr>
          <w:p w14:paraId="5651BEE2" w14:textId="77777777" w:rsidR="000641DD" w:rsidRPr="005C0979" w:rsidRDefault="00FE3B48">
            <w:pPr>
              <w:pStyle w:val="TextoTabla"/>
              <w:rPr>
                <w:lang w:val="es-BO"/>
              </w:rPr>
            </w:pPr>
            <w:r w:rsidRPr="005C0979">
              <w:rPr>
                <w:lang w:val="es-BO"/>
              </w:rPr>
              <w:t>Enunciado oficial del segundo parcial</w:t>
            </w:r>
          </w:p>
        </w:tc>
        <w:tc>
          <w:tcPr>
            <w:tcW w:w="3120" w:type="dxa"/>
          </w:tcPr>
          <w:p w14:paraId="1914BACC" w14:textId="77777777" w:rsidR="00F74858" w:rsidRDefault="00000000">
            <w:proofErr w:type="spellStart"/>
            <w:r>
              <w:t>Consultado</w:t>
            </w:r>
            <w:proofErr w:type="spellEnd"/>
          </w:p>
        </w:tc>
        <w:tc>
          <w:tcPr>
            <w:tcW w:w="3120" w:type="dxa"/>
          </w:tcPr>
          <w:p w14:paraId="4B4EDDA7" w14:textId="77777777" w:rsidR="00F74858" w:rsidRPr="00633A3D" w:rsidRDefault="00000000">
            <w:pPr>
              <w:rPr>
                <w:lang w:val="es-BO"/>
              </w:rPr>
            </w:pPr>
            <w:r w:rsidRPr="00633A3D">
              <w:rPr>
                <w:lang w:val="es-BO"/>
              </w:rPr>
              <w:t>RF01–RF13, diez pruebas obligatorias, estructura y fechas del ciclo.</w:t>
            </w:r>
          </w:p>
        </w:tc>
      </w:tr>
      <w:tr w:rsidR="000641DD" w:rsidRPr="00FE7303" w14:paraId="01FADE4C" w14:textId="77777777">
        <w:trPr>
          <w:cantSplit/>
        </w:trPr>
        <w:tc>
          <w:tcPr>
            <w:tcW w:w="3120" w:type="dxa"/>
          </w:tcPr>
          <w:p w14:paraId="571710CA" w14:textId="77777777" w:rsidR="000641DD" w:rsidRPr="005C0979" w:rsidRDefault="00FE3B48">
            <w:pPr>
              <w:pStyle w:val="TextoTabla"/>
              <w:rPr>
                <w:lang w:val="es-BO"/>
              </w:rPr>
            </w:pPr>
            <w:r w:rsidRPr="005C0979">
              <w:rPr>
                <w:lang w:val="es-BO"/>
              </w:rPr>
              <w:t>Capturas del sistema</w:t>
            </w:r>
          </w:p>
        </w:tc>
        <w:tc>
          <w:tcPr>
            <w:tcW w:w="3120" w:type="dxa"/>
          </w:tcPr>
          <w:p w14:paraId="2AEC01F5" w14:textId="77777777" w:rsidR="000641DD" w:rsidRPr="005C0979" w:rsidRDefault="00FE3B48">
            <w:pPr>
              <w:pStyle w:val="TextoTabla"/>
              <w:rPr>
                <w:lang w:val="es-BO"/>
              </w:rPr>
            </w:pPr>
            <w:r w:rsidRPr="005C0979">
              <w:rPr>
                <w:lang w:val="es-BO"/>
              </w:rPr>
              <w:t>No incorporadas al proyecto</w:t>
            </w:r>
          </w:p>
        </w:tc>
        <w:tc>
          <w:tcPr>
            <w:tcW w:w="3120" w:type="dxa"/>
          </w:tcPr>
          <w:p w14:paraId="3B13CF0C" w14:textId="77777777" w:rsidR="000641DD" w:rsidRPr="005C0979" w:rsidRDefault="00FE3B48">
            <w:pPr>
              <w:pStyle w:val="TextoTabla"/>
              <w:rPr>
                <w:lang w:val="es-BO"/>
              </w:rPr>
            </w:pPr>
            <w:r w:rsidRPr="005C0979">
              <w:rPr>
                <w:lang w:val="es-BO"/>
              </w:rPr>
              <w:t>No se fabrican evidencias; inventario de interfaz basado en fuentes.</w:t>
            </w:r>
          </w:p>
        </w:tc>
      </w:tr>
      <w:tr w:rsidR="000641DD" w:rsidRPr="00FE7303" w14:paraId="798ED3CC" w14:textId="77777777">
        <w:trPr>
          <w:cantSplit/>
        </w:trPr>
        <w:tc>
          <w:tcPr>
            <w:tcW w:w="3120" w:type="dxa"/>
          </w:tcPr>
          <w:p w14:paraId="102EC269" w14:textId="77777777" w:rsidR="000641DD" w:rsidRPr="005C0979" w:rsidRDefault="00FE3B48">
            <w:pPr>
              <w:pStyle w:val="TextoTabla"/>
              <w:rPr>
                <w:lang w:val="es-BO"/>
              </w:rPr>
            </w:pPr>
            <w:r w:rsidRPr="005C0979">
              <w:rPr>
                <w:lang w:val="es-BO"/>
              </w:rPr>
              <w:t>Código y esquema</w:t>
            </w:r>
          </w:p>
        </w:tc>
        <w:tc>
          <w:tcPr>
            <w:tcW w:w="3120" w:type="dxa"/>
          </w:tcPr>
          <w:p w14:paraId="6CE4DD7B" w14:textId="77777777" w:rsidR="000641DD" w:rsidRPr="005C0979" w:rsidRDefault="00FE3B48">
            <w:pPr>
              <w:pStyle w:val="TextoTabla"/>
              <w:rPr>
                <w:lang w:val="es-BO"/>
              </w:rPr>
            </w:pPr>
            <w:r w:rsidRPr="005C0979">
              <w:rPr>
                <w:lang w:val="es-BO"/>
              </w:rPr>
              <w:t>Disponibles e inspeccionados</w:t>
            </w:r>
          </w:p>
        </w:tc>
        <w:tc>
          <w:tcPr>
            <w:tcW w:w="3120" w:type="dxa"/>
          </w:tcPr>
          <w:p w14:paraId="2311B664" w14:textId="77777777" w:rsidR="000641DD" w:rsidRPr="005C0979" w:rsidRDefault="00FE3B48">
            <w:pPr>
              <w:pStyle w:val="TextoTabla"/>
              <w:rPr>
                <w:lang w:val="es-BO"/>
              </w:rPr>
            </w:pPr>
            <w:r w:rsidRPr="005C0979">
              <w:rPr>
                <w:lang w:val="es-BO"/>
              </w:rPr>
              <w:t>Base principal de correspondencia de esta entrega.</w:t>
            </w:r>
          </w:p>
        </w:tc>
      </w:tr>
      <w:tr w:rsidR="000641DD" w:rsidRPr="00FE7303" w14:paraId="324B370D" w14:textId="77777777">
        <w:trPr>
          <w:cantSplit/>
        </w:trPr>
        <w:tc>
          <w:tcPr>
            <w:tcW w:w="3120" w:type="dxa"/>
          </w:tcPr>
          <w:p w14:paraId="77601F29" w14:textId="77777777" w:rsidR="000641DD" w:rsidRPr="005C0979" w:rsidRDefault="00FE3B48">
            <w:pPr>
              <w:pStyle w:val="TextoTabla"/>
              <w:rPr>
                <w:lang w:val="es-BO"/>
              </w:rPr>
            </w:pPr>
            <w:r w:rsidRPr="005C0979">
              <w:rPr>
                <w:lang w:val="es-BO"/>
              </w:rPr>
              <w:t>Catálogo PostgreSQL y agregados</w:t>
            </w:r>
          </w:p>
        </w:tc>
        <w:tc>
          <w:tcPr>
            <w:tcW w:w="3120" w:type="dxa"/>
          </w:tcPr>
          <w:p w14:paraId="3D985105" w14:textId="77777777" w:rsidR="000641DD" w:rsidRPr="005C0979" w:rsidRDefault="00FE3B48">
            <w:pPr>
              <w:pStyle w:val="TextoTabla"/>
              <w:rPr>
                <w:lang w:val="es-BO"/>
              </w:rPr>
            </w:pPr>
            <w:r w:rsidRPr="005C0979">
              <w:rPr>
                <w:lang w:val="es-BO"/>
              </w:rPr>
              <w:t>Consultados en solo lectura</w:t>
            </w:r>
          </w:p>
        </w:tc>
        <w:tc>
          <w:tcPr>
            <w:tcW w:w="3120" w:type="dxa"/>
          </w:tcPr>
          <w:p w14:paraId="176900AA" w14:textId="77777777" w:rsidR="000641DD" w:rsidRPr="005C0979" w:rsidRDefault="00FE3B48">
            <w:pPr>
              <w:pStyle w:val="TextoTabla"/>
              <w:rPr>
                <w:lang w:val="es-BO"/>
              </w:rPr>
            </w:pPr>
            <w:r w:rsidRPr="005C0979">
              <w:rPr>
                <w:lang w:val="es-BO"/>
              </w:rPr>
              <w:t>Evidencia JSON anonimizada del entorno local.</w:t>
            </w:r>
          </w:p>
        </w:tc>
      </w:tr>
    </w:tbl>
    <w:p w14:paraId="0A8BB788" w14:textId="77777777" w:rsidR="000641DD" w:rsidRPr="005C0979" w:rsidRDefault="00FE3B48">
      <w:pPr>
        <w:pStyle w:val="NotaAPA"/>
        <w:rPr>
          <w:lang w:val="es-BO"/>
        </w:rPr>
      </w:pPr>
      <w:r w:rsidRPr="005C0979">
        <w:rPr>
          <w:i/>
          <w:lang w:val="es-BO"/>
        </w:rPr>
        <w:t xml:space="preserve">Nota. </w:t>
      </w:r>
      <w:r w:rsidRPr="005C0979">
        <w:rPr>
          <w:lang w:val="es-BO"/>
        </w:rPr>
        <w:t>Elaboración propia a partir del repositorio y del esquema SQL inspeccionado.</w:t>
      </w:r>
    </w:p>
    <w:p w14:paraId="2D0C8CA9" w14:textId="77777777" w:rsidR="000641DD" w:rsidRPr="005C0979" w:rsidRDefault="00FE3B48">
      <w:pPr>
        <w:pStyle w:val="Ttulo2"/>
        <w:rPr>
          <w:lang w:val="es-BO"/>
        </w:rPr>
      </w:pPr>
      <w:bookmarkStart w:id="154" w:name="_Toc243769413"/>
      <w:r w:rsidRPr="005C0979">
        <w:rPr>
          <w:lang w:val="es-BO"/>
        </w:rPr>
        <w:t>Anexo B. Registro técnico de revisión</w:t>
      </w:r>
      <w:bookmarkEnd w:id="154"/>
    </w:p>
    <w:p w14:paraId="557D0855" w14:textId="77777777" w:rsidR="000641DD" w:rsidRPr="005C0979" w:rsidRDefault="00FE3B48">
      <w:pPr>
        <w:rPr>
          <w:lang w:val="es-BO"/>
        </w:rPr>
      </w:pPr>
      <w:r w:rsidRPr="005C0979">
        <w:rPr>
          <w:lang w:val="es-BO"/>
        </w:rPr>
        <w:t xml:space="preserve">La versión del proyecto se encuentra publicada en la rama principal </w:t>
      </w:r>
      <w:proofErr w:type="spellStart"/>
      <w:r w:rsidRPr="005C0979">
        <w:rPr>
          <w:lang w:val="es-BO"/>
        </w:rPr>
        <w:t>main</w:t>
      </w:r>
      <w:proofErr w:type="spellEnd"/>
      <w:r w:rsidRPr="005C0979">
        <w:rPr>
          <w:lang w:val="es-BO"/>
        </w:rPr>
        <w:t xml:space="preserve">. El estado inicial de la documentación y el </w:t>
      </w:r>
      <w:proofErr w:type="spellStart"/>
      <w:r w:rsidRPr="005C0979">
        <w:rPr>
          <w:lang w:val="es-BO"/>
        </w:rPr>
        <w:t>commit</w:t>
      </w:r>
      <w:proofErr w:type="spellEnd"/>
      <w:r w:rsidRPr="005C0979">
        <w:rPr>
          <w:lang w:val="es-BO"/>
        </w:rPr>
        <w:t xml:space="preserve"> de referencia se conservan en evidencias/</w:t>
      </w:r>
      <w:proofErr w:type="spellStart"/>
      <w:r w:rsidRPr="005C0979">
        <w:rPr>
          <w:lang w:val="es-BO"/>
        </w:rPr>
        <w:t>git_inicial.json</w:t>
      </w:r>
      <w:proofErr w:type="spellEnd"/>
      <w:r w:rsidRPr="005C0979">
        <w:rPr>
          <w:lang w:val="es-BO"/>
        </w:rPr>
        <w:t xml:space="preserve">. El inventario SHA-256 permite comprobar al cierre que la documentación no alteró archivos versionados de la aplicación. Las verificaciones finales de Git </w:t>
      </w:r>
      <w:r w:rsidRPr="005C0979">
        <w:rPr>
          <w:lang w:val="es-BO"/>
        </w:rPr>
        <w:lastRenderedPageBreak/>
        <w:t>y la validación visual/editorial se registran en control_documental/informe_validacion.md para que el estado técnico no dependa solo de una afirmación narrativa.</w:t>
      </w:r>
    </w:p>
    <w:p w14:paraId="38B59605" w14:textId="77777777" w:rsidR="000641DD" w:rsidRPr="005C0979" w:rsidRDefault="00FE3B48">
      <w:pPr>
        <w:rPr>
          <w:lang w:val="es-BO"/>
        </w:rPr>
      </w:pPr>
      <w:r w:rsidRPr="005C0979">
        <w:rPr>
          <w:lang w:val="es-BO"/>
        </w:rPr>
        <w:t>Las consultas de inspección solo solicitaron versión, catálogo público, nombres de roles y agregados de citas. No se reproducen configuraciones, contraseñas, hashes de cuentas, tokens de sesión ni filas de pacientes. El código de inspección está restringido a consola y su transacción se configuró explícitamente como de solo lectura. La conservación de fuentes intermedias permite auditar los procedimientos de documentación sin copiar todo el proyecto.</w:t>
      </w:r>
    </w:p>
    <w:p w14:paraId="2949224C" w14:textId="77777777" w:rsidR="000641DD" w:rsidRPr="005C0979" w:rsidRDefault="00FE3B48">
      <w:pPr>
        <w:pStyle w:val="Ttulo2"/>
        <w:rPr>
          <w:lang w:val="es-BO"/>
        </w:rPr>
      </w:pPr>
      <w:bookmarkStart w:id="155" w:name="_Toc243769414"/>
      <w:r w:rsidRPr="005C0979">
        <w:rPr>
          <w:lang w:val="es-BO"/>
        </w:rPr>
        <w:t>Anexo C. Modelo físico completo y fuentes editables</w:t>
      </w:r>
      <w:bookmarkEnd w:id="155"/>
    </w:p>
    <w:p w14:paraId="75B58756" w14:textId="77777777" w:rsidR="000641DD" w:rsidRPr="005C0979" w:rsidRDefault="00FE3B48">
      <w:pPr>
        <w:rPr>
          <w:lang w:val="es-BO"/>
        </w:rPr>
      </w:pPr>
      <w:r w:rsidRPr="005C0979">
        <w:rPr>
          <w:lang w:val="es-BO"/>
        </w:rPr>
        <w:t xml:space="preserve">El modelo físico completo D18 se conserva en SVG y PNG; las proyecciones D18A y D18B incorporadas en el capítulo de datos facilitan lectura impresa. Todos los diagramas de la entrega tienen fuente </w:t>
      </w:r>
      <w:proofErr w:type="spellStart"/>
      <w:proofErr w:type="gramStart"/>
      <w:r w:rsidRPr="005C0979">
        <w:rPr>
          <w:lang w:val="es-BO"/>
        </w:rPr>
        <w:t>PlantUML</w:t>
      </w:r>
      <w:proofErr w:type="spellEnd"/>
      <w:r w:rsidRPr="005C0979">
        <w:rPr>
          <w:lang w:val="es-BO"/>
        </w:rPr>
        <w:t xml:space="preserve"> .</w:t>
      </w:r>
      <w:proofErr w:type="spellStart"/>
      <w:r w:rsidRPr="005C0979">
        <w:rPr>
          <w:lang w:val="es-BO"/>
        </w:rPr>
        <w:t>puml</w:t>
      </w:r>
      <w:proofErr w:type="spellEnd"/>
      <w:proofErr w:type="gramEnd"/>
      <w:r w:rsidRPr="005C0979">
        <w:rPr>
          <w:lang w:val="es-BO"/>
        </w:rPr>
        <w:t xml:space="preserve"> en diagramas/fuentes y exportaciones en diagramas/exportados. Un SVG es una exportación vectorial editable gráficamente; la </w:t>
      </w:r>
      <w:proofErr w:type="gramStart"/>
      <w:r w:rsidRPr="005C0979">
        <w:rPr>
          <w:lang w:val="es-BO"/>
        </w:rPr>
        <w:t>fuente .</w:t>
      </w:r>
      <w:proofErr w:type="spellStart"/>
      <w:r w:rsidRPr="005C0979">
        <w:rPr>
          <w:lang w:val="es-BO"/>
        </w:rPr>
        <w:t>puml</w:t>
      </w:r>
      <w:proofErr w:type="spellEnd"/>
      <w:proofErr w:type="gramEnd"/>
      <w:r w:rsidRPr="005C0979">
        <w:rPr>
          <w:lang w:val="es-BO"/>
        </w:rPr>
        <w:t xml:space="preserve"> conserva la estructura de modelado y es la referencia para cambiar relaciones. No se entrega </w:t>
      </w:r>
      <w:proofErr w:type="gramStart"/>
      <w:r w:rsidRPr="005C0979">
        <w:rPr>
          <w:lang w:val="es-BO"/>
        </w:rPr>
        <w:t>un .</w:t>
      </w:r>
      <w:proofErr w:type="spellStart"/>
      <w:r w:rsidRPr="005C0979">
        <w:rPr>
          <w:lang w:val="es-BO"/>
        </w:rPr>
        <w:t>mdj</w:t>
      </w:r>
      <w:proofErr w:type="spellEnd"/>
      <w:proofErr w:type="gramEnd"/>
      <w:r w:rsidRPr="005C0979">
        <w:rPr>
          <w:lang w:val="es-BO"/>
        </w:rPr>
        <w:t xml:space="preserve"> ni se presenta un PNG como modelo UML editable.</w:t>
      </w:r>
    </w:p>
    <w:p w14:paraId="5015E441" w14:textId="77777777" w:rsidR="000641DD" w:rsidRPr="005C0979" w:rsidRDefault="00FE3B48">
      <w:pPr>
        <w:pStyle w:val="Ttulo3"/>
        <w:rPr>
          <w:lang w:val="es-BO"/>
        </w:rPr>
      </w:pPr>
      <w:bookmarkStart w:id="156" w:name="_Toc243769415"/>
      <w:r w:rsidRPr="005C0979">
        <w:rPr>
          <w:lang w:val="es-BO"/>
        </w:rPr>
        <w:t>Relación entre la vista completa y las vistas impresas</w:t>
      </w:r>
      <w:bookmarkEnd w:id="156"/>
    </w:p>
    <w:p w14:paraId="72E26EBF" w14:textId="77777777" w:rsidR="000641DD" w:rsidRPr="005C0979" w:rsidRDefault="00FE3B48">
      <w:pPr>
        <w:rPr>
          <w:lang w:val="es-BO"/>
        </w:rPr>
      </w:pPr>
      <w:r w:rsidRPr="005C0979">
        <w:rPr>
          <w:lang w:val="es-BO"/>
        </w:rPr>
        <w:t>El archivo D18.svg conserva la vista integral de las ocho tablas para consulta vectorial y edición mediante D18.puml. Para la presentación impresa se incorporaron D18A y D18B en el capítulo de datos, evitando reducir la vista integral a un tamaño de letra poco legible. Las entidades compartidas entre ambas vistas permiten reconstruir el conjunto; el diccionario físico enumera los sesenta campos contrastados con el catálogo local.</w:t>
      </w:r>
    </w:p>
    <w:p w14:paraId="73BF8D1F" w14:textId="77777777" w:rsidR="000641DD" w:rsidRPr="005C0979" w:rsidRDefault="00FE3B48">
      <w:pPr>
        <w:pStyle w:val="Ttulo2"/>
        <w:rPr>
          <w:lang w:val="es-BO"/>
        </w:rPr>
      </w:pPr>
      <w:bookmarkStart w:id="157" w:name="_Toc243769416"/>
      <w:r w:rsidRPr="005C0979">
        <w:rPr>
          <w:lang w:val="es-BO"/>
        </w:rPr>
        <w:lastRenderedPageBreak/>
        <w:t>Anexo D. Repositorio y código QR</w:t>
      </w:r>
      <w:bookmarkEnd w:id="157"/>
    </w:p>
    <w:p w14:paraId="1695C24B" w14:textId="77777777" w:rsidR="000641DD" w:rsidRPr="005C0979" w:rsidRDefault="00FE3B48">
      <w:pPr>
        <w:rPr>
          <w:lang w:val="es-BO"/>
        </w:rPr>
      </w:pPr>
      <w:r w:rsidRPr="005C0979">
        <w:rPr>
          <w:lang w:val="es-BO"/>
        </w:rPr>
        <w:t xml:space="preserve">Repositorio oficial del proyecto: https://github.com/yllbbtjqmss/clinica-vida-salud. La rama principal </w:t>
      </w:r>
      <w:proofErr w:type="spellStart"/>
      <w:r w:rsidRPr="005C0979">
        <w:rPr>
          <w:lang w:val="es-BO"/>
        </w:rPr>
        <w:t>main</w:t>
      </w:r>
      <w:proofErr w:type="spellEnd"/>
      <w:r w:rsidRPr="005C0979">
        <w:rPr>
          <w:lang w:val="es-BO"/>
        </w:rPr>
        <w:t xml:space="preserve"> contiene la versión integrada del sistema Clínica Vida Salud. El siguiente código QR dirige al repositorio oficial, cuyo acceso predeterminado muestra </w:t>
      </w:r>
      <w:proofErr w:type="spellStart"/>
      <w:r w:rsidRPr="005C0979">
        <w:rPr>
          <w:lang w:val="es-BO"/>
        </w:rPr>
        <w:t>main</w:t>
      </w:r>
      <w:proofErr w:type="spellEnd"/>
      <w:r w:rsidRPr="005C0979">
        <w:rPr>
          <w:lang w:val="es-BO"/>
        </w:rPr>
        <w:t>. La publicación del código en GitHub no debe confundirse con un despliegue público y operativo de la aplicación.</w:t>
      </w:r>
    </w:p>
    <w:p w14:paraId="0A4B7D9B" w14:textId="77777777" w:rsidR="000641DD" w:rsidRPr="005C0979" w:rsidRDefault="00FE3B48">
      <w:pPr>
        <w:pStyle w:val="CaptionAPA"/>
        <w:rPr>
          <w:lang w:val="es-BO"/>
        </w:rPr>
      </w:pPr>
      <w:bookmarkStart w:id="158" w:name="_Toc243769512"/>
      <w:r w:rsidRPr="005C0979">
        <w:rPr>
          <w:b/>
          <w:lang w:val="es-BO"/>
        </w:rPr>
        <w:t xml:space="preserve">Figura </w:t>
      </w:r>
      <w:r w:rsidRPr="005C0979">
        <w:rPr>
          <w:lang w:val="es-BO"/>
        </w:rPr>
        <w:fldChar w:fldCharType="begin"/>
      </w:r>
      <w:r w:rsidRPr="005C0979">
        <w:rPr>
          <w:lang w:val="es-BO"/>
        </w:rPr>
        <w:instrText xml:space="preserve"> SEQ Figura \* ARABIC </w:instrText>
      </w:r>
      <w:r w:rsidRPr="005C0979">
        <w:rPr>
          <w:lang w:val="es-BO"/>
        </w:rPr>
        <w:fldChar w:fldCharType="separate"/>
      </w:r>
      <w:r w:rsidR="00FE7303">
        <w:rPr>
          <w:noProof/>
          <w:lang w:val="es-BO"/>
        </w:rPr>
        <w:t>26</w:t>
      </w:r>
      <w:r w:rsidRPr="005C0979">
        <w:rPr>
          <w:lang w:val="es-BO"/>
        </w:rPr>
        <w:fldChar w:fldCharType="end"/>
      </w:r>
      <w:r w:rsidRPr="005C0979">
        <w:rPr>
          <w:lang w:val="es-BO"/>
        </w:rPr>
        <w:br/>
      </w:r>
      <w:r w:rsidRPr="005C0979">
        <w:rPr>
          <w:i/>
          <w:lang w:val="es-BO"/>
        </w:rPr>
        <w:t>Código QR del repositorio oficial de Clínica Vida Salud</w:t>
      </w:r>
      <w:bookmarkEnd w:id="158"/>
    </w:p>
    <w:p w14:paraId="0D1E6C4B" w14:textId="77777777" w:rsidR="000641DD" w:rsidRPr="005C0979" w:rsidRDefault="00FE3B48">
      <w:pPr>
        <w:ind w:firstLine="0"/>
        <w:jc w:val="center"/>
        <w:rPr>
          <w:lang w:val="es-BO"/>
        </w:rPr>
      </w:pPr>
      <w:r w:rsidRPr="005C0979">
        <w:rPr>
          <w:noProof/>
          <w:lang w:val="es-BO"/>
        </w:rPr>
        <w:drawing>
          <wp:inline distT="0" distB="0" distL="0" distR="0" wp14:anchorId="1A405109" wp14:editId="30719432">
            <wp:extent cx="2011680" cy="20116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positorio.png"/>
                    <pic:cNvPicPr/>
                  </pic:nvPicPr>
                  <pic:blipFill>
                    <a:blip r:embed="rId57"/>
                    <a:stretch>
                      <a:fillRect/>
                    </a:stretch>
                  </pic:blipFill>
                  <pic:spPr>
                    <a:xfrm>
                      <a:off x="0" y="0"/>
                      <a:ext cx="2011680" cy="2011680"/>
                    </a:xfrm>
                    <a:prstGeom prst="rect">
                      <a:avLst/>
                    </a:prstGeom>
                  </pic:spPr>
                </pic:pic>
              </a:graphicData>
            </a:graphic>
          </wp:inline>
        </w:drawing>
      </w:r>
    </w:p>
    <w:p w14:paraId="632D2993" w14:textId="77777777" w:rsidR="000641DD" w:rsidRPr="005C0979" w:rsidRDefault="00FE3B48">
      <w:pPr>
        <w:pStyle w:val="NotaAPA"/>
        <w:rPr>
          <w:lang w:val="es-BO"/>
        </w:rPr>
      </w:pPr>
      <w:r w:rsidRPr="005C0979">
        <w:rPr>
          <w:i/>
          <w:lang w:val="es-BO"/>
        </w:rPr>
        <w:t xml:space="preserve">Nota. </w:t>
      </w:r>
      <w:r w:rsidRPr="005C0979">
        <w:rPr>
          <w:lang w:val="es-BO"/>
        </w:rPr>
        <w:t>Elaboración propia. Destino: https://github.com/yllbbtjqmss/clinica-vida-salud</w:t>
      </w:r>
    </w:p>
    <w:p w14:paraId="56A0CC4F" w14:textId="77777777" w:rsidR="000641DD" w:rsidRPr="005C0979" w:rsidRDefault="00FE3B48">
      <w:pPr>
        <w:ind w:firstLine="0"/>
        <w:rPr>
          <w:lang w:val="es-BO"/>
        </w:rPr>
      </w:pPr>
      <w:r w:rsidRPr="005C0979">
        <w:rPr>
          <w:lang w:val="es-BO"/>
        </w:rPr>
        <w:t>https://github.com/yllbbtjqmss/clinica-vida-salud</w:t>
      </w:r>
    </w:p>
    <w:sectPr w:rsidR="000641DD" w:rsidRPr="005C0979" w:rsidSect="00034616">
      <w:headerReference w:type="defaul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A7595" w14:textId="77777777" w:rsidR="00DB2C20" w:rsidRDefault="00DB2C20">
      <w:pPr>
        <w:spacing w:line="240" w:lineRule="auto"/>
      </w:pPr>
      <w:r>
        <w:separator/>
      </w:r>
    </w:p>
  </w:endnote>
  <w:endnote w:type="continuationSeparator" w:id="0">
    <w:p w14:paraId="675BB977" w14:textId="77777777" w:rsidR="00DB2C20" w:rsidRDefault="00DB2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28E8" w14:textId="77777777" w:rsidR="00DB2C20" w:rsidRDefault="00DB2C20">
      <w:pPr>
        <w:spacing w:line="240" w:lineRule="auto"/>
      </w:pPr>
      <w:r>
        <w:separator/>
      </w:r>
    </w:p>
  </w:footnote>
  <w:footnote w:type="continuationSeparator" w:id="0">
    <w:p w14:paraId="2AD7DB59" w14:textId="77777777" w:rsidR="00DB2C20" w:rsidRDefault="00DB2C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90F" w14:textId="77777777" w:rsidR="000641DD" w:rsidRDefault="00FE3B48">
    <w:pPr>
      <w:pStyle w:val="Encabezad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7509211">
    <w:abstractNumId w:val="8"/>
  </w:num>
  <w:num w:numId="2" w16cid:durableId="1089277888">
    <w:abstractNumId w:val="6"/>
  </w:num>
  <w:num w:numId="3" w16cid:durableId="402146746">
    <w:abstractNumId w:val="5"/>
  </w:num>
  <w:num w:numId="4" w16cid:durableId="115756932">
    <w:abstractNumId w:val="4"/>
  </w:num>
  <w:num w:numId="5" w16cid:durableId="1797212064">
    <w:abstractNumId w:val="7"/>
  </w:num>
  <w:num w:numId="6" w16cid:durableId="1646474536">
    <w:abstractNumId w:val="3"/>
  </w:num>
  <w:num w:numId="7" w16cid:durableId="111288472">
    <w:abstractNumId w:val="2"/>
  </w:num>
  <w:num w:numId="8" w16cid:durableId="21248182">
    <w:abstractNumId w:val="1"/>
  </w:num>
  <w:num w:numId="9" w16cid:durableId="71690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1DD"/>
    <w:rsid w:val="0015074B"/>
    <w:rsid w:val="00205FA0"/>
    <w:rsid w:val="0029639D"/>
    <w:rsid w:val="00326F90"/>
    <w:rsid w:val="005723CA"/>
    <w:rsid w:val="005C0979"/>
    <w:rsid w:val="00633A3D"/>
    <w:rsid w:val="00803559"/>
    <w:rsid w:val="00842D8F"/>
    <w:rsid w:val="00920519"/>
    <w:rsid w:val="00AA1D8D"/>
    <w:rsid w:val="00B47730"/>
    <w:rsid w:val="00CB0664"/>
    <w:rsid w:val="00D42E06"/>
    <w:rsid w:val="00DB2C20"/>
    <w:rsid w:val="00F74858"/>
    <w:rsid w:val="00FC693F"/>
    <w:rsid w:val="00FE3B48"/>
    <w:rsid w:val="00FE7303"/>
  </w:rsids>
  <m:mathPr>
    <m:mathFont m:val="Cambria Math"/>
    <m:brkBin m:val="before"/>
    <m:brkBinSub m:val="--"/>
    <m:smallFrac m:val="0"/>
    <m:dispDef/>
    <m:lMargin m:val="0"/>
    <m:rMargin m:val="0"/>
    <m:defJc m:val="centerGroup"/>
    <m:wrapIndent m:val="1440"/>
    <m:intLim m:val="subSup"/>
    <m:naryLim m:val="undOvr"/>
  </m:mathPr>
  <w:themeFontLang w:val="es-B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2FC02"/>
  <w14:defaultImageDpi w14:val="300"/>
  <w15:docId w15:val="{93A0359C-2954-48F7-9849-072FD8BC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pageBreakBefore/>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keepNext w:val="0"/>
      <w:spacing w:after="60" w:line="276" w:lineRule="auto"/>
      <w:outlineLvl w:val="9"/>
    </w:pPr>
    <w:rPr>
      <w:rFonts w:ascii="Times New Roman" w:hAnsi="Times New Roman"/>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PA">
    <w:name w:val="CaptionAPA"/>
    <w:pPr>
      <w:keepNext/>
      <w:spacing w:after="80"/>
    </w:pPr>
    <w:rPr>
      <w:rFonts w:ascii="Times New Roman" w:hAnsi="Times New Roman"/>
      <w:sz w:val="24"/>
    </w:rPr>
  </w:style>
  <w:style w:type="paragraph" w:customStyle="1" w:styleId="NotaAPA">
    <w:name w:val="NotaAPA"/>
    <w:pPr>
      <w:spacing w:after="80"/>
    </w:pPr>
    <w:rPr>
      <w:rFonts w:ascii="Times New Roman" w:hAnsi="Times New Roman"/>
      <w:sz w:val="20"/>
    </w:rPr>
  </w:style>
  <w:style w:type="paragraph" w:customStyle="1" w:styleId="TextoTabla">
    <w:name w:val="TextoTabla"/>
    <w:pPr>
      <w:spacing w:after="80" w:line="252" w:lineRule="auto"/>
    </w:pPr>
    <w:rPr>
      <w:rFonts w:ascii="Times New Roman" w:hAnsi="Times New Roman"/>
      <w:sz w:val="20"/>
    </w:rPr>
  </w:style>
  <w:style w:type="paragraph" w:customStyle="1" w:styleId="ReferenciaAPA">
    <w:name w:val="ReferenciaAPA"/>
    <w:pPr>
      <w:spacing w:after="80" w:line="480" w:lineRule="auto"/>
      <w:ind w:left="720" w:hanging="720"/>
    </w:pPr>
    <w:rPr>
      <w:rFonts w:ascii="Times New Roman" w:hAnsi="Times New Roman"/>
      <w:sz w:val="24"/>
    </w:rPr>
  </w:style>
  <w:style w:type="paragraph" w:customStyle="1" w:styleId="IndiceAPA">
    <w:name w:val="IndiceAPA"/>
    <w:pPr>
      <w:spacing w:after="80"/>
    </w:pPr>
    <w:rPr>
      <w:rFonts w:ascii="Times New Roman" w:hAnsi="Times New Roman"/>
      <w:sz w:val="24"/>
    </w:rPr>
  </w:style>
  <w:style w:type="paragraph" w:customStyle="1" w:styleId="TDC11">
    <w:name w:val="TDC 11"/>
    <w:pPr>
      <w:spacing w:after="60"/>
    </w:pPr>
    <w:rPr>
      <w:rFonts w:ascii="Times New Roman" w:hAnsi="Times New Roman"/>
      <w:sz w:val="24"/>
    </w:rPr>
  </w:style>
  <w:style w:type="paragraph" w:customStyle="1" w:styleId="TDC21">
    <w:name w:val="TDC 21"/>
    <w:pPr>
      <w:spacing w:after="60"/>
    </w:pPr>
    <w:rPr>
      <w:rFonts w:ascii="Times New Roman" w:hAnsi="Times New Roman"/>
      <w:sz w:val="24"/>
    </w:rPr>
  </w:style>
  <w:style w:type="paragraph" w:customStyle="1" w:styleId="TDC31">
    <w:name w:val="TDC 31"/>
    <w:pPr>
      <w:spacing w:after="60"/>
    </w:pPr>
    <w:rPr>
      <w:rFonts w:ascii="Times New Roman" w:hAnsi="Times New Roman"/>
      <w:sz w:val="24"/>
    </w:rPr>
  </w:style>
  <w:style w:type="paragraph" w:customStyle="1" w:styleId="Tabladeilustraciones1">
    <w:name w:val="Tabla de ilustraciones1"/>
    <w:pPr>
      <w:spacing w:after="60" w:line="240" w:lineRule="auto"/>
    </w:pPr>
    <w:rPr>
      <w:rFonts w:ascii="Times New Roman" w:hAnsi="Times New Roman"/>
    </w:rPr>
  </w:style>
  <w:style w:type="paragraph" w:styleId="TDC1">
    <w:name w:val="toc 1"/>
    <w:basedOn w:val="Normal"/>
    <w:next w:val="Normal"/>
    <w:autoRedefine/>
    <w:uiPriority w:val="39"/>
    <w:unhideWhenUsed/>
    <w:rsid w:val="005C0979"/>
    <w:pPr>
      <w:spacing w:after="100"/>
    </w:pPr>
  </w:style>
  <w:style w:type="paragraph" w:styleId="TDC2">
    <w:name w:val="toc 2"/>
    <w:basedOn w:val="Normal"/>
    <w:next w:val="Normal"/>
    <w:autoRedefine/>
    <w:uiPriority w:val="39"/>
    <w:unhideWhenUsed/>
    <w:rsid w:val="005C0979"/>
    <w:pPr>
      <w:spacing w:after="100"/>
      <w:ind w:left="240"/>
    </w:pPr>
  </w:style>
  <w:style w:type="paragraph" w:styleId="TDC3">
    <w:name w:val="toc 3"/>
    <w:basedOn w:val="Normal"/>
    <w:next w:val="Normal"/>
    <w:autoRedefine/>
    <w:uiPriority w:val="39"/>
    <w:unhideWhenUsed/>
    <w:rsid w:val="005C0979"/>
    <w:pPr>
      <w:spacing w:after="100"/>
      <w:ind w:left="480"/>
    </w:pPr>
  </w:style>
  <w:style w:type="character" w:styleId="Hipervnculo">
    <w:name w:val="Hyperlink"/>
    <w:basedOn w:val="Fuentedeprrafopredeter"/>
    <w:uiPriority w:val="99"/>
    <w:unhideWhenUsed/>
    <w:rsid w:val="005C0979"/>
    <w:rPr>
      <w:color w:val="0000FF" w:themeColor="hyperlink"/>
      <w:u w:val="single"/>
    </w:rPr>
  </w:style>
  <w:style w:type="paragraph" w:styleId="Tabladeilustraciones">
    <w:name w:val="table of figures"/>
    <w:basedOn w:val="Normal"/>
    <w:next w:val="Normal"/>
    <w:uiPriority w:val="99"/>
    <w:unhideWhenUsed/>
    <w:rsid w:val="005C0979"/>
  </w:style>
  <w:style w:type="paragraph" w:customStyle="1" w:styleId="SQLOriginal">
    <w:name w:val="SQL Original"/>
    <w:basedOn w:val="Normal"/>
    <w:pPr>
      <w:widowControl w:val="0"/>
      <w:spacing w:line="240" w:lineRule="auto"/>
      <w:ind w:left="144" w:right="58" w:firstLine="0"/>
    </w:pPr>
    <w:rPr>
      <w:rFonts w:ascii="Courier New" w:hAnsi="Courier New"/>
      <w:color w:val="202B3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g"/><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124</Pages>
  <Words>25535</Words>
  <Characters>140447</Characters>
  <Application>Microsoft Office Word</Application>
  <DocSecurity>0</DocSecurity>
  <Lines>1170</Lines>
  <Paragraphs>331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Clínica Vida Salud — Documentación PUDS-UML Ciclo 1, Grupo 17</vt:lpstr>
      <vt:lpstr/>
    </vt:vector>
  </TitlesOfParts>
  <Manager/>
  <Company/>
  <LinksUpToDate>false</LinksUpToDate>
  <CharactersWithSpaces>165651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Clínica Vida Salud — Documentación PUDS-UML Ciclo 1, Grupo 17</dc:title>
  <dc:subject>Primera presentación - Ingeniería de Requisitos</dc:subject>
  <dc:creator>Durán Melissa;Vasquez Angelica</dc:creator>
  <cp:keywords>PUDS, UML, Ciclo 1, Grupo 17, Clínica Vida Salud</cp:keywords>
  <dc:description/>
  <cp:lastModifiedBy>angelica vasquez</cp:lastModifiedBy>
  <cp:revision>2</cp:revision>
  <dcterms:created xsi:type="dcterms:W3CDTF">2026-10-25T03:36:00Z</dcterms:created>
  <dcterms:modified xsi:type="dcterms:W3CDTF">2026-10-25T03:36:00Z</dcterms:modified>
  <cp:category/>
</cp:coreProperties>
</file>